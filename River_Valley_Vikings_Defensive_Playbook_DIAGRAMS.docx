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2D62"/>
          <w:sz w:val="72"/>
        </w:rPr>
        <w:t>RIVER VALLEY VIKINGS</w:t>
      </w:r>
    </w:p>
    <w:p>
      <w:pPr>
        <w:jc w:val="center"/>
      </w:pPr>
      <w:r>
        <w:rPr>
          <w:b/>
          <w:color w:val="CFA700"/>
          <w:sz w:val="56"/>
        </w:rPr>
        <w:t>DEFENSIVE PLAYBOOK</w:t>
      </w:r>
    </w:p>
    <w:p/>
    <w:p>
      <w:pPr>
        <w:jc w:val="center"/>
      </w:pPr>
      <w:r>
        <w:rPr>
          <w:color w:val="002D62"/>
          <w:sz w:val="36"/>
        </w:rPr>
        <w:t>DIAGRAM EDITION — 2026 Season</w:t>
      </w:r>
    </w:p>
    <w:p/>
    <w:p>
      <w:pPr>
        <w:jc w:val="center"/>
      </w:pPr>
      <w:r>
        <w:rPr>
          <w:b/>
          <w:color w:val="002D62"/>
          <w:sz w:val="24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4-DOWN FRONT CATALOG</w:t>
      </w:r>
    </w:p>
    <w:p>
      <w:pPr>
        <w:pStyle w:val="Heading2"/>
      </w:pPr>
      <w:r>
        <w:rPr>
          <w:color w:val="002D62"/>
        </w:rPr>
        <w:t>SHADE (Base — Set Field)</w:t>
      </w:r>
    </w:p>
    <w:p>
      <w:r>
        <w:t>A=5, T=3, N=2i, E=5. M=open A (field), W=open B (boundary). Edges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UNDER (Set Boundary)</w:t>
      </w:r>
    </w:p>
    <w:p>
      <w:r>
        <w:t>A=5, T=2i, N=3, E=5. M=open B (field), W=open A (boundary). "Same as Shade just to the boundary."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EYES (Balanced Interior)</w:t>
      </w:r>
    </w:p>
    <w:p>
      <w:r>
        <w:t>A=5, T=2i, N=2i, E=5. M=open B, W=open B. Square interior vs zone/duo.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WIDE</w:t>
      </w:r>
    </w:p>
    <w:p>
      <w:r>
        <w:t>A=5, T=3, N=3, E=5. M=open A, W=open A. Force bounce; vs B-gap heavy / gap schemes.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DEUCES</w:t>
      </w:r>
    </w:p>
    <w:p>
      <w:r>
        <w:t>A=5, T=2, N=2, E=5. M/W make T and N right; gap only if stunt creates it. Vs Wing-T / pullers.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GRIZZLY</w:t>
      </w:r>
    </w:p>
    <w:p>
      <w:r>
        <w:t>A=4i, T=2i, N=2i, E=4i. Special structure: B and W are OLBs. M in a 10-tech, no gap by default (C to TE if TE surface). TE SET does NOT override.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zz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BOSS (Bigs to Field)</w:t>
      </w:r>
    </w:p>
    <w:p>
      <w:r>
        <w:t>A=5, T=3 (field), N=1 (field), E=5. M=A gap boundary, W=B gap boundary. TE SET overrides if TE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BOSS UNDER (Bigs to Boundary)</w:t>
      </w:r>
    </w:p>
    <w:p>
      <w:r>
        <w:t>A=5, T=1 (boundary), N=3 (boundary), E=5. M=A gap field, W=B gap field. TE SET overrides if TE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TE SET — Default 4-Down Adjustment</w:t>
      </w:r>
    </w:p>
    <w:p>
      <w:r>
        <w:t>Overrides ALL fronts except Grizzly when TE/Y-off surface. Set front to TE: 3-tech to TE, 2i away. B inserts. End to TE aligns 7-tech and plays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3-DOWN PACKAGES</w:t>
      </w:r>
    </w:p>
    <w:p>
      <w:r>
        <w:t>Field OLB = B. Boundary OLB = E. Slice: backside OLB has slicer. ILB fits: play-to STACK B→D; play-away SLOW PLAY A.</w:t>
      </w:r>
    </w:p>
    <w:p>
      <w:pPr>
        <w:pStyle w:val="Heading2"/>
      </w:pPr>
      <w:r>
        <w:rPr>
          <w:color w:val="002D62"/>
        </w:rPr>
        <w:t>MINT (4i / 0 / 4i)</w:t>
      </w:r>
    </w:p>
    <w:p>
      <w:r>
        <w:t>A=4i, T=0, N=4i. Contain: man = B; NINJA/VIKING = M is QB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ACE (4 / 0 / 4)</w:t>
      </w:r>
    </w:p>
    <w:p>
      <w:r>
        <w:t>A=4, T=0, N=4. A/T/N are ALL 2-gapping (no stunt). Contains = OLBs (B and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JET (5 / 0 / 5)</w:t>
      </w:r>
    </w:p>
    <w:p>
      <w:r>
        <w:t>A=5, T=0, N=5. T is 2-gapping. A and N are contain (C-gap edges).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SLIP (5 / 0 / 4i)</w:t>
      </w:r>
    </w:p>
    <w:p>
      <w:r>
        <w:t>A=5, T=0, N=4i. 1-gap penetrating. A and E are contain. Use: 3-down vs spread with NINJA or VIKING. Takes B out of conflict — B plays coverage clean.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COVERAGE: NINJA (COVER 7 FAMILY)</w:t>
      </w:r>
    </w:p>
    <w:p>
      <w:r>
        <w:t>Coach calls NINJA. DBs auto-check: 2x2 = MOD/CLAMP, 3x1 = POACH. Corners: inside leverage, 6 yards. Safeties: 10-12 deep, align off #2.</w:t>
      </w:r>
    </w:p>
    <w:p>
      <w:pPr>
        <w:pStyle w:val="Heading2"/>
      </w:pPr>
      <w:r>
        <w:rPr>
          <w:color w:val="002D62"/>
        </w:rPr>
        <w:t>NINJA vs 2x2 — MOD / CLAMP</w:t>
      </w:r>
    </w:p>
    <w:p>
      <w:pPr>
        <w:pStyle w:val="ListBullet"/>
      </w:pPr>
      <w:r>
        <w:rPr>
          <w:b/>
        </w:rPr>
        <w:t xml:space="preserve">Field: </w:t>
      </w:r>
      <w:r>
        <w:t>MOD (Field): FC man-match #1. FS top-down on #2. B apex to #2/#3.</w:t>
      </w:r>
    </w:p>
    <w:p>
      <w:pPr>
        <w:pStyle w:val="ListBullet"/>
      </w:pPr>
      <w:r>
        <w:rPr>
          <w:b/>
        </w:rPr>
        <w:t xml:space="preserve">Boundary: </w:t>
      </w:r>
      <w:r>
        <w:t>CLAMP (Boundary): BC clamp technique on #1. D control #2 and help corner.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ja_2x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NINJA vs 3x1 — POACH</w:t>
      </w:r>
    </w:p>
    <w:p>
      <w:pPr>
        <w:pStyle w:val="ListBullet"/>
      </w:pPr>
      <w:r>
        <w:t>Trips to field: D is poach safety. Trips to boundary: FS is poach safety.</w:t>
      </w:r>
    </w:p>
    <w:p>
      <w:pPr>
        <w:pStyle w:val="ListBullet"/>
      </w:pPr>
      <w:r>
        <w:t>#3 vertical: poach player takes it. #3 shallow: overlap crossers. Backside stays sound.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ja_3x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COVERAGE: COVER 1 FAMILY</w:t>
      </w:r>
    </w:p>
    <w:p>
      <w:r>
        <w:t>CAMP: Corners = #1. Non-post safeties = #2 to their side or #3 away. M/W funnel RB.</w:t>
      </w:r>
    </w:p>
    <w:p>
      <w:pPr>
        <w:pStyle w:val="Heading2"/>
      </w:pPr>
      <w:r>
        <w:rPr>
          <w:color w:val="002D62"/>
        </w:rPr>
        <w:t>OREGON (Post = FS)</w:t>
      </w:r>
    </w:p>
    <w:p>
      <w:pPr>
        <w:pStyle w:val="ListBullet"/>
      </w:pPr>
      <w:r>
        <w:t>FS = Post (MOF). D = man #2 boundary. B = man #2 field. M/W = RB funnel.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eg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OKLAHOMA (Post = D)</w:t>
      </w:r>
    </w:p>
    <w:p>
      <w:pPr>
        <w:pStyle w:val="ListBullet"/>
      </w:pPr>
      <w:r>
        <w:t>D = Post (MOF). FS = man #2 boundary. B = man #2 field. M/W = RB funnel.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lahom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OHIO (Post = B)</w:t>
      </w:r>
    </w:p>
    <w:p>
      <w:pPr>
        <w:pStyle w:val="ListBullet"/>
      </w:pPr>
      <w:r>
        <w:t>B = Post (MOF). FS = man #2 field. D = man #2 boundary. M/W = RB funnel.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h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COVERAGE: COVER 0 / Z-FAMILY</w:t>
      </w:r>
    </w:p>
    <w:p>
      <w:pPr>
        <w:pStyle w:val="Heading2"/>
      </w:pPr>
      <w:r>
        <w:rPr>
          <w:color w:val="002D62"/>
        </w:rPr>
        <w:t>ZEUS — Delayed Pressure</w:t>
      </w:r>
    </w:p>
    <w:p>
      <w:r>
        <w:t>Run-first; on pass: A/T/N/E/M rush. A/E cage contain. B/W funnel RB (to your side = take; away = rush; middle = W). Call-off: bail to NINJA or VIKING.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2D62"/>
        </w:rPr>
        <w:t>Z-Family RB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2D62" w:val="clear"/>
          </w:tcPr>
          <w:p>
            <w:r>
              <w:rPr>
                <w:b/>
                <w:color w:val="FFFFFF"/>
              </w:rPr>
              <w:t>Z-Call</w:t>
            </w:r>
          </w:p>
        </w:tc>
        <w:tc>
          <w:tcPr>
            <w:tcW w:type="dxa" w:w="4703"/>
            <w:shd w:fill="002D62" w:val="clear"/>
          </w:tcPr>
          <w:p>
            <w:r>
              <w:rPr>
                <w:b/>
                <w:color w:val="FFFFFF"/>
              </w:rPr>
              <w:t>RB Player</w:t>
            </w:r>
          </w:p>
        </w:tc>
      </w:tr>
      <w:tr>
        <w:tc>
          <w:tcPr>
            <w:tcW w:type="dxa" w:w="4703"/>
          </w:tcPr>
          <w:p>
            <w:r>
              <w:t>Zeus</w:t>
            </w:r>
          </w:p>
        </w:tc>
        <w:tc>
          <w:tcPr>
            <w:tcW w:type="dxa" w:w="4703"/>
          </w:tcPr>
          <w:p>
            <w:r>
              <w:t>B or W (funnel)</w:t>
            </w:r>
          </w:p>
        </w:tc>
      </w:tr>
      <w:tr>
        <w:tc>
          <w:tcPr>
            <w:tcW w:type="dxa" w:w="4703"/>
          </w:tcPr>
          <w:p>
            <w:r>
              <w:t>Zorro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Zunnel</w:t>
            </w:r>
          </w:p>
        </w:tc>
        <w:tc>
          <w:tcPr>
            <w:tcW w:type="dxa" w:w="4703"/>
          </w:tcPr>
          <w:p>
            <w:r>
              <w:t>M or W (funnel)</w:t>
            </w:r>
          </w:p>
        </w:tc>
      </w:tr>
      <w:tr>
        <w:tc>
          <w:tcPr>
            <w:tcW w:type="dxa" w:w="4703"/>
          </w:tcPr>
          <w:p>
            <w:r>
              <w:t>Zill</w:t>
            </w:r>
          </w:p>
        </w:tc>
        <w:tc>
          <w:tcPr>
            <w:tcW w:type="dxa" w:w="4703"/>
          </w:tcPr>
          <w:p>
            <w:r>
              <w:t>W</w:t>
            </w:r>
          </w:p>
        </w:tc>
      </w:tr>
      <w:tr>
        <w:tc>
          <w:tcPr>
            <w:tcW w:type="dxa" w:w="4703"/>
          </w:tcPr>
          <w:p>
            <w:r>
              <w:t>Zike</w:t>
            </w:r>
          </w:p>
        </w:tc>
        <w:tc>
          <w:tcPr>
            <w:tcW w:type="dxa" w:w="4703"/>
          </w:tcPr>
          <w:p>
            <w:r>
              <w:t>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D62"/>
        </w:rPr>
        <w:t>COVERAGE: VIKING (COVER 3)</w:t>
      </w:r>
    </w:p>
    <w:p>
      <w:r>
        <w:t>Deep 3: FC=1/3 field, FS=1/3 middle, BC=1/3 boundary. Under: B=curl/flat, D=seam-curl-flat, M=hook, W=hook. Tags: SEAM, PUSH, CROSS, SCREEN. RIP/LIZ = true match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2D62"/>
        </w:rPr>
        <w:t>STUNT CATALOG</w:t>
      </w:r>
    </w:p>
    <w:p>
      <w:pPr>
        <w:pStyle w:val="Heading2"/>
      </w:pPr>
      <w:r>
        <w:rPr>
          <w:color w:val="002D62"/>
        </w:rPr>
        <w:t>SLANT (to Field)</w:t>
      </w:r>
    </w:p>
    <w:p>
      <w:r>
        <w:t>4-down: T+N slant to field. 3-down: A+T+N slant. Best fronts: Under, BOSS Under. Do NOT call with Shade.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PINCH</w:t>
      </w:r>
    </w:p>
    <w:p>
      <w:r>
        <w:t>4-down: T+N pinch A gaps. 3-down: A+N pinch B gaps. Best fronts: Shade, Under, Wide, Deuces.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JACKS</w:t>
      </w:r>
    </w:p>
    <w:p>
      <w:r>
        <w:t>4-down: T+N shoot B gaps. 3-down: A+N expand to C gaps (NOT pinch). Do NOT call with Wide. Best pressure: sWarM.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k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CRASH</w:t>
      </w:r>
    </w:p>
    <w:p>
      <w:r>
        <w:t>A+E shoot B gaps. T+N shoot A gaps. B/M/W are contain. Do NOT call with Grizzly or Freebird. Best pressure: BoW.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s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Other Stunts (Text Only)</w:t>
      </w:r>
    </w:p>
    <w:p>
      <w:pPr>
        <w:pStyle w:val="ListBullet"/>
      </w:pPr>
      <w:r>
        <w:rPr>
          <w:b/>
        </w:rPr>
        <w:t xml:space="preserve">ANGLE: </w:t>
      </w:r>
      <w:r>
        <w:t>Same as Slant but to boundary. Do NOT call with Under/BOSS Under. Best fronts: Shade, BOSS.</w:t>
      </w:r>
    </w:p>
    <w:p>
      <w:pPr>
        <w:pStyle w:val="ListBullet"/>
      </w:pPr>
      <w:r>
        <w:rPr>
          <w:b/>
        </w:rPr>
        <w:t xml:space="preserve">SPLIT: </w:t>
      </w:r>
      <w:r>
        <w:t>With BOSS: 1-tech crosses C face to opposite A. With GRIZZLY: field-side gap-out.</w:t>
      </w:r>
    </w:p>
    <w:p>
      <w:pPr>
        <w:pStyle w:val="ListBullet"/>
      </w:pPr>
      <w:r>
        <w:rPr>
          <w:b/>
        </w:rPr>
        <w:t xml:space="preserve">ANCHOR ATTACK: </w:t>
      </w:r>
      <w:r>
        <w:t>A attacks OL closing one inside gap. NOT paired with Cobra.</w:t>
      </w:r>
    </w:p>
    <w:p>
      <w:pPr>
        <w:pStyle w:val="ListBullet"/>
      </w:pPr>
      <w:r>
        <w:rPr>
          <w:b/>
        </w:rPr>
        <w:t xml:space="preserve">EDGE ATTACK: </w:t>
      </w:r>
      <w:r>
        <w:t>E attacks OL closing one inside gap. CAN pair with Cobra.</w:t>
      </w:r>
    </w:p>
    <w:p>
      <w:pPr>
        <w:pStyle w:val="ListBullet"/>
      </w:pPr>
      <w:r>
        <w:rPr>
          <w:b/>
        </w:rPr>
        <w:t xml:space="preserve">ANCHOR RAVEN: </w:t>
      </w:r>
      <w:r>
        <w:t>A shoots B gap from 5. Signal: point field → flap flap. If + Bandit = BANDIT RAVEN.</w:t>
      </w:r>
    </w:p>
    <w:p>
      <w:pPr>
        <w:pStyle w:val="ListBullet"/>
      </w:pPr>
      <w:r>
        <w:rPr>
          <w:b/>
        </w:rPr>
        <w:t xml:space="preserve">EDGE RAVEN: </w:t>
      </w:r>
      <w:r>
        <w:t>E shoots B gap from 5. Signal: point boundary → flap flap.</w:t>
      </w:r>
    </w:p>
    <w:p>
      <w:r>
        <w:br w:type="page"/>
      </w:r>
    </w:p>
    <w:p>
      <w:pPr>
        <w:pStyle w:val="Heading1"/>
      </w:pPr>
      <w:r>
        <w:rPr>
          <w:color w:val="002D62"/>
        </w:rPr>
        <w:t>PRESSURE DIAGRAMS</w:t>
      </w:r>
    </w:p>
    <w:p>
      <w:pPr>
        <w:pStyle w:val="Heading2"/>
      </w:pPr>
      <w:r>
        <w:rPr>
          <w:color w:val="002D62"/>
        </w:rPr>
        <w:t>sWarM (M + 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BooM (B + 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BoW (B + 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HAMMER (B Edge + Anchor Attack)</w:t>
      </w:r>
    </w:p>
    <w:p>
      <w:r>
        <w:t>B blitzes off the edge. A attacks OL closing one inside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EAT (M + W + 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3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Other Pressures (Text Only)</w:t>
      </w:r>
    </w:p>
    <w:p>
      <w:pPr>
        <w:pStyle w:val="ListBullet"/>
      </w:pPr>
      <w:r>
        <w:rPr>
          <w:b/>
        </w:rPr>
        <w:t xml:space="preserve">Mike: </w:t>
      </w:r>
      <w:r>
        <w:t>M blitzes to his gap.</w:t>
      </w:r>
    </w:p>
    <w:p>
      <w:pPr>
        <w:pStyle w:val="ListBullet"/>
      </w:pPr>
      <w:r>
        <w:rPr>
          <w:b/>
        </w:rPr>
        <w:t xml:space="preserve">Will: </w:t>
      </w:r>
      <w:r>
        <w:t>W blitzes to his gap.</w:t>
      </w:r>
    </w:p>
    <w:p>
      <w:pPr>
        <w:pStyle w:val="ListBullet"/>
      </w:pPr>
      <w:r>
        <w:rPr>
          <w:b/>
        </w:rPr>
        <w:t xml:space="preserve">Bandit: </w:t>
      </w:r>
      <w:r>
        <w:t>B blitzes to his gap.</w:t>
      </w:r>
    </w:p>
    <w:p>
      <w:pPr>
        <w:pStyle w:val="ListBullet"/>
      </w:pPr>
      <w:r>
        <w:rPr>
          <w:b/>
        </w:rPr>
        <w:t xml:space="preserve">Dawg: </w:t>
      </w:r>
      <w:r>
        <w:t>D blitzes to his gap.</w:t>
      </w:r>
    </w:p>
    <w:p>
      <w:pPr>
        <w:pStyle w:val="ListBullet"/>
      </w:pPr>
      <w:r>
        <w:rPr>
          <w:b/>
        </w:rPr>
        <w:t xml:space="preserve">staB: </w:t>
      </w:r>
      <w:r>
        <w:t>B one gap inside EOL.</w:t>
      </w:r>
    </w:p>
    <w:p>
      <w:pPr>
        <w:pStyle w:val="ListBullet"/>
      </w:pPr>
      <w:r>
        <w:rPr>
          <w:b/>
        </w:rPr>
        <w:t xml:space="preserve">Freebird: </w:t>
      </w:r>
      <w:r>
        <w:t>MOF safety blitzes.</w:t>
      </w:r>
    </w:p>
    <w:p>
      <w:pPr>
        <w:pStyle w:val="ListBullet"/>
      </w:pPr>
      <w:r>
        <w:rPr>
          <w:b/>
        </w:rPr>
        <w:t xml:space="preserve">Cobra: </w:t>
      </w:r>
      <w:r>
        <w:t>Boundary corner blitz. D takes #1 bnd, FS assumes D rules, B assumes FS rules.</w:t>
      </w:r>
    </w:p>
    <w:p>
      <w:pPr>
        <w:pStyle w:val="ListBullet"/>
      </w:pPr>
      <w:r>
        <w:rPr>
          <w:b/>
        </w:rPr>
        <w:t xml:space="preserve">Shave: </w:t>
      </w:r>
      <w:r>
        <w:t>W edge + Edge Attack.</w:t>
      </w:r>
    </w:p>
    <w:p>
      <w:pPr>
        <w:pStyle w:val="ListBullet"/>
      </w:pPr>
      <w:r>
        <w:rPr>
          <w:b/>
        </w:rPr>
        <w:t xml:space="preserve">MaD: </w:t>
      </w:r>
      <w:r>
        <w:t>M + D.</w:t>
      </w:r>
    </w:p>
    <w:p/>
    <w:p>
      <w:pPr>
        <w:pStyle w:val="Heading2"/>
      </w:pPr>
      <w:r>
        <w:rPr>
          <w:color w:val="002D62"/>
        </w:rPr>
        <w:t>Weekly Pressure Menu (Locked)</w:t>
      </w:r>
    </w:p>
    <w:p>
      <w:r>
        <w:t>Mike, Will, Bandit, sWarM, BooM, BoW, Hammer, Eat.</w:t>
      </w:r>
    </w:p>
    <w:p/>
    <w:p/>
    <w:p>
      <w:pPr>
        <w:jc w:val="center"/>
      </w:pPr>
      <w:r>
        <w:rPr>
          <w:b/>
          <w:color w:val="002D62"/>
          <w:sz w:val="28"/>
        </w:rPr>
        <w:t>— END OF DIAGRAM EDITION —</w:t>
      </w:r>
    </w:p>
    <w:p/>
    <w:p>
      <w:pPr>
        <w:jc w:val="center"/>
      </w:pPr>
      <w:r>
        <w:rPr>
          <w:color w:val="888888"/>
          <w:sz w:val="18"/>
        </w:rPr>
        <w:t>Generated: February 19,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