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72"/>
        </w:rPr>
        <w:t>RIVER VALLEY VIKINGS</w:t>
      </w:r>
    </w:p>
    <w:p>
      <w:pPr>
        <w:jc w:val="center"/>
      </w:pPr>
      <w:r>
        <w:rPr>
          <w:b/>
          <w:color w:val="CFA700"/>
          <w:sz w:val="48"/>
        </w:rPr>
        <w:t>PRE-SNAP DISGUISE &amp;</w:t>
        <w:br/>
        <w:t>COVERAGE RULES</w:t>
      </w:r>
    </w:p>
    <w:p/>
    <w:p>
      <w:pPr>
        <w:jc w:val="center"/>
      </w:pPr>
      <w:r>
        <w:rPr>
          <w:color w:val="002D62"/>
          <w:sz w:val="36"/>
        </w:rPr>
        <w:t>2026 Season</w:t>
      </w:r>
    </w:p>
    <w:p>
      <w:r>
        <w:br w:type="page"/>
      </w:r>
    </w:p>
    <w:p>
      <w:pPr>
        <w:pStyle w:val="Heading1"/>
      </w:pPr>
      <w:r>
        <w:rPr>
          <w:color w:val="002D62"/>
        </w:rPr>
        <w:t>PRE-SNAP DISGUISE PRINCIPLE</w:t>
      </w:r>
    </w:p>
    <w:p>
      <w:r>
        <w:t>Every coverage we run — NINJA, Oregon, Oklahoma, Zeus, Zunnel, Zill, Zike, Viking — looks the same before the snap. The offense sees the same two-high shell every time. DBs execute their coverage responsibilities post-snap.</w:t>
      </w:r>
    </w:p>
    <w:p/>
    <w:p>
      <w:r>
        <w:rPr>
          <w:b/>
          <w:sz w:val="26"/>
        </w:rPr>
        <w:t>The offense should never know what coverage we are in until after the ball is snapped.</w:t>
      </w:r>
    </w:p>
    <w:p>
      <w:pPr>
        <w:pStyle w:val="Heading2"/>
      </w:pPr>
      <w:r>
        <w:rPr>
          <w:color w:val="002D62"/>
        </w:rPr>
        <w:t>Exceptions (2)</w:t>
      </w:r>
    </w:p>
    <w:p>
      <w:pPr>
        <w:pStyle w:val="ListBullet"/>
      </w:pPr>
      <w:r>
        <w:rPr>
          <w:b/>
        </w:rPr>
        <w:t xml:space="preserve">OHIO: </w:t>
      </w:r>
      <w:r>
        <w:t>B moves from apex to ~8 yards deep in the middle of the formation to become the post/MOF safety. His movement tips the coverage.</w:t>
      </w:r>
    </w:p>
    <w:p>
      <w:pPr>
        <w:pStyle w:val="ListBullet"/>
      </w:pPr>
      <w:r>
        <w:rPr>
          <w:b/>
        </w:rPr>
        <w:t xml:space="preserve">ZORRO: </w:t>
      </w:r>
      <w:r>
        <w:t>B moves from apex to ~8 yards deep in the middle of the formation to key the RB. His alignment change tips the coverage.</w:t>
      </w:r>
    </w:p>
    <w:p>
      <w:r>
        <w:br w:type="page"/>
      </w:r>
    </w:p>
    <w:p>
      <w:pPr>
        <w:pStyle w:val="Heading1"/>
      </w:pPr>
      <w:r>
        <w:rPr>
          <w:color w:val="002D62"/>
        </w:rPr>
        <w:t>UNIVERSAL PRE-SNAP ALIGNMENT</w:t>
      </w:r>
    </w:p>
    <w:p>
      <w:r>
        <w:t>This is the look the offense sees on every snap (except Ohio and Zorro).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_s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2D62"/>
        </w:rPr>
        <w:t>Alignment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2D62" w:val="clear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3135"/>
            <w:shd w:fill="002D62" w:val="clear"/>
          </w:tcPr>
          <w:p>
            <w:r>
              <w:rPr>
                <w:b/>
                <w:color w:val="FFFFFF"/>
              </w:rPr>
              <w:t>Pre-Snap Alignment</w:t>
            </w:r>
          </w:p>
        </w:tc>
        <w:tc>
          <w:tcPr>
            <w:tcW w:type="dxa" w:w="3135"/>
            <w:shd w:fill="002D62" w:val="clear"/>
          </w:tcPr>
          <w:p>
            <w:r>
              <w:rPr>
                <w:b/>
                <w:color w:val="FFFFFF"/>
              </w:rPr>
              <w:t>Key</w:t>
            </w:r>
          </w:p>
        </w:tc>
      </w:tr>
      <w:tr>
        <w:tc>
          <w:tcPr>
            <w:tcW w:type="dxa" w:w="3135"/>
          </w:tcPr>
          <w:p>
            <w:r>
              <w:t>FC / BC</w:t>
            </w:r>
          </w:p>
        </w:tc>
        <w:tc>
          <w:tcPr>
            <w:tcW w:type="dxa" w:w="3135"/>
          </w:tcPr>
          <w:p>
            <w:r>
              <w:t>Inside leverage, 6 yards on #1</w:t>
            </w:r>
          </w:p>
        </w:tc>
        <w:tc>
          <w:tcPr>
            <w:tcW w:type="dxa" w:w="3135"/>
          </w:tcPr>
          <w:p>
            <w:r>
              <w:t>Do not tip coverage with depth or leverage changes</w:t>
            </w:r>
          </w:p>
        </w:tc>
      </w:tr>
      <w:tr>
        <w:tc>
          <w:tcPr>
            <w:tcW w:type="dxa" w:w="3135"/>
          </w:tcPr>
          <w:p>
            <w:r>
              <w:t>FS</w:t>
            </w:r>
          </w:p>
        </w:tc>
        <w:tc>
          <w:tcPr>
            <w:tcW w:type="dxa" w:w="3135"/>
          </w:tcPr>
          <w:p>
            <w:r>
              <w:t>10-12 yds deep, inside foot on #2 (~1 yd inside #2)</w:t>
            </w:r>
          </w:p>
        </w:tc>
        <w:tc>
          <w:tcPr>
            <w:tcW w:type="dxa" w:w="3135"/>
          </w:tcPr>
          <w:p>
            <w:r>
              <w:t>If no #2: hash-to-middle, eyes on #3/QB</w:t>
            </w:r>
          </w:p>
        </w:tc>
      </w:tr>
      <w:tr>
        <w:tc>
          <w:tcPr>
            <w:tcW w:type="dxa" w:w="3135"/>
          </w:tcPr>
          <w:p>
            <w:r>
              <w:t>D</w:t>
            </w:r>
          </w:p>
        </w:tc>
        <w:tc>
          <w:tcPr>
            <w:tcW w:type="dxa" w:w="3135"/>
          </w:tcPr>
          <w:p>
            <w:r>
              <w:t>10-12 yds deep, inside foot on #2 (~1 yd inside #2)</w:t>
            </w:r>
          </w:p>
        </w:tc>
        <w:tc>
          <w:tcPr>
            <w:tcW w:type="dxa" w:w="3135"/>
          </w:tcPr>
          <w:p>
            <w:r>
              <w:t>If no #2: hash-to-middle, eyes on #3/QB</w:t>
            </w:r>
          </w:p>
        </w:tc>
      </w:tr>
      <w:tr>
        <w:tc>
          <w:tcPr>
            <w:tcW w:type="dxa" w:w="3135"/>
          </w:tcPr>
          <w:p>
            <w:r>
              <w:t>B</w:t>
            </w:r>
          </w:p>
        </w:tc>
        <w:tc>
          <w:tcPr>
            <w:tcW w:type="dxa" w:w="3135"/>
          </w:tcPr>
          <w:p>
            <w:r>
              <w:t>Apex to field, split between #2 and box</w:t>
            </w:r>
          </w:p>
        </w:tc>
        <w:tc>
          <w:tcPr>
            <w:tcW w:type="dxa" w:w="3135"/>
          </w:tcPr>
          <w:p>
            <w:r>
              <w:t>Same spot every coverage (except Ohio/Zorro)</w:t>
            </w:r>
          </w:p>
        </w:tc>
      </w:tr>
      <w:tr>
        <w:tc>
          <w:tcPr>
            <w:tcW w:type="dxa" w:w="3135"/>
          </w:tcPr>
          <w:p>
            <w:r>
              <w:t>M / W</w:t>
            </w:r>
          </w:p>
        </w:tc>
        <w:tc>
          <w:tcPr>
            <w:tcW w:type="dxa" w:w="3135"/>
          </w:tcPr>
          <w:p>
            <w:r>
              <w:t>Standard LB depth over assigned gap</w:t>
            </w:r>
          </w:p>
        </w:tc>
        <w:tc>
          <w:tcPr>
            <w:tcW w:type="dxa" w:w="3135"/>
          </w:tcPr>
          <w:p>
            <w:r>
              <w:t>Run-fit alignment does not change by coverage</w:t>
            </w:r>
          </w:p>
        </w:tc>
      </w:tr>
    </w:tbl>
    <w:p/>
    <w:p>
      <w:pPr>
        <w:pStyle w:val="ListBullet"/>
      </w:pPr>
      <w:r>
        <w:t>Compressed/stack splits: safeties tighten 1-2 steps, ready for BANJO. This is formation-driven, not coverage-driven — same adjustment in every coverage.</w:t>
      </w:r>
    </w:p>
    <w:p>
      <w:pPr>
        <w:pStyle w:val="ListBullet"/>
      </w:pPr>
      <w:r>
        <w:t>Motion: NINJA re-checks (POACH/MOD/CLAMP). Man coverages use BUMP-BUMP. Either way, the pre-snap shell resets the same.</w:t>
      </w:r>
    </w:p>
    <w:p>
      <w:r>
        <w:br w:type="page"/>
      </w:r>
    </w:p>
    <w:p>
      <w:pPr>
        <w:pStyle w:val="Heading1"/>
      </w:pPr>
      <w:r>
        <w:rPr>
          <w:color w:val="002D62"/>
        </w:rPr>
        <w:t>COVERAGE RULES — POST-SNAP DROPS</w:t>
      </w:r>
    </w:p>
    <w:p>
      <w:r>
        <w:t>Below is every coverage with its post-snap responsibilities. Pre-snap alignment is identical for all (except Ohio and Zorro). Solid circles = pre-snap position. Dashed circles = post-snap drop.</w:t>
      </w:r>
    </w:p>
    <w:p>
      <w:r>
        <w:br w:type="page"/>
      </w:r>
    </w:p>
    <w:p>
      <w:pPr>
        <w:pStyle w:val="Heading2"/>
      </w:pPr>
      <w:r>
        <w:rPr>
          <w:color w:val="002D62"/>
        </w:rPr>
        <w:t>NINJA vs 2x2 — MOD (Field) / CLAMP (Boundary)</w:t>
      </w:r>
    </w:p>
    <w:p>
      <w:r>
        <w:t>No rotation needed. The pre-snap look IS the coverage alignment. DBs execute pattern-match rules at the snap.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ja_2x2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</w:t>
      </w:r>
    </w:p>
    <w:p>
      <w:pPr>
        <w:pStyle w:val="ListBullet"/>
      </w:pPr>
      <w:r>
        <w:rPr>
          <w:b/>
        </w:rPr>
        <w:t xml:space="preserve">FC: </w:t>
      </w:r>
      <w:r>
        <w:t>Man-match #1. Stay on top, deny explosives. #1 shallow = pass off if rules allow, look for next threat.</w:t>
      </w:r>
    </w:p>
    <w:p>
      <w:pPr>
        <w:pStyle w:val="ListBullet"/>
      </w:pPr>
      <w:r>
        <w:rPr>
          <w:b/>
        </w:rPr>
        <w:t xml:space="preserve">BC: </w:t>
      </w:r>
      <w:r>
        <w:t>Clamp technique on #1. Physical, deny release. #1 vertical = stay on top.</w:t>
      </w:r>
    </w:p>
    <w:p>
      <w:pPr>
        <w:pStyle w:val="ListBullet"/>
      </w:pPr>
      <w:r>
        <w:rPr>
          <w:b/>
        </w:rPr>
        <w:t xml:space="preserve">FS: </w:t>
      </w:r>
      <w:r>
        <w:t>MOD rules: top-down on #2. #2 vertical = match and stay on top. #2 out/flat = drive with control, don't open seams.</w:t>
      </w:r>
    </w:p>
    <w:p>
      <w:pPr>
        <w:pStyle w:val="ListBullet"/>
      </w:pPr>
      <w:r>
        <w:rPr>
          <w:b/>
        </w:rPr>
        <w:t xml:space="preserve">D: </w:t>
      </w:r>
      <w:r>
        <w:t>CLAMP rules: control #2 and help corner. #2 vertical = match. #2 out fast = drive with leverage.</w:t>
      </w:r>
    </w:p>
    <w:p>
      <w:pPr>
        <w:pStyle w:val="ListBullet"/>
      </w:pPr>
      <w:r>
        <w:rPr>
          <w:b/>
        </w:rPr>
        <w:t xml:space="preserve">B: </w:t>
      </w:r>
      <w:r>
        <w:t>Apex rules to #2/#3 threats. Eliminate quick RPO access. Carry seams long enough for safety help.</w:t>
      </w:r>
    </w:p>
    <w:p>
      <w:pPr>
        <w:pStyle w:val="ListBullet"/>
      </w:pPr>
      <w:r>
        <w:rPr>
          <w:b/>
        </w:rPr>
        <w:t xml:space="preserve">M / W: </w:t>
      </w:r>
      <w:r>
        <w:t>Hook. Eyes to QB, relate to threats.</w:t>
      </w:r>
    </w:p>
    <w:p>
      <w:r>
        <w:br w:type="page"/>
      </w:r>
    </w:p>
    <w:p>
      <w:pPr>
        <w:pStyle w:val="Heading2"/>
      </w:pPr>
      <w:r>
        <w:rPr>
          <w:color w:val="002D62"/>
        </w:rPr>
        <w:t>NINJA vs 3x1 — POACH</w:t>
      </w:r>
    </w:p>
    <w:p>
      <w:r>
        <w:t>D is the poach safety when trips go to the field. FS is the poach safety when trips go to the boundary. Poach safety slides post-snap toward the trips 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ja_3x1_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</w:t>
      </w:r>
    </w:p>
    <w:p>
      <w:pPr>
        <w:pStyle w:val="ListBullet"/>
      </w:pPr>
      <w:r>
        <w:t>#3 vertical: poach player takes it (no free seam).</w:t>
      </w:r>
    </w:p>
    <w:p>
      <w:pPr>
        <w:pStyle w:val="ListBullet"/>
      </w:pPr>
      <w:r>
        <w:t>#3 shallow/under: poach player communicates and overlaps crossers.</w:t>
      </w:r>
    </w:p>
    <w:p>
      <w:pPr>
        <w:pStyle w:val="ListBullet"/>
      </w:pPr>
      <w:r>
        <w:t>Backside stays sound — no free go balls or glance RPO.</w:t>
      </w:r>
    </w:p>
    <w:p>
      <w:pPr>
        <w:pStyle w:val="ListBullet"/>
      </w:pPr>
      <w:r>
        <w:rPr>
          <w:b/>
        </w:rPr>
        <w:t xml:space="preserve">Key: </w:t>
      </w:r>
      <w:r>
        <w:t>Poach player (D in diagram) slides post-snap. Pre-snap he is still at 10-12 over #2 boundary.</w:t>
      </w:r>
    </w:p>
    <w:p>
      <w:r>
        <w:br w:type="page"/>
      </w:r>
    </w:p>
    <w:p>
      <w:pPr>
        <w:pStyle w:val="Heading2"/>
      </w:pPr>
      <w:r>
        <w:rPr>
          <w:color w:val="002D62"/>
        </w:rPr>
        <w:t>OREGON (Cover 1 — Post = FS)</w:t>
      </w:r>
    </w:p>
    <w:p>
      <w:r>
        <w:t>Pre-snap: same two-high. Post-snap: FS rotates to MOF as the post/fixer. D and B drop to man assignments.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egon_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</w:t>
      </w:r>
    </w:p>
    <w:p>
      <w:pPr>
        <w:pStyle w:val="ListBullet"/>
      </w:pPr>
      <w:r>
        <w:rPr>
          <w:b/>
        </w:rPr>
        <w:t xml:space="preserve">FC / BC: </w:t>
      </w:r>
      <w:r>
        <w:t>Man on #1 to your side.</w:t>
      </w:r>
    </w:p>
    <w:p>
      <w:pPr>
        <w:pStyle w:val="ListBullet"/>
      </w:pPr>
      <w:r>
        <w:rPr>
          <w:b/>
        </w:rPr>
        <w:t xml:space="preserve">FS: </w:t>
      </w:r>
      <w:r>
        <w:t>Post-snap: rotate to MOF. Fixer — make the corner right.</w:t>
      </w:r>
    </w:p>
    <w:p>
      <w:pPr>
        <w:pStyle w:val="ListBullet"/>
      </w:pPr>
      <w:r>
        <w:rPr>
          <w:b/>
        </w:rPr>
        <w:t xml:space="preserve">D: </w:t>
      </w:r>
      <w:r>
        <w:t>Post-snap: drop to man on #2 boundary, or #3 away if no #2 boundary.</w:t>
      </w:r>
    </w:p>
    <w:p>
      <w:pPr>
        <w:pStyle w:val="ListBullet"/>
      </w:pPr>
      <w:r>
        <w:rPr>
          <w:b/>
        </w:rPr>
        <w:t xml:space="preserve">B: </w:t>
      </w:r>
      <w:r>
        <w:t>Post-snap: drop to man on #2 field, or #3 away if no #2 field.</w:t>
      </w:r>
    </w:p>
    <w:p>
      <w:pPr>
        <w:pStyle w:val="ListBullet"/>
      </w:pPr>
      <w:r>
        <w:rPr>
          <w:b/>
        </w:rPr>
        <w:t xml:space="preserve">M / W: </w:t>
      </w:r>
      <w:r>
        <w:t>RB funnel. RB to your side = take. RB away = rush. TAMPA: away LB = RAT.</w:t>
      </w:r>
    </w:p>
    <w:p>
      <w:r>
        <w:br w:type="page"/>
      </w:r>
    </w:p>
    <w:p>
      <w:pPr>
        <w:pStyle w:val="Heading2"/>
      </w:pPr>
      <w:r>
        <w:rPr>
          <w:color w:val="002D62"/>
        </w:rPr>
        <w:t>OKLAHOMA (Cover 1 — Post = D)</w:t>
      </w:r>
    </w:p>
    <w:p>
      <w:r>
        <w:t>Pre-snap: FS and D switch sides — D aligns to the field, FS aligns to the boundary. Post-snap: D rotates from field to MOF. FS drops from boundary to man #2 boundary.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lahoma_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</w:t>
      </w:r>
    </w:p>
    <w:p>
      <w:pPr>
        <w:pStyle w:val="ListBullet"/>
      </w:pPr>
      <w:r>
        <w:rPr>
          <w:b/>
        </w:rPr>
        <w:t xml:space="preserve">FC / BC: </w:t>
      </w:r>
      <w:r>
        <w:t>Man on #1 to your side.</w:t>
      </w:r>
    </w:p>
    <w:p>
      <w:pPr>
        <w:pStyle w:val="ListBullet"/>
      </w:pPr>
      <w:r>
        <w:rPr>
          <w:b/>
        </w:rPr>
        <w:t xml:space="preserve">D: </w:t>
      </w:r>
      <w:r>
        <w:t>Post-snap: rotate to MOF. Fixer.</w:t>
      </w:r>
    </w:p>
    <w:p>
      <w:pPr>
        <w:pStyle w:val="ListBullet"/>
      </w:pPr>
      <w:r>
        <w:rPr>
          <w:b/>
        </w:rPr>
        <w:t xml:space="preserve">FS: </w:t>
      </w:r>
      <w:r>
        <w:t>Aligns to boundary pre-snap. Post-snap: man on #2 boundary, or #3 away.</w:t>
      </w:r>
    </w:p>
    <w:p>
      <w:pPr>
        <w:pStyle w:val="ListBullet"/>
      </w:pPr>
      <w:r>
        <w:rPr>
          <w:b/>
        </w:rPr>
        <w:t xml:space="preserve">B: </w:t>
      </w:r>
      <w:r>
        <w:t>Post-snap: drop to man on #2 field, or #3 away if no #2 field.</w:t>
      </w:r>
    </w:p>
    <w:p>
      <w:pPr>
        <w:pStyle w:val="ListBullet"/>
      </w:pPr>
      <w:r>
        <w:rPr>
          <w:b/>
        </w:rPr>
        <w:t xml:space="preserve">M / W: </w:t>
      </w:r>
      <w:r>
        <w:t>RB funnel.</w:t>
      </w:r>
    </w:p>
    <w:p>
      <w:r>
        <w:br w:type="page"/>
      </w:r>
    </w:p>
    <w:p>
      <w:pPr>
        <w:pStyle w:val="Heading2"/>
      </w:pPr>
      <w:r>
        <w:rPr>
          <w:color w:val="002D62"/>
        </w:rPr>
        <w:t>OHIO (Cover 1 — Post = B) — EXCEPTION</w:t>
      </w:r>
    </w:p>
    <w:p>
      <w:r>
        <w:t>B aligns at ~8 yards deep in the middle of the formation to become the MOF post/fixer. This changes the pre-snap picture — the offense may read B's alignment out of the apex. Both safeties drop to man on #2.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hio_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</w:t>
      </w:r>
    </w:p>
    <w:p>
      <w:pPr>
        <w:pStyle w:val="ListBullet"/>
      </w:pPr>
      <w:r>
        <w:rPr>
          <w:b/>
        </w:rPr>
        <w:t xml:space="preserve">FC / BC: </w:t>
      </w:r>
      <w:r>
        <w:t>Man on #1 to your side.</w:t>
      </w:r>
    </w:p>
    <w:p>
      <w:pPr>
        <w:pStyle w:val="ListBullet"/>
      </w:pPr>
      <w:r>
        <w:rPr>
          <w:b/>
        </w:rPr>
        <w:t xml:space="preserve">B: </w:t>
      </w:r>
      <w:r>
        <w:t>Post-snap: rotate from apex to MOF. Fixer — make the corner right.</w:t>
      </w:r>
    </w:p>
    <w:p>
      <w:pPr>
        <w:pStyle w:val="ListBullet"/>
      </w:pPr>
      <w:r>
        <w:rPr>
          <w:b/>
        </w:rPr>
        <w:t xml:space="preserve">FS: </w:t>
      </w:r>
      <w:r>
        <w:t>Post-snap: drop to man on #2 field, or #3 away if no #2 field.</w:t>
      </w:r>
    </w:p>
    <w:p>
      <w:pPr>
        <w:pStyle w:val="ListBullet"/>
      </w:pPr>
      <w:r>
        <w:rPr>
          <w:b/>
        </w:rPr>
        <w:t xml:space="preserve">D: </w:t>
      </w:r>
      <w:r>
        <w:t>Post-snap: drop to man on #2 boundary, or #3 away if no #2 boundary.</w:t>
      </w:r>
    </w:p>
    <w:p>
      <w:pPr>
        <w:pStyle w:val="ListBullet"/>
      </w:pPr>
      <w:r>
        <w:rPr>
          <w:b/>
        </w:rPr>
        <w:t xml:space="preserve">M / W: </w:t>
      </w:r>
      <w:r>
        <w:t>RB funnel.</w:t>
      </w:r>
    </w:p>
    <w:p>
      <w:r>
        <w:t>Note: Because B vacates the apex, this is one of two coverages that changes the pre-snap look.</w:t>
      </w:r>
    </w:p>
    <w:p>
      <w:r>
        <w:br w:type="page"/>
      </w:r>
    </w:p>
    <w:p>
      <w:pPr>
        <w:pStyle w:val="Heading2"/>
      </w:pPr>
      <w:r>
        <w:rPr>
          <w:color w:val="002D62"/>
        </w:rPr>
        <w:t>ZEUS (Cover 0 — Delayed Pressure)</w:t>
      </w:r>
    </w:p>
    <w:p>
      <w:r>
        <w:t>Pre-snap: same two-high. Post-snap: both safeties drop to man. No deep help. Run-first read; on pass, DL and M rush, B/W funnel RB.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us_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</w:t>
      </w:r>
    </w:p>
    <w:p>
      <w:pPr>
        <w:pStyle w:val="ListBullet"/>
      </w:pPr>
      <w:r>
        <w:rPr>
          <w:b/>
        </w:rPr>
        <w:t xml:space="preserve">FC / BC: </w:t>
      </w:r>
      <w:r>
        <w:t>Man on #1 to your side.</w:t>
      </w:r>
    </w:p>
    <w:p>
      <w:pPr>
        <w:pStyle w:val="ListBullet"/>
      </w:pPr>
      <w:r>
        <w:rPr>
          <w:b/>
        </w:rPr>
        <w:t xml:space="preserve">FS: </w:t>
      </w:r>
      <w:r>
        <w:t>Post-snap: drop to man on #2 field; if no #2 field, #3 away.</w:t>
      </w:r>
    </w:p>
    <w:p>
      <w:pPr>
        <w:pStyle w:val="ListBullet"/>
      </w:pPr>
      <w:r>
        <w:rPr>
          <w:b/>
        </w:rPr>
        <w:t xml:space="preserve">D: </w:t>
      </w:r>
      <w:r>
        <w:t>Post-snap: drop to man on #2 boundary; if no #2 boundary, #3 away.</w:t>
      </w:r>
    </w:p>
    <w:p>
      <w:pPr>
        <w:pStyle w:val="ListBullet"/>
      </w:pPr>
      <w:r>
        <w:rPr>
          <w:b/>
        </w:rPr>
        <w:t xml:space="preserve">B / W: </w:t>
      </w:r>
      <w:r>
        <w:t>RB funnel. RB to your side = take (man). RB away = rush. RB middle = W takes.</w:t>
      </w:r>
    </w:p>
    <w:p>
      <w:pPr>
        <w:pStyle w:val="ListBullet"/>
      </w:pPr>
      <w:r>
        <w:rPr>
          <w:b/>
        </w:rPr>
        <w:t xml:space="preserve">M: </w:t>
      </w:r>
      <w:r>
        <w:t>Primary add-on rusher on pass read.</w:t>
      </w:r>
    </w:p>
    <w:p>
      <w:pPr>
        <w:pStyle w:val="ListBullet"/>
      </w:pPr>
      <w:r>
        <w:rPr>
          <w:b/>
        </w:rPr>
        <w:t xml:space="preserve">A / E: </w:t>
      </w:r>
      <w:r>
        <w:t>Cage/contain — do not run past QB depth. Force step-up.</w:t>
      </w:r>
    </w:p>
    <w:p>
      <w:pPr>
        <w:pStyle w:val="ListBullet"/>
      </w:pPr>
      <w:r>
        <w:rPr>
          <w:b/>
        </w:rPr>
        <w:t xml:space="preserve">T / N: </w:t>
      </w:r>
      <w:r>
        <w:t>Vertical push / collapse pocket.</w:t>
      </w:r>
    </w:p>
    <w:p>
      <w:r>
        <w:br w:type="page"/>
      </w:r>
    </w:p>
    <w:p>
      <w:pPr>
        <w:pStyle w:val="Heading2"/>
      </w:pPr>
      <w:r>
        <w:rPr>
          <w:color w:val="002D62"/>
        </w:rPr>
        <w:t>ZORRO (Cover 0) — EXCEPTION</w:t>
      </w:r>
    </w:p>
    <w:p>
      <w:r>
        <w:t>B has the RB, so B aligns at ~8 yards deep in the middle of the formation instead of at his normal apex. This changes the pre-snap picture. M/W have no pass responsibility unless tagged.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rro_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</w:t>
      </w:r>
    </w:p>
    <w:p>
      <w:pPr>
        <w:pStyle w:val="ListBullet"/>
      </w:pPr>
      <w:r>
        <w:rPr>
          <w:b/>
        </w:rPr>
        <w:t xml:space="preserve">FC / BC: </w:t>
      </w:r>
      <w:r>
        <w:t>Man on #1 to your side.</w:t>
      </w:r>
    </w:p>
    <w:p>
      <w:pPr>
        <w:pStyle w:val="ListBullet"/>
      </w:pPr>
      <w:r>
        <w:rPr>
          <w:b/>
        </w:rPr>
        <w:t xml:space="preserve">FS: </w:t>
      </w:r>
      <w:r>
        <w:t>Post-snap: drop to man on #2 field; if no #2, #3 away.</w:t>
      </w:r>
    </w:p>
    <w:p>
      <w:pPr>
        <w:pStyle w:val="ListBullet"/>
      </w:pPr>
      <w:r>
        <w:rPr>
          <w:b/>
        </w:rPr>
        <w:t xml:space="preserve">D: </w:t>
      </w:r>
      <w:r>
        <w:t>Post-snap: drop to man on #2 boundary; if no #2, #3 away.</w:t>
      </w:r>
    </w:p>
    <w:p>
      <w:pPr>
        <w:pStyle w:val="ListBullet"/>
      </w:pPr>
      <w:r>
        <w:rPr>
          <w:b/>
        </w:rPr>
        <w:t xml:space="preserve">B: </w:t>
      </w:r>
      <w:r>
        <w:t>Has RB (man). Aligns at ~8 yds in the middle of the formation to key RB.</w:t>
      </w:r>
    </w:p>
    <w:p>
      <w:pPr>
        <w:pStyle w:val="ListBullet"/>
      </w:pPr>
      <w:r>
        <w:rPr>
          <w:b/>
        </w:rPr>
        <w:t xml:space="preserve">M / W: </w:t>
      </w:r>
      <w:r>
        <w:t>No pass responsibility unless tagged. TAMPA = become droppers. SPY = spy QB.</w:t>
      </w:r>
    </w:p>
    <w:p>
      <w:r>
        <w:t>Note: Because B aligns at ~8 yds in the middle instead of the apex, this is one of two coverages that changes the pre-snap look.</w:t>
      </w:r>
    </w:p>
    <w:p>
      <w:r>
        <w:br w:type="page"/>
      </w:r>
    </w:p>
    <w:p>
      <w:pPr>
        <w:pStyle w:val="Heading2"/>
      </w:pPr>
      <w:r>
        <w:rPr>
          <w:color w:val="002D62"/>
        </w:rPr>
        <w:t>ZUNNEL / ZILL / ZIKE (Cover 0)</w:t>
      </w:r>
    </w:p>
    <w:p>
      <w:r>
        <w:t>Pre-snap: same two-high. Post-snap: both safeties drop to man. RB handled per call.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unnel_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 (Shared)</w:t>
      </w:r>
    </w:p>
    <w:p>
      <w:pPr>
        <w:pStyle w:val="ListBullet"/>
      </w:pPr>
      <w:r>
        <w:rPr>
          <w:b/>
        </w:rPr>
        <w:t xml:space="preserve">FC / BC: </w:t>
      </w:r>
      <w:r>
        <w:t>Man on #1.</w:t>
      </w:r>
    </w:p>
    <w:p>
      <w:pPr>
        <w:pStyle w:val="ListBullet"/>
      </w:pPr>
      <w:r>
        <w:rPr>
          <w:b/>
        </w:rPr>
        <w:t xml:space="preserve">FS: </w:t>
      </w:r>
      <w:r>
        <w:t>Man on #2 field (or #3 away).</w:t>
      </w:r>
    </w:p>
    <w:p>
      <w:pPr>
        <w:pStyle w:val="ListBullet"/>
      </w:pPr>
      <w:r>
        <w:rPr>
          <w:b/>
        </w:rPr>
        <w:t xml:space="preserve">D: </w:t>
      </w:r>
      <w:r>
        <w:t>Man on #2 boundary (or #3 away).</w:t>
      </w:r>
    </w:p>
    <w:p>
      <w:pPr>
        <w:pStyle w:val="ListBullet"/>
      </w:pPr>
      <w:r>
        <w:rPr>
          <w:b/>
        </w:rPr>
        <w:t xml:space="preserve">B: </w:t>
      </w:r>
      <w:r>
        <w:t>Normal apex pre-snap. Post-snap: per call assignment.</w:t>
      </w:r>
    </w:p>
    <w:p>
      <w:pPr>
        <w:pStyle w:val="Heading3"/>
      </w:pPr>
      <w:r>
        <w:rPr>
          <w:color w:val="002D62"/>
        </w:rPr>
        <w:t>RB Responsibility by Call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2D62" w:val="clear"/>
          </w:tcPr>
          <w:p>
            <w:r>
              <w:rPr>
                <w:b/>
                <w:color w:val="FFFFFF"/>
              </w:rPr>
              <w:t>Call</w:t>
            </w:r>
          </w:p>
        </w:tc>
        <w:tc>
          <w:tcPr>
            <w:tcW w:type="dxa" w:w="4703"/>
            <w:shd w:fill="002D62" w:val="clear"/>
          </w:tcPr>
          <w:p>
            <w:r>
              <w:rPr>
                <w:b/>
                <w:color w:val="FFFFFF"/>
              </w:rPr>
              <w:t>RB Player</w:t>
            </w:r>
          </w:p>
        </w:tc>
      </w:tr>
      <w:tr>
        <w:tc>
          <w:tcPr>
            <w:tcW w:type="dxa" w:w="4703"/>
          </w:tcPr>
          <w:p>
            <w:r>
              <w:t>Zunnel</w:t>
            </w:r>
          </w:p>
        </w:tc>
        <w:tc>
          <w:tcPr>
            <w:tcW w:type="dxa" w:w="4703"/>
          </w:tcPr>
          <w:p>
            <w:r>
              <w:t>M/W funnel (to you = take, away = rush)</w:t>
            </w:r>
          </w:p>
        </w:tc>
      </w:tr>
      <w:tr>
        <w:tc>
          <w:tcPr>
            <w:tcW w:type="dxa" w:w="4703"/>
          </w:tcPr>
          <w:p>
            <w:r>
              <w:t>Zill</w:t>
            </w:r>
          </w:p>
        </w:tc>
        <w:tc>
          <w:tcPr>
            <w:tcW w:type="dxa" w:w="4703"/>
          </w:tcPr>
          <w:p>
            <w:r>
              <w:t>W has RB (man)</w:t>
            </w:r>
          </w:p>
        </w:tc>
      </w:tr>
      <w:tr>
        <w:tc>
          <w:tcPr>
            <w:tcW w:type="dxa" w:w="4703"/>
          </w:tcPr>
          <w:p>
            <w:r>
              <w:t>Zike</w:t>
            </w:r>
          </w:p>
        </w:tc>
        <w:tc>
          <w:tcPr>
            <w:tcW w:type="dxa" w:w="4703"/>
          </w:tcPr>
          <w:p>
            <w:r>
              <w:t>M has RB (man)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2D62"/>
        </w:rPr>
        <w:t>VIKING (Cover 3 — Spot Drop)</w:t>
      </w:r>
    </w:p>
    <w:p>
      <w:r>
        <w:t>Pre-snap: same two-high. Post-snap: corners bail to deep thirds, FS rotates to deep middle third. D drops to seam-curl-flat. B plays curl/flat. M/W play hook.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2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_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02D62"/>
        </w:rPr>
        <w:t>Coverage Rules</w:t>
      </w:r>
    </w:p>
    <w:p>
      <w:pPr>
        <w:pStyle w:val="ListBullet"/>
      </w:pPr>
      <w:r>
        <w:rPr>
          <w:b/>
        </w:rPr>
        <w:t xml:space="preserve">FC: </w:t>
      </w:r>
      <w:r>
        <w:t>Post-snap: bail to deep 1/3 (field).</w:t>
      </w:r>
    </w:p>
    <w:p>
      <w:pPr>
        <w:pStyle w:val="ListBullet"/>
      </w:pPr>
      <w:r>
        <w:rPr>
          <w:b/>
        </w:rPr>
        <w:t xml:space="preserve">BC: </w:t>
      </w:r>
      <w:r>
        <w:t>Post-snap: bail to deep 1/3 (boundary).</w:t>
      </w:r>
    </w:p>
    <w:p>
      <w:pPr>
        <w:pStyle w:val="ListBullet"/>
      </w:pPr>
      <w:r>
        <w:rPr>
          <w:b/>
        </w:rPr>
        <w:t xml:space="preserve">FS: </w:t>
      </w:r>
      <w:r>
        <w:t>Post-snap: rotate to deep middle 1/3.</w:t>
      </w:r>
    </w:p>
    <w:p>
      <w:pPr>
        <w:pStyle w:val="ListBullet"/>
      </w:pPr>
      <w:r>
        <w:rPr>
          <w:b/>
        </w:rPr>
        <w:t xml:space="preserve">D: </w:t>
      </w:r>
      <w:r>
        <w:t>Post-snap: drop to seam-curl-flat (boundary).</w:t>
      </w:r>
    </w:p>
    <w:p>
      <w:pPr>
        <w:pStyle w:val="ListBullet"/>
      </w:pPr>
      <w:r>
        <w:rPr>
          <w:b/>
        </w:rPr>
        <w:t xml:space="preserve">B: </w:t>
      </w:r>
      <w:r>
        <w:t>Post-snap: curl/flat (field).</w:t>
      </w:r>
    </w:p>
    <w:p>
      <w:pPr>
        <w:pStyle w:val="ListBullet"/>
      </w:pPr>
      <w:r>
        <w:rPr>
          <w:b/>
        </w:rPr>
        <w:t xml:space="preserve">M: </w:t>
      </w:r>
      <w:r>
        <w:t>Hook. Eyes to QB, relate to #3.</w:t>
      </w:r>
    </w:p>
    <w:p>
      <w:pPr>
        <w:pStyle w:val="ListBullet"/>
      </w:pPr>
      <w:r>
        <w:rPr>
          <w:b/>
        </w:rPr>
        <w:t xml:space="preserve">W: </w:t>
      </w:r>
      <w:r>
        <w:t>Hook.</w:t>
      </w:r>
    </w:p>
    <w:p>
      <w:pPr>
        <w:pStyle w:val="Heading3"/>
      </w:pPr>
      <w:r>
        <w:rPr>
          <w:color w:val="002D62"/>
        </w:rPr>
        <w:t>Tags</w:t>
      </w:r>
    </w:p>
    <w:p>
      <w:pPr>
        <w:pStyle w:val="ListBullet"/>
      </w:pPr>
      <w:r>
        <w:rPr>
          <w:b/>
        </w:rPr>
        <w:t xml:space="preserve">VIKING SEAM: </w:t>
      </w:r>
      <w:r>
        <w:t>Match #2 vertical rules.</w:t>
      </w:r>
    </w:p>
    <w:p>
      <w:pPr>
        <w:pStyle w:val="ListBullet"/>
      </w:pPr>
      <w:r>
        <w:rPr>
          <w:b/>
        </w:rPr>
        <w:t xml:space="preserve">VIKING PUSH: </w:t>
      </w:r>
      <w:r>
        <w:t>Distribution adjustment vs 3x1.</w:t>
      </w:r>
    </w:p>
    <w:p>
      <w:pPr>
        <w:pStyle w:val="ListBullet"/>
      </w:pPr>
      <w:r>
        <w:rPr>
          <w:b/>
        </w:rPr>
        <w:t xml:space="preserve">VIKING CROSS: </w:t>
      </w:r>
      <w:r>
        <w:t>Carry crosser to depth before passing.</w:t>
      </w:r>
    </w:p>
    <w:p>
      <w:pPr>
        <w:pStyle w:val="ListBullet"/>
      </w:pPr>
      <w:r>
        <w:rPr>
          <w:b/>
        </w:rPr>
        <w:t xml:space="preserve">VIKING SCREEN: </w:t>
      </w:r>
      <w:r>
        <w:t>Trigger/replace rules vs now/bubble.</w:t>
      </w:r>
    </w:p>
    <w:p>
      <w:r>
        <w:br w:type="page"/>
      </w:r>
    </w:p>
    <w:p>
      <w:pPr>
        <w:pStyle w:val="Heading1"/>
      </w:pPr>
      <w:r>
        <w:rPr>
          <w:color w:val="002D62"/>
        </w:rPr>
        <w:t>COVERAGE SUMMARY — PRE-SNAP vs POST-SNAP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Pre-Snap</w:t>
            </w:r>
          </w:p>
        </w:tc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FS Post-Snap</w:t>
            </w:r>
          </w:p>
        </w:tc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D Post-Snap</w:t>
            </w:r>
          </w:p>
        </w:tc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B Post-Snap</w:t>
            </w:r>
          </w:p>
        </w:tc>
      </w:tr>
      <w:tr>
        <w:tc>
          <w:tcPr>
            <w:tcW w:type="dxa" w:w="1881"/>
          </w:tcPr>
          <w:p>
            <w:r>
              <w:t>NINJA 2x2</w:t>
            </w:r>
          </w:p>
        </w:tc>
        <w:tc>
          <w:tcPr>
            <w:tcW w:type="dxa" w:w="1881"/>
          </w:tcPr>
          <w:p>
            <w:r>
              <w:t>Two-high</w:t>
            </w:r>
          </w:p>
        </w:tc>
        <w:tc>
          <w:tcPr>
            <w:tcW w:type="dxa" w:w="1881"/>
          </w:tcPr>
          <w:p>
            <w:r>
              <w:t>MOD: top-down #2</w:t>
            </w:r>
          </w:p>
        </w:tc>
        <w:tc>
          <w:tcPr>
            <w:tcW w:type="dxa" w:w="1881"/>
          </w:tcPr>
          <w:p>
            <w:r>
              <w:t>CLAMP: control #2</w:t>
            </w:r>
          </w:p>
        </w:tc>
        <w:tc>
          <w:tcPr>
            <w:tcW w:type="dxa" w:w="1881"/>
          </w:tcPr>
          <w:p>
            <w:r>
              <w:t>Apex: #2/#3 threats</w:t>
            </w:r>
          </w:p>
        </w:tc>
      </w:tr>
      <w:tr>
        <w:tc>
          <w:tcPr>
            <w:tcW w:type="dxa" w:w="1881"/>
          </w:tcPr>
          <w:p>
            <w:r>
              <w:t>NINJA 3x1</w:t>
              <w:br/>
              <w:t>(trips field)</w:t>
            </w:r>
          </w:p>
        </w:tc>
        <w:tc>
          <w:tcPr>
            <w:tcW w:type="dxa" w:w="1881"/>
          </w:tcPr>
          <w:p>
            <w:r>
              <w:t>Two-high</w:t>
            </w:r>
          </w:p>
        </w:tc>
        <w:tc>
          <w:tcPr>
            <w:tcW w:type="dxa" w:w="1881"/>
          </w:tcPr>
          <w:p>
            <w:r>
              <w:t>Hold field half</w:t>
            </w:r>
          </w:p>
        </w:tc>
        <w:tc>
          <w:tcPr>
            <w:tcW w:type="dxa" w:w="1881"/>
          </w:tcPr>
          <w:p>
            <w:r>
              <w:t>POACH toward trips</w:t>
            </w:r>
          </w:p>
        </w:tc>
        <w:tc>
          <w:tcPr>
            <w:tcW w:type="dxa" w:w="1881"/>
          </w:tcPr>
          <w:p>
            <w:r>
              <w:t>Apex: trips threats</w:t>
            </w:r>
          </w:p>
        </w:tc>
      </w:tr>
      <w:tr>
        <w:tc>
          <w:tcPr>
            <w:tcW w:type="dxa" w:w="1881"/>
          </w:tcPr>
          <w:p>
            <w:r>
              <w:t>NINJA 3x1</w:t>
              <w:br/>
              <w:t>(trips bnd)</w:t>
            </w:r>
          </w:p>
        </w:tc>
        <w:tc>
          <w:tcPr>
            <w:tcW w:type="dxa" w:w="1881"/>
          </w:tcPr>
          <w:p>
            <w:r>
              <w:t>Two-high</w:t>
            </w:r>
          </w:p>
        </w:tc>
        <w:tc>
          <w:tcPr>
            <w:tcW w:type="dxa" w:w="1881"/>
          </w:tcPr>
          <w:p>
            <w:r>
              <w:t>POACH toward trips</w:t>
            </w:r>
          </w:p>
        </w:tc>
        <w:tc>
          <w:tcPr>
            <w:tcW w:type="dxa" w:w="1881"/>
          </w:tcPr>
          <w:p>
            <w:r>
              <w:t>Hold boundary half</w:t>
            </w:r>
          </w:p>
        </w:tc>
        <w:tc>
          <w:tcPr>
            <w:tcW w:type="dxa" w:w="1881"/>
          </w:tcPr>
          <w:p>
            <w:r>
              <w:t>Apex: trips threats</w:t>
            </w:r>
          </w:p>
        </w:tc>
      </w:tr>
      <w:tr>
        <w:tc>
          <w:tcPr>
            <w:tcW w:type="dxa" w:w="1881"/>
          </w:tcPr>
          <w:p>
            <w:r>
              <w:t>OREGON</w:t>
            </w:r>
          </w:p>
        </w:tc>
        <w:tc>
          <w:tcPr>
            <w:tcW w:type="dxa" w:w="1881"/>
          </w:tcPr>
          <w:p>
            <w:r>
              <w:t>Two-high</w:t>
            </w:r>
          </w:p>
        </w:tc>
        <w:tc>
          <w:tcPr>
            <w:tcW w:type="dxa" w:w="1881"/>
          </w:tcPr>
          <w:p>
            <w:r>
              <w:t>Rotate to MOF (post)</w:t>
            </w:r>
          </w:p>
        </w:tc>
        <w:tc>
          <w:tcPr>
            <w:tcW w:type="dxa" w:w="1881"/>
          </w:tcPr>
          <w:p>
            <w:r>
              <w:t>Man #2 bnd</w:t>
            </w:r>
          </w:p>
        </w:tc>
        <w:tc>
          <w:tcPr>
            <w:tcW w:type="dxa" w:w="1881"/>
          </w:tcPr>
          <w:p>
            <w:r>
              <w:t>Man #2 field</w:t>
            </w:r>
          </w:p>
        </w:tc>
      </w:tr>
      <w:tr>
        <w:tc>
          <w:tcPr>
            <w:tcW w:type="dxa" w:w="1881"/>
          </w:tcPr>
          <w:p>
            <w:r>
              <w:t>OKLAHOMA</w:t>
            </w:r>
          </w:p>
        </w:tc>
        <w:tc>
          <w:tcPr>
            <w:tcW w:type="dxa" w:w="1881"/>
          </w:tcPr>
          <w:p>
            <w:r>
              <w:t>Two-high</w:t>
            </w:r>
          </w:p>
        </w:tc>
        <w:tc>
          <w:tcPr>
            <w:tcW w:type="dxa" w:w="1881"/>
          </w:tcPr>
          <w:p>
            <w:r>
              <w:t>Man #2 bnd</w:t>
            </w:r>
          </w:p>
        </w:tc>
        <w:tc>
          <w:tcPr>
            <w:tcW w:type="dxa" w:w="1881"/>
          </w:tcPr>
          <w:p>
            <w:r>
              <w:t>Rotate to MOF (post)</w:t>
            </w:r>
          </w:p>
        </w:tc>
        <w:tc>
          <w:tcPr>
            <w:tcW w:type="dxa" w:w="1881"/>
          </w:tcPr>
          <w:p>
            <w:r>
              <w:t>Man #2 field</w:t>
            </w:r>
          </w:p>
        </w:tc>
      </w:tr>
      <w:tr>
        <w:tc>
          <w:tcPr>
            <w:tcW w:type="dxa" w:w="1881"/>
          </w:tcPr>
          <w:p>
            <w:r>
              <w:t>OHIO *</w:t>
            </w:r>
          </w:p>
        </w:tc>
        <w:tc>
          <w:tcPr>
            <w:tcW w:type="dxa" w:w="1881"/>
          </w:tcPr>
          <w:p>
            <w:r>
              <w:t>Changed</w:t>
            </w:r>
          </w:p>
        </w:tc>
        <w:tc>
          <w:tcPr>
            <w:tcW w:type="dxa" w:w="1881"/>
          </w:tcPr>
          <w:p>
            <w:r>
              <w:t>Man #2 field</w:t>
            </w:r>
          </w:p>
        </w:tc>
        <w:tc>
          <w:tcPr>
            <w:tcW w:type="dxa" w:w="1881"/>
          </w:tcPr>
          <w:p>
            <w:r>
              <w:t>Man #2 bnd</w:t>
            </w:r>
          </w:p>
        </w:tc>
        <w:tc>
          <w:tcPr>
            <w:tcW w:type="dxa" w:w="1881"/>
          </w:tcPr>
          <w:p>
            <w:r>
              <w:t>Rotate to MOF (post)</w:t>
            </w:r>
          </w:p>
        </w:tc>
      </w:tr>
      <w:tr>
        <w:tc>
          <w:tcPr>
            <w:tcW w:type="dxa" w:w="1881"/>
          </w:tcPr>
          <w:p>
            <w:r>
              <w:t>ZEUS</w:t>
            </w:r>
          </w:p>
        </w:tc>
        <w:tc>
          <w:tcPr>
            <w:tcW w:type="dxa" w:w="1881"/>
          </w:tcPr>
          <w:p>
            <w:r>
              <w:t>Two-high</w:t>
            </w:r>
          </w:p>
        </w:tc>
        <w:tc>
          <w:tcPr>
            <w:tcW w:type="dxa" w:w="1881"/>
          </w:tcPr>
          <w:p>
            <w:r>
              <w:t>Man #2 field</w:t>
            </w:r>
          </w:p>
        </w:tc>
        <w:tc>
          <w:tcPr>
            <w:tcW w:type="dxa" w:w="1881"/>
          </w:tcPr>
          <w:p>
            <w:r>
              <w:t>Man #2 bnd</w:t>
            </w:r>
          </w:p>
        </w:tc>
        <w:tc>
          <w:tcPr>
            <w:tcW w:type="dxa" w:w="1881"/>
          </w:tcPr>
          <w:p>
            <w:r>
              <w:t>RB funnel</w:t>
            </w:r>
          </w:p>
        </w:tc>
      </w:tr>
      <w:tr>
        <w:tc>
          <w:tcPr>
            <w:tcW w:type="dxa" w:w="1881"/>
          </w:tcPr>
          <w:p>
            <w:r>
              <w:t>ZORRO *</w:t>
            </w:r>
          </w:p>
        </w:tc>
        <w:tc>
          <w:tcPr>
            <w:tcW w:type="dxa" w:w="1881"/>
          </w:tcPr>
          <w:p>
            <w:r>
              <w:t>Changed</w:t>
            </w:r>
          </w:p>
        </w:tc>
        <w:tc>
          <w:tcPr>
            <w:tcW w:type="dxa" w:w="1881"/>
          </w:tcPr>
          <w:p>
            <w:r>
              <w:t>Man #2 field</w:t>
            </w:r>
          </w:p>
        </w:tc>
        <w:tc>
          <w:tcPr>
            <w:tcW w:type="dxa" w:w="1881"/>
          </w:tcPr>
          <w:p>
            <w:r>
              <w:t>Man #2 bnd</w:t>
            </w:r>
          </w:p>
        </w:tc>
        <w:tc>
          <w:tcPr>
            <w:tcW w:type="dxa" w:w="1881"/>
          </w:tcPr>
          <w:p>
            <w:r>
              <w:t>Has RB (~8 yds middle)</w:t>
            </w:r>
          </w:p>
        </w:tc>
      </w:tr>
      <w:tr>
        <w:tc>
          <w:tcPr>
            <w:tcW w:type="dxa" w:w="1881"/>
          </w:tcPr>
          <w:p>
            <w:r>
              <w:t>ZUNNEL</w:t>
            </w:r>
          </w:p>
        </w:tc>
        <w:tc>
          <w:tcPr>
            <w:tcW w:type="dxa" w:w="1881"/>
          </w:tcPr>
          <w:p>
            <w:r>
              <w:t>Two-high</w:t>
            </w:r>
          </w:p>
        </w:tc>
        <w:tc>
          <w:tcPr>
            <w:tcW w:type="dxa" w:w="1881"/>
          </w:tcPr>
          <w:p>
            <w:r>
              <w:t>Man #2 field</w:t>
            </w:r>
          </w:p>
        </w:tc>
        <w:tc>
          <w:tcPr>
            <w:tcW w:type="dxa" w:w="1881"/>
          </w:tcPr>
          <w:p>
            <w:r>
              <w:t>Man #2 bnd</w:t>
            </w:r>
          </w:p>
        </w:tc>
        <w:tc>
          <w:tcPr>
            <w:tcW w:type="dxa" w:w="1881"/>
          </w:tcPr>
          <w:p>
            <w:r>
              <w:t>Per call</w:t>
            </w:r>
          </w:p>
        </w:tc>
      </w:tr>
      <w:tr>
        <w:tc>
          <w:tcPr>
            <w:tcW w:type="dxa" w:w="1881"/>
          </w:tcPr>
          <w:p>
            <w:r>
              <w:t>VIKING</w:t>
            </w:r>
          </w:p>
        </w:tc>
        <w:tc>
          <w:tcPr>
            <w:tcW w:type="dxa" w:w="1881"/>
          </w:tcPr>
          <w:p>
            <w:r>
              <w:t>Two-high</w:t>
            </w:r>
          </w:p>
        </w:tc>
        <w:tc>
          <w:tcPr>
            <w:tcW w:type="dxa" w:w="1881"/>
          </w:tcPr>
          <w:p>
            <w:r>
              <w:t>Rotate to deep mid 1/3</w:t>
            </w:r>
          </w:p>
        </w:tc>
        <w:tc>
          <w:tcPr>
            <w:tcW w:type="dxa" w:w="1881"/>
          </w:tcPr>
          <w:p>
            <w:r>
              <w:t>Seam-curl-flat</w:t>
            </w:r>
          </w:p>
        </w:tc>
        <w:tc>
          <w:tcPr>
            <w:tcW w:type="dxa" w:w="1881"/>
          </w:tcPr>
          <w:p>
            <w:r>
              <w:t>Curl/flat</w:t>
            </w:r>
          </w:p>
        </w:tc>
      </w:tr>
    </w:tbl>
    <w:p/>
    <w:p>
      <w:r>
        <w:t>* = Exception. Pre-snap look changes from the standard two-high shell.</w:t>
      </w:r>
    </w:p>
    <w:p>
      <w:r>
        <w:br w:type="page"/>
      </w:r>
    </w:p>
    <w:p>
      <w:pPr>
        <w:pStyle w:val="Heading1"/>
      </w:pPr>
      <w:r>
        <w:rPr>
          <w:color w:val="002D62"/>
        </w:rPr>
        <w:t>PASS CONCEPT BREAKDOWN BY COVERAGE</w:t>
      </w:r>
    </w:p>
    <w:p>
      <w:r>
        <w:t>How each coverage defends common pass concepts. Each concept is shown with a diagram for every coverage: NINJA, Oregon, Oklahoma, Zeus, and Viking. Red dashed lines = offensive routes. Navy circles = defensive players and drops.</w:t>
      </w:r>
    </w:p>
    <w:p>
      <w:r>
        <w:br w:type="page"/>
      </w:r>
    </w:p>
    <w:p>
      <w:pPr>
        <w:pStyle w:val="Heading2"/>
      </w:pPr>
      <w:r>
        <w:rPr>
          <w:color w:val="002D62"/>
        </w:rPr>
        <w:t>1. FOUR VERTICALS (4 Verts)</w:t>
      </w:r>
    </w:p>
    <w:p>
      <w:r>
        <w:t>All four eligible receivers push vertical. Stretches the defense deep.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v_ninj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v_oreg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v_oklahom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v_ze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v_vik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2. MESH / CROSSERS</w:t>
      </w:r>
    </w:p>
    <w:p>
      <w:r>
        <w:t>Two receivers cross underneath. Creates pick/rub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ninj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oreg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oklahom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zeu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vik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3. SMASH (Corner / Hitch)</w:t>
      </w:r>
    </w:p>
    <w:p>
      <w:r>
        <w:t>#1 hitches at 5-6 yds. #2 runs corner behind it. Attacks the flat defender.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sh_ninj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sh_oreg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sh_oklahom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sh_zeu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sh_vik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4. FLOOD / SAIL (3-Level Stretch)</w:t>
      </w:r>
    </w:p>
    <w:p>
      <w:r>
        <w:t>Three receivers to one side at three levels: deep, intermediate, short.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_ninj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_oreg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_oklahom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_zeu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_vik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5. LEVELS (Hi-Lo Crossers)</w:t>
      </w:r>
    </w:p>
    <w:p>
      <w:r>
        <w:t>Two crossers at different depths. Reads the hook/curl defender.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_ninj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_oreg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_oklahom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_zeu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_viki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6. CURL / FLAT</w:t>
      </w:r>
    </w:p>
    <w:p>
      <w:r>
        <w:t>#1 curls at 12 yds. #2 runs flat. Classic 2-man read of the flat defender.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_ninj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_oreg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_oklahom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_zeu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_viki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7. SLANT / FLAT (Quick Game)</w:t>
      </w:r>
    </w:p>
    <w:p>
      <w:r>
        <w:t>#1 slants inside. #2 runs flat. Fast-developing quick game concept.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_ninj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_oreg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_oklahom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_zeu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_viki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8. RPO CONCEPTS (Run-Pass Options)</w:t>
      </w:r>
    </w:p>
    <w:p>
      <w:r>
        <w:t>QB reads a defender. If he bites on the run, QB throws the quick pass behind him.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o_ninj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o_oreg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o_oklahom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o_zeu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o_vikin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9. DOUBLE POST / POST-DIG</w:t>
      </w:r>
    </w:p>
    <w:p>
      <w:r>
        <w:t>Two receivers run post routes. Attacks MOF, stresses single-high safeties.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ninja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oreg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oklahoma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zeu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viking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10. STICK (Quick Game)</w:t>
      </w:r>
    </w:p>
    <w:p>
      <w:r>
        <w:t>#1 sticks at 6 yds. #2 flat. RB vertical push. A 3-level quick concept.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ck_ninja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ck_orego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ck_oklahoma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ck_zeu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3887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ck_viking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2D62"/>
        </w:rPr>
        <w:t>CONCEPT vs COVERAGE QUICK REFERENCE</w:t>
      </w:r>
    </w:p>
    <w:p>
      <w:r>
        <w:t>Quick reference: which coverages are strongest and weakest against each common concept. ✅ = Strong matchup. ⚠️ = Caution/conflict. ❌ = Vulnerable.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NINJA (Cov 7)</w:t>
            </w:r>
          </w:p>
        </w:tc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Cover 1 (OR/OK)</w:t>
            </w:r>
          </w:p>
        </w:tc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Cover 0 (Zeus)</w:t>
            </w:r>
          </w:p>
        </w:tc>
        <w:tc>
          <w:tcPr>
            <w:tcW w:type="dxa" w:w="1881"/>
            <w:shd w:fill="002D62" w:val="clear"/>
          </w:tcPr>
          <w:p>
            <w:r>
              <w:rPr>
                <w:b/>
                <w:color w:val="FFFFFF"/>
              </w:rPr>
              <w:t>VIKING (Cov 3)</w:t>
            </w:r>
          </w:p>
        </w:tc>
      </w:tr>
      <w:tr>
        <w:tc>
          <w:tcPr>
            <w:tcW w:type="dxa" w:w="1881"/>
          </w:tcPr>
          <w:p>
            <w:r>
              <w:t>Four Verts</w:t>
            </w:r>
          </w:p>
        </w:tc>
        <w:tc>
          <w:tcPr>
            <w:tcW w:type="dxa" w:w="1881"/>
          </w:tcPr>
          <w:p>
            <w:r>
              <w:t>Strong — two-high caps seams</w:t>
            </w:r>
          </w:p>
        </w:tc>
        <w:tc>
          <w:tcPr>
            <w:tcW w:type="dxa" w:w="1881"/>
          </w:tcPr>
          <w:p>
            <w:r>
              <w:t>Caution — single post vs 4 seams</w:t>
            </w:r>
          </w:p>
        </w:tc>
        <w:tc>
          <w:tcPr>
            <w:tcW w:type="dxa" w:w="1881"/>
          </w:tcPr>
          <w:p>
            <w:r>
              <w:t>Vulnerable — no help deep</w:t>
            </w:r>
          </w:p>
        </w:tc>
        <w:tc>
          <w:tcPr>
            <w:tcW w:type="dxa" w:w="1881"/>
          </w:tcPr>
          <w:p>
            <w:r>
              <w:t>Strong — 3 deep zones cap it</w:t>
            </w:r>
          </w:p>
        </w:tc>
      </w:tr>
      <w:tr>
        <w:tc>
          <w:tcPr>
            <w:tcW w:type="dxa" w:w="1881"/>
          </w:tcPr>
          <w:p>
            <w:r>
              <w:t>Mesh / Crossers</w:t>
            </w:r>
          </w:p>
        </w:tc>
        <w:tc>
          <w:tcPr>
            <w:tcW w:type="dxa" w:w="1881"/>
          </w:tcPr>
          <w:p>
            <w:r>
              <w:t>Strong — zone handles picks</w:t>
            </w:r>
          </w:p>
        </w:tc>
        <w:tc>
          <w:tcPr>
            <w:tcW w:type="dxa" w:w="1881"/>
          </w:tcPr>
          <w:p>
            <w:r>
              <w:t>Caution — picks trouble man</w:t>
            </w:r>
          </w:p>
        </w:tc>
        <w:tc>
          <w:tcPr>
            <w:tcW w:type="dxa" w:w="1881"/>
          </w:tcPr>
          <w:p>
            <w:r>
              <w:t>Vulnerable — picks + no help</w:t>
            </w:r>
          </w:p>
        </w:tc>
        <w:tc>
          <w:tcPr>
            <w:tcW w:type="dxa" w:w="1881"/>
          </w:tcPr>
          <w:p>
            <w:r>
              <w:t>Strong — zone handles picks</w:t>
            </w:r>
          </w:p>
        </w:tc>
      </w:tr>
      <w:tr>
        <w:tc>
          <w:tcPr>
            <w:tcW w:type="dxa" w:w="1881"/>
          </w:tcPr>
          <w:p>
            <w:r>
              <w:t>Smash</w:t>
            </w:r>
          </w:p>
        </w:tc>
        <w:tc>
          <w:tcPr>
            <w:tcW w:type="dxa" w:w="1881"/>
          </w:tcPr>
          <w:p>
            <w:r>
              <w:t>Strong — FS on corner, CB on hitch</w:t>
            </w:r>
          </w:p>
        </w:tc>
        <w:tc>
          <w:tcPr>
            <w:tcW w:type="dxa" w:w="1881"/>
          </w:tcPr>
          <w:p>
            <w:r>
              <w:t>Strong — man matches both</w:t>
            </w:r>
          </w:p>
        </w:tc>
        <w:tc>
          <w:tcPr>
            <w:tcW w:type="dxa" w:w="1881"/>
          </w:tcPr>
          <w:p>
            <w:r>
              <w:t>Caution — no help on corner</w:t>
            </w:r>
          </w:p>
        </w:tc>
        <w:tc>
          <w:tcPr>
            <w:tcW w:type="dxa" w:w="1881"/>
          </w:tcPr>
          <w:p>
            <w:r>
              <w:t>Strong — deep 1/3 caps corner</w:t>
            </w:r>
          </w:p>
        </w:tc>
      </w:tr>
      <w:tr>
        <w:tc>
          <w:tcPr>
            <w:tcW w:type="dxa" w:w="1881"/>
          </w:tcPr>
          <w:p>
            <w:r>
              <w:t>Flood / Sail</w:t>
            </w:r>
          </w:p>
        </w:tc>
        <w:tc>
          <w:tcPr>
            <w:tcW w:type="dxa" w:w="1881"/>
          </w:tcPr>
          <w:p>
            <w:r>
              <w:t>Caution — 3rd level stress</w:t>
            </w:r>
          </w:p>
        </w:tc>
        <w:tc>
          <w:tcPr>
            <w:tcW w:type="dxa" w:w="1881"/>
          </w:tcPr>
          <w:p>
            <w:r>
              <w:t>Caution — post must commit</w:t>
            </w:r>
          </w:p>
        </w:tc>
        <w:tc>
          <w:tcPr>
            <w:tcW w:type="dxa" w:w="1881"/>
          </w:tcPr>
          <w:p>
            <w:r>
              <w:t>Strong — man runs with each</w:t>
            </w:r>
          </w:p>
        </w:tc>
        <w:tc>
          <w:tcPr>
            <w:tcW w:type="dxa" w:w="1881"/>
          </w:tcPr>
          <w:p>
            <w:r>
              <w:t>Caution — flat vulnerable</w:t>
            </w:r>
          </w:p>
        </w:tc>
      </w:tr>
      <w:tr>
        <w:tc>
          <w:tcPr>
            <w:tcW w:type="dxa" w:w="1881"/>
          </w:tcPr>
          <w:p>
            <w:r>
              <w:t>Levels</w:t>
            </w:r>
          </w:p>
        </w:tc>
        <w:tc>
          <w:tcPr>
            <w:tcW w:type="dxa" w:w="1881"/>
          </w:tcPr>
          <w:p>
            <w:r>
              <w:t>Strong — zone reads hi-lo</w:t>
            </w:r>
          </w:p>
        </w:tc>
        <w:tc>
          <w:tcPr>
            <w:tcW w:type="dxa" w:w="1881"/>
          </w:tcPr>
          <w:p>
            <w:r>
              <w:t>Caution — long chases across field</w:t>
            </w:r>
          </w:p>
        </w:tc>
        <w:tc>
          <w:tcPr>
            <w:tcW w:type="dxa" w:w="1881"/>
          </w:tcPr>
          <w:p>
            <w:r>
              <w:t>Vulnerable — trail + no help</w:t>
            </w:r>
          </w:p>
        </w:tc>
        <w:tc>
          <w:tcPr>
            <w:tcW w:type="dxa" w:w="1881"/>
          </w:tcPr>
          <w:p>
            <w:r>
              <w:t>Strong — zone layers</w:t>
            </w:r>
          </w:p>
        </w:tc>
      </w:tr>
      <w:tr>
        <w:tc>
          <w:tcPr>
            <w:tcW w:type="dxa" w:w="1881"/>
          </w:tcPr>
          <w:p>
            <w:r>
              <w:t>Curl / Flat</w:t>
            </w:r>
          </w:p>
        </w:tc>
        <w:tc>
          <w:tcPr>
            <w:tcW w:type="dxa" w:w="1881"/>
          </w:tcPr>
          <w:p>
            <w:r>
              <w:t>Strong — two-high covers both</w:t>
            </w:r>
          </w:p>
        </w:tc>
        <w:tc>
          <w:tcPr>
            <w:tcW w:type="dxa" w:w="1881"/>
          </w:tcPr>
          <w:p>
            <w:r>
              <w:t>Strong — man on each</w:t>
            </w:r>
          </w:p>
        </w:tc>
        <w:tc>
          <w:tcPr>
            <w:tcW w:type="dxa" w:w="1881"/>
          </w:tcPr>
          <w:p>
            <w:r>
              <w:t>Strong — man on each</w:t>
            </w:r>
          </w:p>
        </w:tc>
        <w:tc>
          <w:tcPr>
            <w:tcW w:type="dxa" w:w="1881"/>
          </w:tcPr>
          <w:p>
            <w:r>
              <w:t>Caution — flat conflict</w:t>
            </w:r>
          </w:p>
        </w:tc>
      </w:tr>
      <w:tr>
        <w:tc>
          <w:tcPr>
            <w:tcW w:type="dxa" w:w="1881"/>
          </w:tcPr>
          <w:p>
            <w:r>
              <w:t>Slant / Flat</w:t>
            </w:r>
          </w:p>
        </w:tc>
        <w:tc>
          <w:tcPr>
            <w:tcW w:type="dxa" w:w="1881"/>
          </w:tcPr>
          <w:p>
            <w:r>
              <w:t>Strong — inside leverage + FS</w:t>
            </w:r>
          </w:p>
        </w:tc>
        <w:tc>
          <w:tcPr>
            <w:tcW w:type="dxa" w:w="1881"/>
          </w:tcPr>
          <w:p>
            <w:r>
              <w:t>Strong — CB physical on slant</w:t>
            </w:r>
          </w:p>
        </w:tc>
        <w:tc>
          <w:tcPr>
            <w:tcW w:type="dxa" w:w="1881"/>
          </w:tcPr>
          <w:p>
            <w:r>
              <w:t>Strong — pressure + man</w:t>
            </w:r>
          </w:p>
        </w:tc>
        <w:tc>
          <w:tcPr>
            <w:tcW w:type="dxa" w:w="1881"/>
          </w:tcPr>
          <w:p>
            <w:r>
              <w:t>Caution — corners bail</w:t>
            </w:r>
          </w:p>
        </w:tc>
      </w:tr>
      <w:tr>
        <w:tc>
          <w:tcPr>
            <w:tcW w:type="dxa" w:w="1881"/>
          </w:tcPr>
          <w:p>
            <w:r>
              <w:t>RPO</w:t>
            </w:r>
          </w:p>
        </w:tc>
        <w:tc>
          <w:tcPr>
            <w:tcW w:type="dxa" w:w="1881"/>
          </w:tcPr>
          <w:p>
            <w:r>
              <w:t>Caution — B must read, not bite</w:t>
            </w:r>
          </w:p>
        </w:tc>
        <w:tc>
          <w:tcPr>
            <w:tcW w:type="dxa" w:w="1881"/>
          </w:tcPr>
          <w:p>
            <w:r>
              <w:t>Strong — man accounts all</w:t>
            </w:r>
          </w:p>
        </w:tc>
        <w:tc>
          <w:tcPr>
            <w:tcW w:type="dxa" w:w="1881"/>
          </w:tcPr>
          <w:p>
            <w:r>
              <w:t>Strong — man accounts all</w:t>
            </w:r>
          </w:p>
        </w:tc>
        <w:tc>
          <w:tcPr>
            <w:tcW w:type="dxa" w:w="1881"/>
          </w:tcPr>
          <w:p>
            <w:r>
              <w:t>Caution — flat discipline</w:t>
            </w:r>
          </w:p>
        </w:tc>
      </w:tr>
      <w:tr>
        <w:tc>
          <w:tcPr>
            <w:tcW w:type="dxa" w:w="1881"/>
          </w:tcPr>
          <w:p>
            <w:r>
              <w:t>Double Post</w:t>
            </w:r>
          </w:p>
        </w:tc>
        <w:tc>
          <w:tcPr>
            <w:tcW w:type="dxa" w:w="1881"/>
          </w:tcPr>
          <w:p>
            <w:r>
              <w:t>Strong — two-high splits posts</w:t>
            </w:r>
          </w:p>
        </w:tc>
        <w:tc>
          <w:tcPr>
            <w:tcW w:type="dxa" w:w="1881"/>
          </w:tcPr>
          <w:p>
            <w:r>
              <w:t>Vulnerable — single post vs two</w:t>
            </w:r>
          </w:p>
        </w:tc>
        <w:tc>
          <w:tcPr>
            <w:tcW w:type="dxa" w:w="1881"/>
          </w:tcPr>
          <w:p>
            <w:r>
              <w:t>Vulnerable — no help deep</w:t>
            </w:r>
          </w:p>
        </w:tc>
        <w:tc>
          <w:tcPr>
            <w:tcW w:type="dxa" w:w="1881"/>
          </w:tcPr>
          <w:p>
            <w:r>
              <w:t>Strong — FS splits posts</w:t>
            </w:r>
          </w:p>
        </w:tc>
      </w:tr>
      <w:tr>
        <w:tc>
          <w:tcPr>
            <w:tcW w:type="dxa" w:w="1881"/>
          </w:tcPr>
          <w:p>
            <w:r>
              <w:t>Stick</w:t>
            </w:r>
          </w:p>
        </w:tc>
        <w:tc>
          <w:tcPr>
            <w:tcW w:type="dxa" w:w="1881"/>
          </w:tcPr>
          <w:p>
            <w:r>
              <w:t>Strong — zone covers all levels</w:t>
            </w:r>
          </w:p>
        </w:tc>
        <w:tc>
          <w:tcPr>
            <w:tcW w:type="dxa" w:w="1881"/>
          </w:tcPr>
          <w:p>
            <w:r>
              <w:t>Strong — man on each level</w:t>
            </w:r>
          </w:p>
        </w:tc>
        <w:tc>
          <w:tcPr>
            <w:tcW w:type="dxa" w:w="1881"/>
          </w:tcPr>
          <w:p>
            <w:r>
              <w:t>Strong — man on each</w:t>
            </w:r>
          </w:p>
        </w:tc>
        <w:tc>
          <w:tcPr>
            <w:tcW w:type="dxa" w:w="1881"/>
          </w:tcPr>
          <w:p>
            <w:r>
              <w:t>Caution — flat conflict</w:t>
            </w:r>
          </w:p>
        </w:tc>
      </w:tr>
    </w:tbl>
    <w:p/>
    <w:p>
      <w:r>
        <w:t>Use this matrix to game-plan coverage calls based on opponent tendencies. If they love four verts and double posts, lean NINJA and VIKING. If they run heavy mesh/crossers, NINJA and VIKING handle picks best. If they live on quick game (slant/flat, curl/flat, stick), any coverage works but pressure helps most.</w:t>
      </w:r>
    </w:p>
    <w:p/>
    <w:p>
      <w:pPr>
        <w:jc w:val="center"/>
      </w:pPr>
      <w:r>
        <w:rPr>
          <w:b/>
          <w:color w:val="002D62"/>
          <w:sz w:val="28"/>
        </w:rPr>
        <w:t>— END OF DOCUMENT —</w:t>
      </w:r>
    </w:p>
    <w:p/>
    <w:p>
      <w:pPr>
        <w:jc w:val="center"/>
      </w:pPr>
      <w:r>
        <w:rPr>
          <w:color w:val="888888"/>
          <w:sz w:val="18"/>
        </w:rPr>
        <w:t>Generated: February 16,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