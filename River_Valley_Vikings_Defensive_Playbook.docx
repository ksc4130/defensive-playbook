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2D62"/>
          <w:sz w:val="72"/>
        </w:rPr>
        <w:t>RIVER VALLEY VIKINGS</w:t>
      </w:r>
    </w:p>
    <w:p>
      <w:pPr>
        <w:jc w:val="center"/>
      </w:pPr>
      <w:r>
        <w:rPr>
          <w:b/>
          <w:color w:val="CFA700"/>
          <w:sz w:val="56"/>
        </w:rPr>
        <w:t>DEFENSIVE PLAYBOOK</w:t>
      </w:r>
    </w:p>
    <w:p/>
    <w:p>
      <w:pPr>
        <w:jc w:val="center"/>
      </w:pPr>
      <w:r>
        <w:rPr>
          <w:color w:val="002D62"/>
          <w:sz w:val="36"/>
        </w:rPr>
        <w:t>2026 Season</w:t>
      </w:r>
    </w:p>
    <w:p/>
    <w:p>
      <w:pPr>
        <w:jc w:val="center"/>
      </w:pPr>
      <w:r>
        <w:rPr>
          <w:b/>
          <w:color w:val="002D62"/>
          <w:sz w:val="24"/>
        </w:rPr>
        <w:t>CONFIDENTIAL — COACHING STAFF ONLY</w:t>
      </w:r>
    </w:p>
    <w:p>
      <w:r>
        <w:br w:type="page"/>
      </w:r>
    </w:p>
    <w:p>
      <w:pPr>
        <w:pStyle w:val="Heading1"/>
      </w:pPr>
      <w:r>
        <w:rPr>
          <w:color w:val="002D62"/>
        </w:rPr>
        <w:t>TABLE OF CONTENTS</w:t>
      </w:r>
    </w:p>
    <w:p>
      <w:r>
        <w:rPr>
          <w:b/>
          <w:sz w:val="26"/>
        </w:rPr>
        <w:t xml:space="preserve">1.  </w:t>
      </w:r>
      <w:r>
        <w:rPr>
          <w:sz w:val="26"/>
        </w:rPr>
        <w:t>Defensive Philosophy &amp; Identity</w:t>
      </w:r>
    </w:p>
    <w:p>
      <w:r>
        <w:rPr>
          <w:b/>
          <w:sz w:val="26"/>
        </w:rPr>
        <w:t xml:space="preserve">2.  </w:t>
      </w:r>
      <w:r>
        <w:rPr>
          <w:sz w:val="26"/>
        </w:rPr>
        <w:t>Position Designations &amp; Technique Chart</w:t>
      </w:r>
    </w:p>
    <w:p>
      <w:r>
        <w:rPr>
          <w:b/>
          <w:sz w:val="26"/>
        </w:rPr>
        <w:t xml:space="preserve">3.  </w:t>
      </w:r>
      <w:r>
        <w:rPr>
          <w:sz w:val="26"/>
        </w:rPr>
        <w:t>4-Down Front Catalog</w:t>
      </w:r>
    </w:p>
    <w:p>
      <w:r>
        <w:rPr>
          <w:b/>
          <w:sz w:val="26"/>
        </w:rPr>
        <w:t xml:space="preserve">4.  </w:t>
      </w:r>
      <w:r>
        <w:rPr>
          <w:sz w:val="26"/>
        </w:rPr>
        <w:t>3-Down Packages (Mint / Ace / Jet / Slip)</w:t>
      </w:r>
    </w:p>
    <w:p>
      <w:r>
        <w:rPr>
          <w:b/>
          <w:sz w:val="26"/>
        </w:rPr>
        <w:t xml:space="preserve">5.  </w:t>
      </w:r>
      <w:r>
        <w:rPr>
          <w:sz w:val="26"/>
        </w:rPr>
        <w:t>Stunt Catalog</w:t>
      </w:r>
    </w:p>
    <w:p>
      <w:r>
        <w:rPr>
          <w:b/>
          <w:sz w:val="26"/>
        </w:rPr>
        <w:t xml:space="preserve">6.  </w:t>
      </w:r>
      <w:r>
        <w:rPr>
          <w:sz w:val="26"/>
        </w:rPr>
        <w:t>Blitz / Pressure Tags</w:t>
      </w:r>
    </w:p>
    <w:p>
      <w:r>
        <w:rPr>
          <w:b/>
          <w:sz w:val="26"/>
        </w:rPr>
        <w:t xml:space="preserve">7.  </w:t>
      </w:r>
      <w:r>
        <w:rPr>
          <w:sz w:val="26"/>
        </w:rPr>
        <w:t>Coverage: NINJA (Cover 7 Family)</w:t>
      </w:r>
    </w:p>
    <w:p>
      <w:r>
        <w:rPr>
          <w:b/>
          <w:sz w:val="26"/>
        </w:rPr>
        <w:t xml:space="preserve">8.  </w:t>
      </w:r>
      <w:r>
        <w:rPr>
          <w:sz w:val="26"/>
        </w:rPr>
        <w:t>Coverage: Cover 1 Family (Oregon / Oklahoma / Ohio)</w:t>
      </w:r>
    </w:p>
    <w:p>
      <w:r>
        <w:rPr>
          <w:b/>
          <w:sz w:val="26"/>
        </w:rPr>
        <w:t xml:space="preserve">9.  </w:t>
      </w:r>
      <w:r>
        <w:rPr>
          <w:sz w:val="26"/>
        </w:rPr>
        <w:t>Coverage: Cover 0 / Z-Family (Zeus / Zorro / Zunnel / Zill / Zike)</w:t>
      </w:r>
    </w:p>
    <w:p>
      <w:r>
        <w:rPr>
          <w:b/>
          <w:sz w:val="26"/>
        </w:rPr>
        <w:t xml:space="preserve">10.  </w:t>
      </w:r>
      <w:r>
        <w:rPr>
          <w:sz w:val="26"/>
        </w:rPr>
        <w:t>Coverage: VIKING (Cover 3 Family)</w:t>
      </w:r>
    </w:p>
    <w:p>
      <w:r>
        <w:rPr>
          <w:b/>
          <w:sz w:val="26"/>
        </w:rPr>
        <w:t xml:space="preserve">11.  </w:t>
      </w:r>
      <w:r>
        <w:rPr>
          <w:sz w:val="26"/>
        </w:rPr>
        <w:t>Autos &amp; Alerts (BUMP / BANJO / EXCHANGE / UNDER)</w:t>
      </w:r>
    </w:p>
    <w:p>
      <w:r>
        <w:rPr>
          <w:b/>
          <w:sz w:val="26"/>
        </w:rPr>
        <w:t xml:space="preserve">12.  </w:t>
      </w:r>
      <w:r>
        <w:rPr>
          <w:sz w:val="26"/>
        </w:rPr>
        <w:t>Run-Fit Rules</w:t>
      </w:r>
    </w:p>
    <w:p>
      <w:r>
        <w:rPr>
          <w:b/>
          <w:sz w:val="26"/>
        </w:rPr>
        <w:t xml:space="preserve">13.  </w:t>
      </w:r>
      <w:r>
        <w:rPr>
          <w:sz w:val="26"/>
        </w:rPr>
        <w:t>Call Grammar, Signals &amp; Wristband</w:t>
      </w:r>
    </w:p>
    <w:p>
      <w:r>
        <w:rPr>
          <w:b/>
          <w:sz w:val="26"/>
        </w:rPr>
        <w:t xml:space="preserve">14.  </w:t>
      </w:r>
      <w:r>
        <w:rPr>
          <w:sz w:val="26"/>
        </w:rPr>
        <w:t>Deferred / Pending Items</w:t>
      </w:r>
    </w:p>
    <w:p>
      <w:r>
        <w:br w:type="page"/>
      </w:r>
    </w:p>
    <w:p>
      <w:pPr>
        <w:pStyle w:val="Heading1"/>
      </w:pPr>
      <w:r>
        <w:rPr>
          <w:color w:val="002D62"/>
        </w:rPr>
        <w:t>1. DEFENSIVE PHILOSOPHY &amp; IDENTITY</w:t>
      </w:r>
    </w:p>
    <w:p>
      <w:r>
        <w:t>"We play fast, physical, and disciplined football. Our job is to remove explosive plays, control the box, and force the offense to execute perfectly for an entire drive. We will pressure and change the picture, but never at the cost of leverage, gap integrity, or effort."</w:t>
      </w:r>
    </w:p>
    <w:p>
      <w:pPr>
        <w:pStyle w:val="Heading2"/>
      </w:pPr>
      <w:r>
        <w:rPr>
          <w:color w:val="002D62"/>
        </w:rPr>
        <w:t>Base Structure</w:t>
      </w:r>
    </w:p>
    <w:p>
      <w:pPr>
        <w:pStyle w:val="ListBullet"/>
      </w:pPr>
      <w:r>
        <w:rPr>
          <w:b/>
        </w:rPr>
        <w:t xml:space="preserve">Personnel: </w:t>
      </w:r>
      <w:r>
        <w:t>4-2-5 base; 3-4 packages (Mint/Ace/Jet/Slip) based on offensive personnel.</w:t>
      </w:r>
    </w:p>
    <w:p>
      <w:pPr>
        <w:pStyle w:val="ListBullet"/>
      </w:pPr>
      <w:r>
        <w:rPr>
          <w:b/>
        </w:rPr>
        <w:t xml:space="preserve">Strength System: </w:t>
      </w:r>
      <w:r>
        <w:t>Strength = Field ("protect space").</w:t>
      </w:r>
    </w:p>
    <w:p>
      <w:pPr>
        <w:pStyle w:val="ListBullet"/>
      </w:pPr>
      <w:r>
        <w:rPr>
          <w:b/>
        </w:rPr>
        <w:t xml:space="preserve">Shell: </w:t>
      </w:r>
      <w:r>
        <w:t>Two-high shell.</w:t>
      </w:r>
    </w:p>
    <w:p>
      <w:pPr>
        <w:pStyle w:val="ListBullet"/>
      </w:pPr>
      <w:r>
        <w:rPr>
          <w:b/>
        </w:rPr>
        <w:t xml:space="preserve">Box: </w:t>
      </w:r>
      <w:r>
        <w:t>6-man (light box as default).</w:t>
      </w:r>
    </w:p>
    <w:p>
      <w:pPr>
        <w:pStyle w:val="ListBullet"/>
      </w:pPr>
      <w:r>
        <w:rPr>
          <w:b/>
        </w:rPr>
        <w:t xml:space="preserve">Call Format: </w:t>
      </w:r>
      <w:r>
        <w:t>Front + Stunt + Blitz tag(s) + Coverage/Tags.</w:t>
      </w:r>
    </w:p>
    <w:p>
      <w:pPr>
        <w:pStyle w:val="ListBullet"/>
      </w:pPr>
      <w:r>
        <w:rPr>
          <w:b/>
        </w:rPr>
        <w:t xml:space="preserve">Communication: </w:t>
      </w:r>
      <w:r>
        <w:t>Signals with rules/adjustments per formation.</w:t>
      </w:r>
    </w:p>
    <w:p>
      <w:pPr>
        <w:pStyle w:val="Heading2"/>
      </w:pPr>
      <w:r>
        <w:rPr>
          <w:color w:val="002D62"/>
        </w:rPr>
        <w:t>Non-Negotiables</w:t>
      </w:r>
    </w:p>
    <w:p>
      <w:pPr>
        <w:pStyle w:val="ListBullet"/>
      </w:pPr>
      <w:r>
        <w:t>No explosives. Make them snap it again. Eliminate busts and cheap yards.</w:t>
      </w:r>
    </w:p>
    <w:p>
      <w:pPr>
        <w:pStyle w:val="ListBullet"/>
      </w:pPr>
      <w:r>
        <w:t>Aggressive with discipline. Attack protections and tendencies without losing leverage or penalties.</w:t>
      </w:r>
    </w:p>
    <w:p>
      <w:pPr>
        <w:pStyle w:val="ListBullet"/>
      </w:pPr>
      <w:r>
        <w:t>Box the run. Set hard edges, compress gaps, keep the ball in the help.</w:t>
      </w:r>
    </w:p>
    <w:p>
      <w:pPr>
        <w:pStyle w:val="ListBullet"/>
      </w:pPr>
      <w:r>
        <w:t>Relentless pursuit. 11 to the ball, correct angles, swarming tackles — finish every snap.</w:t>
      </w:r>
    </w:p>
    <w:p>
      <w:pPr>
        <w:pStyle w:val="ListBullet"/>
      </w:pPr>
      <w:r>
        <w:t>Win leverage. Outside vs perimeter/QB run; inside vs quick game/crossers.</w:t>
      </w:r>
    </w:p>
    <w:p>
      <w:pPr>
        <w:pStyle w:val="ListBullet"/>
      </w:pPr>
      <w:r>
        <w:t>Win situations. 1st down sets the series; 3rd down/red zone = get off the field.</w:t>
      </w:r>
    </w:p>
    <w:p>
      <w:pPr>
        <w:pStyle w:val="ListBullet"/>
      </w:pPr>
      <w:r>
        <w:t>Smart aggression. Pressure to take away something — when needed, call off the horses and force patience.</w:t>
      </w:r>
    </w:p>
    <w:p>
      <w:pPr>
        <w:pStyle w:val="ListBullet"/>
      </w:pPr>
      <w:r>
        <w:t>Communication standard. Simple, loud, early. Safeties are fixers. Alerts: BUMP / BANJO / EXCHANGE / UNDER.</w:t>
      </w:r>
    </w:p>
    <w:p>
      <w:pPr>
        <w:pStyle w:val="Heading2"/>
      </w:pPr>
      <w:r>
        <w:rPr>
          <w:color w:val="002D62"/>
        </w:rPr>
        <w:t>Grading Non-Negotiables</w:t>
      </w:r>
    </w:p>
    <w:p>
      <w:pPr>
        <w:pStyle w:val="ListBullet"/>
      </w:pPr>
      <w:r>
        <w:t>No lost edges — contain player keeps QB and ball inside.</w:t>
      </w:r>
    </w:p>
    <w:p>
      <w:pPr>
        <w:pStyle w:val="ListBullet"/>
      </w:pPr>
      <w:r>
        <w:t>No uncovered gaps — if gap changes with stunt/pressure, adjust instantly.</w:t>
      </w:r>
    </w:p>
    <w:p>
      <w:pPr>
        <w:pStyle w:val="ListBullet"/>
      </w:pPr>
      <w:r>
        <w:t>No free releases — collision/deny access when called; communicate stack/bunch.</w:t>
      </w:r>
    </w:p>
    <w:p>
      <w:pPr>
        <w:pStyle w:val="ListBullet"/>
      </w:pPr>
      <w:r>
        <w:t>No missed tackles — leverage + near foot + wrap; eliminate yards after contact.</w:t>
      </w:r>
    </w:p>
    <w:p>
      <w:pPr>
        <w:pStyle w:val="ListBullet"/>
      </w:pPr>
      <w:r>
        <w:t>No penalties that extend drives.</w:t>
      </w:r>
    </w:p>
    <w:p>
      <w:pPr>
        <w:pStyle w:val="ListBullet"/>
      </w:pPr>
      <w:r>
        <w:t>No loafs — pursuit is mandatory; effort is a coaching point on film.</w:t>
      </w:r>
    </w:p>
    <w:p>
      <w:r>
        <w:t>"What We Want the Offense to Feel": Every throw is contested. Every run is boxed and hit twice. Every series is harder than the last. Nothing is free.</w:t>
      </w:r>
    </w:p>
    <w:p>
      <w:r>
        <w:br w:type="page"/>
      </w:r>
    </w:p>
    <w:p>
      <w:pPr>
        <w:pStyle w:val="Heading1"/>
      </w:pPr>
      <w:r>
        <w:rPr>
          <w:color w:val="002D62"/>
        </w:rPr>
        <w:t>2. POSITION DESIGNATIONS &amp; TECHNIQUE CHART</w:t>
      </w:r>
    </w:p>
    <w:p>
      <w:pPr>
        <w:pStyle w:val="Heading2"/>
      </w:pPr>
      <w:r>
        <w:rPr>
          <w:color w:val="002D62"/>
        </w:rPr>
        <w:t>Position Letters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002D62" w:val="clear"/>
          </w:tcPr>
          <w:p>
            <w:r>
              <w:rPr>
                <w:b/>
                <w:color w:val="FFFFFF"/>
              </w:rPr>
              <w:t>Letter</w:t>
            </w:r>
          </w:p>
        </w:tc>
        <w:tc>
          <w:tcPr>
            <w:tcW w:type="dxa" w:w="3135"/>
            <w:shd w:fill="002D62" w:val="clear"/>
          </w:tcPr>
          <w:p>
            <w:r>
              <w:rPr>
                <w:b/>
                <w:color w:val="FFFFFF"/>
              </w:rPr>
              <w:t>Name</w:t>
            </w:r>
          </w:p>
        </w:tc>
        <w:tc>
          <w:tcPr>
            <w:tcW w:type="dxa" w:w="3135"/>
            <w:shd w:fill="002D62" w:val="clear"/>
          </w:tcPr>
          <w:p>
            <w:r>
              <w:rPr>
                <w:b/>
                <w:color w:val="FFFFFF"/>
              </w:rPr>
              <w:t>Role / Notes</w:t>
            </w:r>
          </w:p>
        </w:tc>
      </w:tr>
      <w:tr>
        <w:tc>
          <w:tcPr>
            <w:tcW w:type="dxa" w:w="3135"/>
          </w:tcPr>
          <w:p>
            <w:r>
              <w:t>FC</w:t>
            </w:r>
          </w:p>
        </w:tc>
        <w:tc>
          <w:tcPr>
            <w:tcW w:type="dxa" w:w="3135"/>
          </w:tcPr>
          <w:p>
            <w:r>
              <w:t>Field Corner</w:t>
            </w:r>
          </w:p>
        </w:tc>
        <w:tc>
          <w:tcPr>
            <w:tcW w:type="dxa" w:w="3135"/>
          </w:tcPr>
          <w:p>
            <w:r>
              <w:t>Inside leverage, 6 yds (NINJA default)</w:t>
            </w:r>
          </w:p>
        </w:tc>
      </w:tr>
      <w:tr>
        <w:tc>
          <w:tcPr>
            <w:tcW w:type="dxa" w:w="3135"/>
          </w:tcPr>
          <w:p>
            <w:r>
              <w:t>FS</w:t>
            </w:r>
          </w:p>
        </w:tc>
        <w:tc>
          <w:tcPr>
            <w:tcW w:type="dxa" w:w="3135"/>
          </w:tcPr>
          <w:p>
            <w:r>
              <w:t>Field Safety</w:t>
            </w:r>
          </w:p>
        </w:tc>
        <w:tc>
          <w:tcPr>
            <w:tcW w:type="dxa" w:w="3135"/>
          </w:tcPr>
          <w:p>
            <w:r>
              <w:t>2-high; NINJA field-side caller; 10-12 yds deep; align off #2</w:t>
            </w:r>
          </w:p>
        </w:tc>
      </w:tr>
      <w:tr>
        <w:tc>
          <w:tcPr>
            <w:tcW w:type="dxa" w:w="3135"/>
          </w:tcPr>
          <w:p>
            <w:r>
              <w:t>B</w:t>
            </w:r>
          </w:p>
        </w:tc>
        <w:tc>
          <w:tcPr>
            <w:tcW w:type="dxa" w:w="3135"/>
          </w:tcPr>
          <w:p>
            <w:r>
              <w:t>Bandit (Nickel)</w:t>
            </w:r>
          </w:p>
        </w:tc>
        <w:tc>
          <w:tcPr>
            <w:tcW w:type="dxa" w:w="3135"/>
          </w:tcPr>
          <w:p>
            <w:r>
              <w:t>Field force/contain in base; hybrid DB/OLB; Field OLB in 3-down</w:t>
            </w:r>
          </w:p>
        </w:tc>
      </w:tr>
      <w:tr>
        <w:tc>
          <w:tcPr>
            <w:tcW w:type="dxa" w:w="3135"/>
          </w:tcPr>
          <w:p>
            <w:r>
              <w:t>A</w:t>
            </w:r>
          </w:p>
        </w:tc>
        <w:tc>
          <w:tcPr>
            <w:tcW w:type="dxa" w:w="3135"/>
          </w:tcPr>
          <w:p>
            <w:r>
              <w:t>Anchor (Field DE)</w:t>
            </w:r>
          </w:p>
        </w:tc>
        <w:tc>
          <w:tcPr>
            <w:tcW w:type="dxa" w:w="3135"/>
          </w:tcPr>
          <w:p>
            <w:r>
              <w:t>Box edge; CAMP QB player; default field side</w:t>
            </w:r>
          </w:p>
        </w:tc>
      </w:tr>
      <w:tr>
        <w:tc>
          <w:tcPr>
            <w:tcW w:type="dxa" w:w="3135"/>
          </w:tcPr>
          <w:p>
            <w:r>
              <w:t>T</w:t>
            </w:r>
          </w:p>
        </w:tc>
        <w:tc>
          <w:tcPr>
            <w:tcW w:type="dxa" w:w="3135"/>
          </w:tcPr>
          <w:p>
            <w:r>
              <w:t>Tackle (Field DT)</w:t>
            </w:r>
          </w:p>
        </w:tc>
        <w:tc>
          <w:tcPr>
            <w:tcW w:type="dxa" w:w="3135"/>
          </w:tcPr>
          <w:p>
            <w:r>
              <w:t>3-tech to field in Shade; default field side</w:t>
            </w:r>
          </w:p>
        </w:tc>
      </w:tr>
      <w:tr>
        <w:tc>
          <w:tcPr>
            <w:tcW w:type="dxa" w:w="3135"/>
          </w:tcPr>
          <w:p>
            <w:r>
              <w:t>N</w:t>
            </w:r>
          </w:p>
        </w:tc>
        <w:tc>
          <w:tcPr>
            <w:tcW w:type="dxa" w:w="3135"/>
          </w:tcPr>
          <w:p>
            <w:r>
              <w:t>Nose (Boundary DT)</w:t>
            </w:r>
          </w:p>
        </w:tc>
        <w:tc>
          <w:tcPr>
            <w:tcW w:type="dxa" w:w="3135"/>
          </w:tcPr>
          <w:p>
            <w:r>
              <w:t>2i boundary in Shade; default boundary side</w:t>
            </w:r>
          </w:p>
        </w:tc>
      </w:tr>
      <w:tr>
        <w:tc>
          <w:tcPr>
            <w:tcW w:type="dxa" w:w="3135"/>
          </w:tcPr>
          <w:p>
            <w:r>
              <w:t>E</w:t>
            </w:r>
          </w:p>
        </w:tc>
        <w:tc>
          <w:tcPr>
            <w:tcW w:type="dxa" w:w="3135"/>
          </w:tcPr>
          <w:p>
            <w:r>
              <w:t>Edge (Boundary DE/LB)</w:t>
            </w:r>
          </w:p>
        </w:tc>
        <w:tc>
          <w:tcPr>
            <w:tcW w:type="dxa" w:w="3135"/>
          </w:tcPr>
          <w:p>
            <w:r>
              <w:t>Boundary edge; Boundary OLB in 3-down</w:t>
            </w:r>
          </w:p>
        </w:tc>
      </w:tr>
      <w:tr>
        <w:tc>
          <w:tcPr>
            <w:tcW w:type="dxa" w:w="3135"/>
          </w:tcPr>
          <w:p>
            <w:r>
              <w:t>M</w:t>
            </w:r>
          </w:p>
        </w:tc>
        <w:tc>
          <w:tcPr>
            <w:tcW w:type="dxa" w:w="3135"/>
          </w:tcPr>
          <w:p>
            <w:r>
              <w:t>Mike (Field ILB)</w:t>
            </w:r>
          </w:p>
        </w:tc>
        <w:tc>
          <w:tcPr>
            <w:tcW w:type="dxa" w:w="3135"/>
          </w:tcPr>
          <w:p>
            <w:r>
              <w:t>Open A gap (field) in base; field-side LB</w:t>
            </w:r>
          </w:p>
        </w:tc>
      </w:tr>
      <w:tr>
        <w:tc>
          <w:tcPr>
            <w:tcW w:type="dxa" w:w="3135"/>
          </w:tcPr>
          <w:p>
            <w:r>
              <w:t>W</w:t>
            </w:r>
          </w:p>
        </w:tc>
        <w:tc>
          <w:tcPr>
            <w:tcW w:type="dxa" w:w="3135"/>
          </w:tcPr>
          <w:p>
            <w:r>
              <w:t>Will (Boundary ILB)</w:t>
            </w:r>
          </w:p>
        </w:tc>
        <w:tc>
          <w:tcPr>
            <w:tcW w:type="dxa" w:w="3135"/>
          </w:tcPr>
          <w:p>
            <w:r>
              <w:t>Open B gap (boundary) in base; boundary-side LB</w:t>
            </w:r>
          </w:p>
        </w:tc>
      </w:tr>
      <w:tr>
        <w:tc>
          <w:tcPr>
            <w:tcW w:type="dxa" w:w="3135"/>
          </w:tcPr>
          <w:p>
            <w:r>
              <w:t>D</w:t>
            </w:r>
          </w:p>
        </w:tc>
        <w:tc>
          <w:tcPr>
            <w:tcW w:type="dxa" w:w="3135"/>
          </w:tcPr>
          <w:p>
            <w:r>
              <w:t>Dawg (Boundary Safety)</w:t>
            </w:r>
          </w:p>
        </w:tc>
        <w:tc>
          <w:tcPr>
            <w:tcW w:type="dxa" w:w="3135"/>
          </w:tcPr>
          <w:p>
            <w:r>
              <w:t>Boundary force/contain; NINJA boundary-side caller; 10-12 yds deep</w:t>
            </w:r>
          </w:p>
        </w:tc>
      </w:tr>
      <w:tr>
        <w:tc>
          <w:tcPr>
            <w:tcW w:type="dxa" w:w="3135"/>
          </w:tcPr>
          <w:p>
            <w:r>
              <w:t>BC</w:t>
            </w:r>
          </w:p>
        </w:tc>
        <w:tc>
          <w:tcPr>
            <w:tcW w:type="dxa" w:w="3135"/>
          </w:tcPr>
          <w:p>
            <w:r>
              <w:t>Boundary Corner</w:t>
            </w:r>
          </w:p>
        </w:tc>
        <w:tc>
          <w:tcPr>
            <w:tcW w:type="dxa" w:w="3135"/>
          </w:tcPr>
          <w:p>
            <w:r>
              <w:t>Inside leverage, 6 yds (NINJA default)</w:t>
            </w:r>
          </w:p>
        </w:tc>
      </w:tr>
    </w:tbl>
    <w:p/>
    <w:p>
      <w:r>
        <w:rPr>
          <w:b/>
        </w:rPr>
        <w:t xml:space="preserve">Default Sides: </w:t>
      </w:r>
      <w:r>
        <w:t>A, T = field (unless called out). N, E = boundary (unless called out).</w:t>
      </w:r>
    </w:p>
    <w:p>
      <w:pPr>
        <w:pStyle w:val="Heading2"/>
      </w:pPr>
      <w:r>
        <w:rPr>
          <w:color w:val="002D62"/>
        </w:rPr>
        <w:t>Technique Chart</w:t>
      </w:r>
    </w:p>
    <w:tbl>
      <w:tblPr>
        <w:tblStyle w:val="LightGrid-Accent1"/>
        <w:tblW w:type="auto" w:w="0"/>
        <w:jc w:val="center"/>
        <w:tblLook w:firstColumn="1" w:firstRow="1" w:lastColumn="0" w:lastRow="0" w:noHBand="0" w:noVBand="1" w:val="04A0"/>
      </w:tblPr>
      <w:tblGrid>
        <w:gridCol w:w="4703"/>
        <w:gridCol w:w="4703"/>
      </w:tblGrid>
      <w:tr>
        <w:tc>
          <w:tcPr>
            <w:tcW w:type="dxa" w:w="4703"/>
            <w:shd w:fill="002D62" w:val="clear"/>
          </w:tcPr>
          <w:p>
            <w:r>
              <w:rPr>
                <w:b/>
                <w:color w:val="FFFFFF"/>
              </w:rPr>
              <w:t>Technique</w:t>
            </w:r>
          </w:p>
        </w:tc>
        <w:tc>
          <w:tcPr>
            <w:tcW w:type="dxa" w:w="4703"/>
            <w:shd w:fill="002D62" w:val="clear"/>
          </w:tcPr>
          <w:p>
            <w:r>
              <w:rPr>
                <w:b/>
                <w:color w:val="FFFFFF"/>
              </w:rPr>
              <w:t>Alignment</w:t>
            </w:r>
          </w:p>
        </w:tc>
      </w:tr>
      <w:tr>
        <w:tc>
          <w:tcPr>
            <w:tcW w:type="dxa" w:w="4703"/>
          </w:tcPr>
          <w:p>
            <w:r>
              <w:t>0</w:t>
            </w:r>
          </w:p>
        </w:tc>
        <w:tc>
          <w:tcPr>
            <w:tcW w:type="dxa" w:w="4703"/>
          </w:tcPr>
          <w:p>
            <w:r>
              <w:t>Head up on Center</w:t>
            </w:r>
          </w:p>
        </w:tc>
      </w:tr>
      <w:tr>
        <w:tc>
          <w:tcPr>
            <w:tcW w:type="dxa" w:w="4703"/>
          </w:tcPr>
          <w:p>
            <w:r>
              <w:t>1</w:t>
            </w:r>
          </w:p>
        </w:tc>
        <w:tc>
          <w:tcPr>
            <w:tcW w:type="dxa" w:w="4703"/>
          </w:tcPr>
          <w:p>
            <w:r>
              <w:t>Shade on Center</w:t>
            </w:r>
          </w:p>
        </w:tc>
      </w:tr>
      <w:tr>
        <w:tc>
          <w:tcPr>
            <w:tcW w:type="dxa" w:w="4703"/>
          </w:tcPr>
          <w:p>
            <w:r>
              <w:t>2i</w:t>
            </w:r>
          </w:p>
        </w:tc>
        <w:tc>
          <w:tcPr>
            <w:tcW w:type="dxa" w:w="4703"/>
          </w:tcPr>
          <w:p>
            <w:r>
              <w:t>Inside shade on Guard</w:t>
            </w:r>
          </w:p>
        </w:tc>
      </w:tr>
      <w:tr>
        <w:tc>
          <w:tcPr>
            <w:tcW w:type="dxa" w:w="4703"/>
          </w:tcPr>
          <w:p>
            <w:r>
              <w:t>2</w:t>
            </w:r>
          </w:p>
        </w:tc>
        <w:tc>
          <w:tcPr>
            <w:tcW w:type="dxa" w:w="4703"/>
          </w:tcPr>
          <w:p>
            <w:r>
              <w:t>Head up on Guard</w:t>
            </w:r>
          </w:p>
        </w:tc>
      </w:tr>
      <w:tr>
        <w:tc>
          <w:tcPr>
            <w:tcW w:type="dxa" w:w="4703"/>
          </w:tcPr>
          <w:p>
            <w:r>
              <w:t>3</w:t>
            </w:r>
          </w:p>
        </w:tc>
        <w:tc>
          <w:tcPr>
            <w:tcW w:type="dxa" w:w="4703"/>
          </w:tcPr>
          <w:p>
            <w:r>
              <w:t>Outside shade on Guard</w:t>
            </w:r>
          </w:p>
        </w:tc>
      </w:tr>
      <w:tr>
        <w:tc>
          <w:tcPr>
            <w:tcW w:type="dxa" w:w="4703"/>
          </w:tcPr>
          <w:p>
            <w:r>
              <w:t>4i</w:t>
            </w:r>
          </w:p>
        </w:tc>
        <w:tc>
          <w:tcPr>
            <w:tcW w:type="dxa" w:w="4703"/>
          </w:tcPr>
          <w:p>
            <w:r>
              <w:t>Inside shade on Tackle</w:t>
            </w:r>
          </w:p>
        </w:tc>
      </w:tr>
      <w:tr>
        <w:tc>
          <w:tcPr>
            <w:tcW w:type="dxa" w:w="4703"/>
          </w:tcPr>
          <w:p>
            <w:r>
              <w:t>4</w:t>
            </w:r>
          </w:p>
        </w:tc>
        <w:tc>
          <w:tcPr>
            <w:tcW w:type="dxa" w:w="4703"/>
          </w:tcPr>
          <w:p>
            <w:r>
              <w:t>Head up on Tackle</w:t>
            </w:r>
          </w:p>
        </w:tc>
      </w:tr>
      <w:tr>
        <w:tc>
          <w:tcPr>
            <w:tcW w:type="dxa" w:w="4703"/>
          </w:tcPr>
          <w:p>
            <w:r>
              <w:t>5</w:t>
            </w:r>
          </w:p>
        </w:tc>
        <w:tc>
          <w:tcPr>
            <w:tcW w:type="dxa" w:w="4703"/>
          </w:tcPr>
          <w:p>
            <w:r>
              <w:t>Outside shade on Tackle</w:t>
            </w:r>
          </w:p>
        </w:tc>
      </w:tr>
      <w:tr>
        <w:tc>
          <w:tcPr>
            <w:tcW w:type="dxa" w:w="4703"/>
          </w:tcPr>
          <w:p>
            <w:r>
              <w:t>6i</w:t>
            </w:r>
          </w:p>
        </w:tc>
        <w:tc>
          <w:tcPr>
            <w:tcW w:type="dxa" w:w="4703"/>
          </w:tcPr>
          <w:p>
            <w:r>
              <w:t>Inside shade on TE</w:t>
            </w:r>
          </w:p>
        </w:tc>
      </w:tr>
      <w:tr>
        <w:tc>
          <w:tcPr>
            <w:tcW w:type="dxa" w:w="4703"/>
          </w:tcPr>
          <w:p>
            <w:r>
              <w:t>6</w:t>
            </w:r>
          </w:p>
        </w:tc>
        <w:tc>
          <w:tcPr>
            <w:tcW w:type="dxa" w:w="4703"/>
          </w:tcPr>
          <w:p>
            <w:r>
              <w:t>Head up on TE</w:t>
            </w:r>
          </w:p>
        </w:tc>
      </w:tr>
      <w:tr>
        <w:tc>
          <w:tcPr>
            <w:tcW w:type="dxa" w:w="4703"/>
          </w:tcPr>
          <w:p>
            <w:r>
              <w:t>7</w:t>
            </w:r>
          </w:p>
        </w:tc>
        <w:tc>
          <w:tcPr>
            <w:tcW w:type="dxa" w:w="4703"/>
          </w:tcPr>
          <w:p>
            <w:r>
              <w:t>Outside shade on TE</w:t>
            </w:r>
          </w:p>
        </w:tc>
      </w:tr>
      <w:tr>
        <w:tc>
          <w:tcPr>
            <w:tcW w:type="dxa" w:w="4703"/>
          </w:tcPr>
          <w:p>
            <w:r>
              <w:t>9</w:t>
            </w:r>
          </w:p>
        </w:tc>
        <w:tc>
          <w:tcPr>
            <w:tcW w:type="dxa" w:w="4703"/>
          </w:tcPr>
          <w:p>
            <w:r>
              <w:t>Outside shade on Wing</w:t>
            </w:r>
          </w:p>
        </w:tc>
      </w:tr>
    </w:tbl>
    <w:p>
      <w:r>
        <w:br w:type="page"/>
      </w:r>
    </w:p>
    <w:p>
      <w:pPr>
        <w:pStyle w:val="Heading1"/>
      </w:pPr>
      <w:r>
        <w:rPr>
          <w:color w:val="002D62"/>
        </w:rPr>
        <w:t>3. 4-DOWN FRONT CATALOG</w:t>
      </w:r>
    </w:p>
    <w:p>
      <w:pPr>
        <w:pStyle w:val="Heading2"/>
      </w:pPr>
      <w:r>
        <w:rPr>
          <w:color w:val="002D62"/>
        </w:rPr>
        <w:t>Global Rules (4-Down, No Stunts)</w:t>
      </w:r>
    </w:p>
    <w:p>
      <w:pPr>
        <w:pStyle w:val="ListBullet"/>
      </w:pPr>
      <w:r>
        <w:t>M fits the open gap to the field side.</w:t>
      </w:r>
    </w:p>
    <w:p>
      <w:pPr>
        <w:pStyle w:val="ListBullet"/>
      </w:pPr>
      <w:r>
        <w:t>W fits the open gap to the boundary side.</w:t>
      </w:r>
    </w:p>
    <w:p>
      <w:pPr>
        <w:pStyle w:val="ListBullet"/>
      </w:pPr>
      <w:r>
        <w:t>Open gap = determined by interior DT technique: 3-tech closes B gap → open A; 2/2i/1 closes A → open B.</w:t>
      </w:r>
    </w:p>
    <w:p>
      <w:pPr>
        <w:pStyle w:val="ListBullet"/>
      </w:pPr>
      <w:r>
        <w:t>A and E = contain (box edges; set the edge, do not wrong-arm by default).</w:t>
      </w:r>
    </w:p>
    <w:p>
      <w:pPr>
        <w:pStyle w:val="ListBullet"/>
      </w:pPr>
      <w:r>
        <w:t>B = field force. D = boundary force.</w:t>
      </w:r>
    </w:p>
    <w:p>
      <w:pPr>
        <w:pStyle w:val="ListBullet"/>
      </w:pPr>
      <w:r>
        <w:t>2-back (20/21): default 6-man box. If inserting a 7th hat, B is first insert (before D).</w:t>
      </w:r>
    </w:p>
    <w:p>
      <w:pPr>
        <w:pStyle w:val="ListBullet"/>
      </w:pPr>
      <w:r>
        <w:t>Puller rule (Power/Counter/Wing-T): Box + overlap — edge stays outside; M/W overlap inside-out off pull path.</w:t>
      </w:r>
    </w:p>
    <w:p>
      <w:pPr>
        <w:pStyle w:val="ListBullet"/>
      </w:pPr>
      <w:r>
        <w:t>QB Run Rule (CAMP): DE (A) is the QB player ("who we don't want running").</w:t>
      </w:r>
    </w:p>
    <w:p>
      <w:pPr>
        <w:pStyle w:val="Heading2"/>
      </w:pPr>
      <w:r>
        <w:rPr>
          <w:color w:val="002D62"/>
        </w:rPr>
        <w:t>TE SET — Default 4-Down Adjustment</w:t>
      </w:r>
    </w:p>
    <w:p>
      <w:r>
        <w:t>Overrides ALL 4-down fronts EXCEPT GRIZZLY when there is a TE/Y-off surface.</w:t>
      </w:r>
    </w:p>
    <w:p>
      <w:pPr>
        <w:pStyle w:val="ListBullet"/>
      </w:pPr>
      <w:r>
        <w:t>Set front to TE: 3-tech to TE, 2i away from TE.</w:t>
      </w:r>
    </w:p>
    <w:p>
      <w:pPr>
        <w:pStyle w:val="ListBullet"/>
      </w:pPr>
      <w:r>
        <w:t>B inserts into the box.</w:t>
      </w:r>
    </w:p>
    <w:p>
      <w:pPr>
        <w:pStyle w:val="ListBullet"/>
      </w:pPr>
      <w:r>
        <w:t>End to TE aligns in a 7-technique and plays contain.</w:t>
      </w:r>
    </w:p>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shd w:fill="002D62" w:val="clear"/>
          </w:tcPr>
          <w:p>
            <w:r>
              <w:rPr>
                <w:b/>
                <w:color w:val="FFFFFF"/>
              </w:rPr>
              <w:t>Front</w:t>
            </w:r>
          </w:p>
        </w:tc>
        <w:tc>
          <w:tcPr>
            <w:tcW w:type="dxa" w:w="1881"/>
            <w:shd w:fill="002D62" w:val="clear"/>
          </w:tcPr>
          <w:p>
            <w:r>
              <w:rPr>
                <w:b/>
                <w:color w:val="FFFFFF"/>
              </w:rPr>
              <w:t>A</w:t>
            </w:r>
          </w:p>
        </w:tc>
        <w:tc>
          <w:tcPr>
            <w:tcW w:type="dxa" w:w="1881"/>
            <w:shd w:fill="002D62" w:val="clear"/>
          </w:tcPr>
          <w:p>
            <w:r>
              <w:rPr>
                <w:b/>
                <w:color w:val="FFFFFF"/>
              </w:rPr>
              <w:t>T</w:t>
            </w:r>
          </w:p>
        </w:tc>
        <w:tc>
          <w:tcPr>
            <w:tcW w:type="dxa" w:w="1881"/>
            <w:shd w:fill="002D62" w:val="clear"/>
          </w:tcPr>
          <w:p>
            <w:r>
              <w:rPr>
                <w:b/>
                <w:color w:val="FFFFFF"/>
              </w:rPr>
              <w:t>N</w:t>
            </w:r>
          </w:p>
        </w:tc>
        <w:tc>
          <w:tcPr>
            <w:tcW w:type="dxa" w:w="1881"/>
            <w:shd w:fill="002D62" w:val="clear"/>
          </w:tcPr>
          <w:p>
            <w:r>
              <w:rPr>
                <w:b/>
                <w:color w:val="FFFFFF"/>
              </w:rPr>
              <w:t>E</w:t>
            </w:r>
          </w:p>
        </w:tc>
      </w:tr>
      <w:tr>
        <w:tc>
          <w:tcPr>
            <w:tcW w:type="dxa" w:w="1881"/>
          </w:tcPr>
          <w:p>
            <w:r>
              <w:t>SHADE (base, set field)</w:t>
            </w:r>
          </w:p>
        </w:tc>
        <w:tc>
          <w:tcPr>
            <w:tcW w:type="dxa" w:w="1881"/>
          </w:tcPr>
          <w:p>
            <w:r>
              <w:t>5</w:t>
            </w:r>
          </w:p>
        </w:tc>
        <w:tc>
          <w:tcPr>
            <w:tcW w:type="dxa" w:w="1881"/>
          </w:tcPr>
          <w:p>
            <w:r>
              <w:t>3</w:t>
            </w:r>
          </w:p>
        </w:tc>
        <w:tc>
          <w:tcPr>
            <w:tcW w:type="dxa" w:w="1881"/>
          </w:tcPr>
          <w:p>
            <w:r>
              <w:t>2i</w:t>
            </w:r>
          </w:p>
        </w:tc>
        <w:tc>
          <w:tcPr>
            <w:tcW w:type="dxa" w:w="1881"/>
          </w:tcPr>
          <w:p>
            <w:r>
              <w:t>5</w:t>
            </w:r>
          </w:p>
        </w:tc>
      </w:tr>
      <w:tr>
        <w:tc>
          <w:tcPr>
            <w:tcW w:type="dxa" w:w="1881"/>
          </w:tcPr>
          <w:p>
            <w:r>
              <w:t>UNDER (set boundary)</w:t>
            </w:r>
          </w:p>
        </w:tc>
        <w:tc>
          <w:tcPr>
            <w:tcW w:type="dxa" w:w="1881"/>
          </w:tcPr>
          <w:p>
            <w:r>
              <w:t>5</w:t>
            </w:r>
          </w:p>
        </w:tc>
        <w:tc>
          <w:tcPr>
            <w:tcW w:type="dxa" w:w="1881"/>
          </w:tcPr>
          <w:p>
            <w:r>
              <w:t>2i</w:t>
            </w:r>
          </w:p>
        </w:tc>
        <w:tc>
          <w:tcPr>
            <w:tcW w:type="dxa" w:w="1881"/>
          </w:tcPr>
          <w:p>
            <w:r>
              <w:t>3</w:t>
            </w:r>
          </w:p>
        </w:tc>
        <w:tc>
          <w:tcPr>
            <w:tcW w:type="dxa" w:w="1881"/>
          </w:tcPr>
          <w:p>
            <w:r>
              <w:t>5</w:t>
            </w:r>
          </w:p>
        </w:tc>
      </w:tr>
      <w:tr>
        <w:tc>
          <w:tcPr>
            <w:tcW w:type="dxa" w:w="1881"/>
          </w:tcPr>
          <w:p>
            <w:r>
              <w:t>EYES (balanced)</w:t>
            </w:r>
          </w:p>
        </w:tc>
        <w:tc>
          <w:tcPr>
            <w:tcW w:type="dxa" w:w="1881"/>
          </w:tcPr>
          <w:p>
            <w:r>
              <w:t>5</w:t>
            </w:r>
          </w:p>
        </w:tc>
        <w:tc>
          <w:tcPr>
            <w:tcW w:type="dxa" w:w="1881"/>
          </w:tcPr>
          <w:p>
            <w:r>
              <w:t>2i</w:t>
            </w:r>
          </w:p>
        </w:tc>
        <w:tc>
          <w:tcPr>
            <w:tcW w:type="dxa" w:w="1881"/>
          </w:tcPr>
          <w:p>
            <w:r>
              <w:t>2i</w:t>
            </w:r>
          </w:p>
        </w:tc>
        <w:tc>
          <w:tcPr>
            <w:tcW w:type="dxa" w:w="1881"/>
          </w:tcPr>
          <w:p>
            <w:r>
              <w:t>5</w:t>
            </w:r>
          </w:p>
        </w:tc>
      </w:tr>
      <w:tr>
        <w:tc>
          <w:tcPr>
            <w:tcW w:type="dxa" w:w="1881"/>
          </w:tcPr>
          <w:p>
            <w:r>
              <w:t>WIDE</w:t>
            </w:r>
          </w:p>
        </w:tc>
        <w:tc>
          <w:tcPr>
            <w:tcW w:type="dxa" w:w="1881"/>
          </w:tcPr>
          <w:p>
            <w:r>
              <w:t>5</w:t>
            </w:r>
          </w:p>
        </w:tc>
        <w:tc>
          <w:tcPr>
            <w:tcW w:type="dxa" w:w="1881"/>
          </w:tcPr>
          <w:p>
            <w:r>
              <w:t>3</w:t>
            </w:r>
          </w:p>
        </w:tc>
        <w:tc>
          <w:tcPr>
            <w:tcW w:type="dxa" w:w="1881"/>
          </w:tcPr>
          <w:p>
            <w:r>
              <w:t>3</w:t>
            </w:r>
          </w:p>
        </w:tc>
        <w:tc>
          <w:tcPr>
            <w:tcW w:type="dxa" w:w="1881"/>
          </w:tcPr>
          <w:p>
            <w:r>
              <w:t>5</w:t>
            </w:r>
          </w:p>
        </w:tc>
      </w:tr>
      <w:tr>
        <w:tc>
          <w:tcPr>
            <w:tcW w:type="dxa" w:w="1881"/>
          </w:tcPr>
          <w:p>
            <w:r>
              <w:t>DEUCES</w:t>
            </w:r>
          </w:p>
        </w:tc>
        <w:tc>
          <w:tcPr>
            <w:tcW w:type="dxa" w:w="1881"/>
          </w:tcPr>
          <w:p>
            <w:r>
              <w:t>5</w:t>
            </w:r>
          </w:p>
        </w:tc>
        <w:tc>
          <w:tcPr>
            <w:tcW w:type="dxa" w:w="1881"/>
          </w:tcPr>
          <w:p>
            <w:r>
              <w:t>2</w:t>
            </w:r>
          </w:p>
        </w:tc>
        <w:tc>
          <w:tcPr>
            <w:tcW w:type="dxa" w:w="1881"/>
          </w:tcPr>
          <w:p>
            <w:r>
              <w:t>2</w:t>
            </w:r>
          </w:p>
        </w:tc>
        <w:tc>
          <w:tcPr>
            <w:tcW w:type="dxa" w:w="1881"/>
          </w:tcPr>
          <w:p>
            <w:r>
              <w:t>5</w:t>
            </w:r>
          </w:p>
        </w:tc>
      </w:tr>
      <w:tr>
        <w:tc>
          <w:tcPr>
            <w:tcW w:type="dxa" w:w="1881"/>
          </w:tcPr>
          <w:p>
            <w:r>
              <w:t>GRIZZLY</w:t>
            </w:r>
          </w:p>
        </w:tc>
        <w:tc>
          <w:tcPr>
            <w:tcW w:type="dxa" w:w="1881"/>
          </w:tcPr>
          <w:p>
            <w:r>
              <w:t>4i</w:t>
            </w:r>
          </w:p>
        </w:tc>
        <w:tc>
          <w:tcPr>
            <w:tcW w:type="dxa" w:w="1881"/>
          </w:tcPr>
          <w:p>
            <w:r>
              <w:t>2i</w:t>
            </w:r>
          </w:p>
        </w:tc>
        <w:tc>
          <w:tcPr>
            <w:tcW w:type="dxa" w:w="1881"/>
          </w:tcPr>
          <w:p>
            <w:r>
              <w:t>2i</w:t>
            </w:r>
          </w:p>
        </w:tc>
        <w:tc>
          <w:tcPr>
            <w:tcW w:type="dxa" w:w="1881"/>
          </w:tcPr>
          <w:p>
            <w:r>
              <w:t>4i</w:t>
            </w:r>
          </w:p>
        </w:tc>
      </w:tr>
      <w:tr>
        <w:tc>
          <w:tcPr>
            <w:tcW w:type="dxa" w:w="1881"/>
          </w:tcPr>
          <w:p>
            <w:r>
              <w:t>BOSS (bigs to field)</w:t>
            </w:r>
          </w:p>
        </w:tc>
        <w:tc>
          <w:tcPr>
            <w:tcW w:type="dxa" w:w="1881"/>
          </w:tcPr>
          <w:p>
            <w:r>
              <w:t>5</w:t>
            </w:r>
          </w:p>
        </w:tc>
        <w:tc>
          <w:tcPr>
            <w:tcW w:type="dxa" w:w="1881"/>
          </w:tcPr>
          <w:p>
            <w:r>
              <w:t>3 (F)</w:t>
            </w:r>
          </w:p>
        </w:tc>
        <w:tc>
          <w:tcPr>
            <w:tcW w:type="dxa" w:w="1881"/>
          </w:tcPr>
          <w:p>
            <w:r>
              <w:t>1 (F)</w:t>
            </w:r>
          </w:p>
        </w:tc>
        <w:tc>
          <w:tcPr>
            <w:tcW w:type="dxa" w:w="1881"/>
          </w:tcPr>
          <w:p>
            <w:r>
              <w:t>5</w:t>
            </w:r>
          </w:p>
        </w:tc>
      </w:tr>
      <w:tr>
        <w:tc>
          <w:tcPr>
            <w:tcW w:type="dxa" w:w="1881"/>
          </w:tcPr>
          <w:p>
            <w:r>
              <w:t>BOSS UNDER (bigs to bnd)</w:t>
            </w:r>
          </w:p>
        </w:tc>
        <w:tc>
          <w:tcPr>
            <w:tcW w:type="dxa" w:w="1881"/>
          </w:tcPr>
          <w:p>
            <w:r>
              <w:t>5</w:t>
            </w:r>
          </w:p>
        </w:tc>
        <w:tc>
          <w:tcPr>
            <w:tcW w:type="dxa" w:w="1881"/>
          </w:tcPr>
          <w:p>
            <w:r>
              <w:t>1 (B)</w:t>
            </w:r>
          </w:p>
        </w:tc>
        <w:tc>
          <w:tcPr>
            <w:tcW w:type="dxa" w:w="1881"/>
          </w:tcPr>
          <w:p>
            <w:r>
              <w:t>3 (B)</w:t>
            </w:r>
          </w:p>
        </w:tc>
        <w:tc>
          <w:tcPr>
            <w:tcW w:type="dxa" w:w="1881"/>
          </w:tcPr>
          <w:p>
            <w:r>
              <w:t>5</w:t>
            </w:r>
          </w:p>
        </w:tc>
      </w:tr>
    </w:tbl>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002D62" w:val="clear"/>
          </w:tcPr>
          <w:p>
            <w:r>
              <w:rPr>
                <w:b/>
                <w:color w:val="FFFFFF"/>
              </w:rPr>
              <w:t>Front</w:t>
            </w:r>
          </w:p>
        </w:tc>
        <w:tc>
          <w:tcPr>
            <w:tcW w:type="dxa" w:w="2351"/>
            <w:shd w:fill="002D62" w:val="clear"/>
          </w:tcPr>
          <w:p>
            <w:r>
              <w:rPr>
                <w:b/>
                <w:color w:val="FFFFFF"/>
              </w:rPr>
              <w:t>M Fit</w:t>
            </w:r>
          </w:p>
        </w:tc>
        <w:tc>
          <w:tcPr>
            <w:tcW w:type="dxa" w:w="2351"/>
            <w:shd w:fill="002D62" w:val="clear"/>
          </w:tcPr>
          <w:p>
            <w:r>
              <w:rPr>
                <w:b/>
                <w:color w:val="FFFFFF"/>
              </w:rPr>
              <w:t>W Fit</w:t>
            </w:r>
          </w:p>
        </w:tc>
        <w:tc>
          <w:tcPr>
            <w:tcW w:type="dxa" w:w="2351"/>
            <w:shd w:fill="002D62" w:val="clear"/>
          </w:tcPr>
          <w:p>
            <w:r>
              <w:rPr>
                <w:b/>
                <w:color w:val="FFFFFF"/>
              </w:rPr>
              <w:t>Special Notes</w:t>
            </w:r>
          </w:p>
        </w:tc>
      </w:tr>
      <w:tr>
        <w:tc>
          <w:tcPr>
            <w:tcW w:type="dxa" w:w="2351"/>
          </w:tcPr>
          <w:p>
            <w:r>
              <w:t>SHADE</w:t>
            </w:r>
          </w:p>
        </w:tc>
        <w:tc>
          <w:tcPr>
            <w:tcW w:type="dxa" w:w="2351"/>
          </w:tcPr>
          <w:p>
            <w:r>
              <w:t>Open A (field)</w:t>
            </w:r>
          </w:p>
        </w:tc>
        <w:tc>
          <w:tcPr>
            <w:tcW w:type="dxa" w:w="2351"/>
          </w:tcPr>
          <w:p>
            <w:r>
              <w:t>Open B (boundary)</w:t>
            </w:r>
          </w:p>
        </w:tc>
        <w:tc>
          <w:tcPr>
            <w:tcW w:type="dxa" w:w="2351"/>
          </w:tcPr>
          <w:p>
            <w:r>
              <w:t>Base vs spread/RPO; stable vs Air Raid</w:t>
            </w:r>
          </w:p>
        </w:tc>
      </w:tr>
      <w:tr>
        <w:tc>
          <w:tcPr>
            <w:tcW w:type="dxa" w:w="2351"/>
          </w:tcPr>
          <w:p>
            <w:r>
              <w:t>UNDER</w:t>
            </w:r>
          </w:p>
        </w:tc>
        <w:tc>
          <w:tcPr>
            <w:tcW w:type="dxa" w:w="2351"/>
          </w:tcPr>
          <w:p>
            <w:r>
              <w:t>Open B (field)</w:t>
            </w:r>
          </w:p>
        </w:tc>
        <w:tc>
          <w:tcPr>
            <w:tcW w:type="dxa" w:w="2351"/>
          </w:tcPr>
          <w:p>
            <w:r>
              <w:t>Open A (boundary)</w:t>
            </w:r>
          </w:p>
        </w:tc>
        <w:tc>
          <w:tcPr>
            <w:tcW w:type="dxa" w:w="2351"/>
          </w:tcPr>
          <w:p>
            <w:r>
              <w:t>Tendency breaker; pairs well with SLANT</w:t>
            </w:r>
          </w:p>
        </w:tc>
      </w:tr>
      <w:tr>
        <w:tc>
          <w:tcPr>
            <w:tcW w:type="dxa" w:w="2351"/>
          </w:tcPr>
          <w:p>
            <w:r>
              <w:t>EYES</w:t>
            </w:r>
          </w:p>
        </w:tc>
        <w:tc>
          <w:tcPr>
            <w:tcW w:type="dxa" w:w="2351"/>
          </w:tcPr>
          <w:p>
            <w:r>
              <w:t>Open B</w:t>
            </w:r>
          </w:p>
        </w:tc>
        <w:tc>
          <w:tcPr>
            <w:tcW w:type="dxa" w:w="2351"/>
          </w:tcPr>
          <w:p>
            <w:r>
              <w:t>Open B</w:t>
            </w:r>
          </w:p>
        </w:tc>
        <w:tc>
          <w:tcPr>
            <w:tcW w:type="dxa" w:w="2351"/>
          </w:tcPr>
          <w:p>
            <w:r>
              <w:t>Vs zone/duo; square interior</w:t>
            </w:r>
          </w:p>
        </w:tc>
      </w:tr>
      <w:tr>
        <w:tc>
          <w:tcPr>
            <w:tcW w:type="dxa" w:w="2351"/>
          </w:tcPr>
          <w:p>
            <w:r>
              <w:t>WIDE</w:t>
            </w:r>
          </w:p>
        </w:tc>
        <w:tc>
          <w:tcPr>
            <w:tcW w:type="dxa" w:w="2351"/>
          </w:tcPr>
          <w:p>
            <w:r>
              <w:t>Open A</w:t>
            </w:r>
          </w:p>
        </w:tc>
        <w:tc>
          <w:tcPr>
            <w:tcW w:type="dxa" w:w="2351"/>
          </w:tcPr>
          <w:p>
            <w:r>
              <w:t>Open A</w:t>
            </w:r>
          </w:p>
        </w:tc>
        <w:tc>
          <w:tcPr>
            <w:tcW w:type="dxa" w:w="2351"/>
          </w:tcPr>
          <w:p>
            <w:r>
              <w:t>Force bounce; vs B-gap heavy / gap schemes</w:t>
            </w:r>
          </w:p>
        </w:tc>
      </w:tr>
      <w:tr>
        <w:tc>
          <w:tcPr>
            <w:tcW w:type="dxa" w:w="2351"/>
          </w:tcPr>
          <w:p>
            <w:r>
              <w:t>DEUCES</w:t>
            </w:r>
          </w:p>
        </w:tc>
        <w:tc>
          <w:tcPr>
            <w:tcW w:type="dxa" w:w="2351"/>
          </w:tcPr>
          <w:p>
            <w:r>
              <w:t>Make T/N right</w:t>
            </w:r>
          </w:p>
        </w:tc>
        <w:tc>
          <w:tcPr>
            <w:tcW w:type="dxa" w:w="2351"/>
          </w:tcPr>
          <w:p>
            <w:r>
              <w:t>Make T/N right</w:t>
            </w:r>
          </w:p>
        </w:tc>
        <w:tc>
          <w:tcPr>
            <w:tcW w:type="dxa" w:w="2351"/>
          </w:tcPr>
          <w:p>
            <w:r>
              <w:t>Vs Wing-T / pullers; gap only if stunt creates it</w:t>
            </w:r>
          </w:p>
        </w:tc>
      </w:tr>
      <w:tr>
        <w:tc>
          <w:tcPr>
            <w:tcW w:type="dxa" w:w="2351"/>
          </w:tcPr>
          <w:p>
            <w:r>
              <w:t>GRIZZLY</w:t>
            </w:r>
          </w:p>
        </w:tc>
        <w:tc>
          <w:tcPr>
            <w:tcW w:type="dxa" w:w="2351"/>
          </w:tcPr>
          <w:p>
            <w:r>
              <w:t>10-tech; no gap (C to TE)</w:t>
            </w:r>
          </w:p>
        </w:tc>
        <w:tc>
          <w:tcPr>
            <w:tcW w:type="dxa" w:w="2351"/>
          </w:tcPr>
          <w:p>
            <w:r>
              <w:t>— (OLB)</w:t>
            </w:r>
          </w:p>
        </w:tc>
        <w:tc>
          <w:tcPr>
            <w:tcW w:type="dxa" w:w="2351"/>
          </w:tcPr>
          <w:p>
            <w:r>
              <w:t>B &amp; W are OLBs; TE SET does NOT override</w:t>
            </w:r>
          </w:p>
        </w:tc>
      </w:tr>
      <w:tr>
        <w:tc>
          <w:tcPr>
            <w:tcW w:type="dxa" w:w="2351"/>
          </w:tcPr>
          <w:p>
            <w:r>
              <w:t>BOSS</w:t>
            </w:r>
          </w:p>
        </w:tc>
        <w:tc>
          <w:tcPr>
            <w:tcW w:type="dxa" w:w="2351"/>
          </w:tcPr>
          <w:p>
            <w:r>
              <w:t>A gap (boundary)</w:t>
            </w:r>
          </w:p>
        </w:tc>
        <w:tc>
          <w:tcPr>
            <w:tcW w:type="dxa" w:w="2351"/>
          </w:tcPr>
          <w:p>
            <w:r>
              <w:t>B gap (boundary)</w:t>
            </w:r>
          </w:p>
        </w:tc>
        <w:tc>
          <w:tcPr>
            <w:tcW w:type="dxa" w:w="2351"/>
          </w:tcPr>
          <w:p>
            <w:r>
              <w:t>Overload field bigs; pressure setup</w:t>
            </w:r>
          </w:p>
        </w:tc>
      </w:tr>
      <w:tr>
        <w:tc>
          <w:tcPr>
            <w:tcW w:type="dxa" w:w="2351"/>
          </w:tcPr>
          <w:p>
            <w:r>
              <w:t>BOSS UNDER</w:t>
            </w:r>
          </w:p>
        </w:tc>
        <w:tc>
          <w:tcPr>
            <w:tcW w:type="dxa" w:w="2351"/>
          </w:tcPr>
          <w:p>
            <w:r>
              <w:t>A gap (field)</w:t>
            </w:r>
          </w:p>
        </w:tc>
        <w:tc>
          <w:tcPr>
            <w:tcW w:type="dxa" w:w="2351"/>
          </w:tcPr>
          <w:p>
            <w:r>
              <w:t>B gap (field)</w:t>
            </w:r>
          </w:p>
        </w:tc>
        <w:tc>
          <w:tcPr>
            <w:tcW w:type="dxa" w:w="2351"/>
          </w:tcPr>
          <w:p>
            <w:r>
              <w:t>Overload boundary bigs</w:t>
            </w:r>
          </w:p>
        </w:tc>
      </w:tr>
    </w:tbl>
    <w:p>
      <w:r>
        <w:br w:type="page"/>
      </w:r>
    </w:p>
    <w:p>
      <w:pPr>
        <w:pStyle w:val="Heading1"/>
      </w:pPr>
      <w:r>
        <w:rPr>
          <w:color w:val="002D62"/>
        </w:rPr>
        <w:t>4. 3-DOWN PACKAGES (MINT / ACE / JET / SLIP)</w:t>
      </w:r>
    </w:p>
    <w:p>
      <w:pPr>
        <w:pStyle w:val="Heading2"/>
      </w:pPr>
      <w:r>
        <w:rPr>
          <w:color w:val="002D62"/>
        </w:rPr>
        <w:t>Common Rules (All 3-Down)</w:t>
      </w:r>
    </w:p>
    <w:p>
      <w:pPr>
        <w:pStyle w:val="ListBullet"/>
      </w:pPr>
      <w:r>
        <w:t>Field OLB = B (Bandit).</w:t>
      </w:r>
    </w:p>
    <w:p>
      <w:pPr>
        <w:pStyle w:val="ListBullet"/>
      </w:pPr>
      <w:r>
        <w:t>Boundary OLB = E (Edge).</w:t>
      </w:r>
    </w:p>
    <w:p>
      <w:pPr>
        <w:pStyle w:val="ListBullet"/>
      </w:pPr>
      <w:r>
        <w:t>T/N may swap based on personnel.</w:t>
      </w:r>
    </w:p>
    <w:p>
      <w:pPr>
        <w:pStyle w:val="ListBullet"/>
      </w:pPr>
      <w:r>
        <w:t>Slice rule (split zone / H-back kick): backside OLB has the slicer.</w:t>
      </w:r>
    </w:p>
    <w:p>
      <w:pPr>
        <w:pStyle w:val="ListBullet"/>
      </w:pPr>
      <w:r>
        <w:t>Strength declaration: Field (unless later TE/surface rule added).</w:t>
      </w:r>
    </w:p>
    <w:p>
      <w:pPr>
        <w:pStyle w:val="Heading2"/>
      </w:pPr>
      <w:r>
        <w:rPr>
          <w:color w:val="002D62"/>
        </w:rPr>
        <w:t>ILB Fits (Locked)</w:t>
      </w:r>
    </w:p>
    <w:p>
      <w:pPr>
        <w:pStyle w:val="ListBullet"/>
      </w:pPr>
      <w:r>
        <w:t>Play-to (toward strength): STACK B → D (fit inside-out: B gap first, then spill/replace to D if it bounces).</w:t>
      </w:r>
    </w:p>
    <w:p>
      <w:pPr>
        <w:pStyle w:val="ListBullet"/>
      </w:pPr>
      <w:r>
        <w:t>Play-away (away from strength): SLOW PLAY A (patient shuffle, close backside A, look for cutback).</w:t>
      </w:r>
    </w:p>
    <w:p>
      <w:pPr>
        <w:pStyle w:val="Heading2"/>
      </w:pPr>
      <w:r>
        <w:rPr>
          <w:color w:val="002D62"/>
        </w:rPr>
        <w:t>MINT (4i / 0 / 4i)</w:t>
      </w:r>
    </w:p>
    <w:p>
      <w:r>
        <w:t>Signal: "M" on thigh.</w:t>
      </w:r>
    </w:p>
    <w:p>
      <w:pPr>
        <w:pStyle w:val="ListBullet"/>
      </w:pPr>
      <w:r>
        <w:t>A = 4i, T = 0 (nose), N = 4i. B/E = OLBs.</w:t>
      </w:r>
    </w:p>
    <w:p>
      <w:pPr>
        <w:pStyle w:val="ListBullet"/>
      </w:pPr>
      <w:r>
        <w:rPr>
          <w:b/>
        </w:rPr>
        <w:t xml:space="preserve">Contain: </w:t>
      </w:r>
      <w:r>
        <w:t>In man coverage (C0/C1): B is contain.</w:t>
      </w:r>
    </w:p>
    <w:p>
      <w:pPr>
        <w:pStyle w:val="ListBullet"/>
      </w:pPr>
      <w:r>
        <w:rPr>
          <w:b/>
        </w:rPr>
        <w:t xml:space="preserve">Contain: </w:t>
      </w:r>
      <w:r>
        <w:t>In NINJA/VIKING (MINT only): M is QB contain on pass read; remains run-fit first on run.</w:t>
      </w:r>
    </w:p>
    <w:p>
      <w:pPr>
        <w:pStyle w:val="Heading2"/>
      </w:pPr>
      <w:r>
        <w:rPr>
          <w:color w:val="002D62"/>
        </w:rPr>
        <w:t>ACE (4 / 0 / 4)</w:t>
      </w:r>
    </w:p>
    <w:p>
      <w:r>
        <w:t>Signal: 1 finger up (optional chest tap).</w:t>
      </w:r>
    </w:p>
    <w:p>
      <w:pPr>
        <w:pStyle w:val="ListBullet"/>
      </w:pPr>
      <w:r>
        <w:t>A = 4, T = 0, N = 4. B/E = OLBs.</w:t>
      </w:r>
    </w:p>
    <w:p>
      <w:pPr>
        <w:pStyle w:val="ListBullet"/>
      </w:pPr>
      <w:r>
        <w:rPr>
          <w:b/>
        </w:rPr>
        <w:t xml:space="preserve">Core Rule: </w:t>
      </w:r>
      <w:r>
        <w:t>A, T, N are ALL 2-gapping (read OL, control both adjacent gaps). No stunt.</w:t>
      </w:r>
    </w:p>
    <w:p>
      <w:pPr>
        <w:pStyle w:val="ListBullet"/>
      </w:pPr>
      <w:r>
        <w:rPr>
          <w:b/>
        </w:rPr>
        <w:t xml:space="preserve">Contain: </w:t>
      </w:r>
      <w:r>
        <w:t>Primary contains are OLBs (B and E) — clean, since the down three are 2-gapping.</w:t>
      </w:r>
    </w:p>
    <w:p>
      <w:pPr>
        <w:pStyle w:val="ListBullet"/>
      </w:pPr>
      <w:r>
        <w:rPr>
          <w:b/>
        </w:rPr>
        <w:t xml:space="preserve">When to Use: </w:t>
      </w:r>
      <w:r>
        <w:t>Vs downhill/run-heavy looks when you want the front to absorb blocks and let ILBs run.</w:t>
      </w:r>
    </w:p>
    <w:p>
      <w:pPr>
        <w:pStyle w:val="Heading2"/>
      </w:pPr>
      <w:r>
        <w:rPr>
          <w:color w:val="002D62"/>
        </w:rPr>
        <w:t>JET (5 / 0 / 5)</w:t>
      </w:r>
    </w:p>
    <w:p>
      <w:r>
        <w:t>Signal: whoosh forward (hand flat, forward).</w:t>
      </w:r>
    </w:p>
    <w:p>
      <w:pPr>
        <w:pStyle w:val="ListBullet"/>
      </w:pPr>
      <w:r>
        <w:t>A = 5, T = 0, N = 5. B/E = OLBs.</w:t>
      </w:r>
    </w:p>
    <w:p>
      <w:pPr>
        <w:pStyle w:val="ListBullet"/>
      </w:pPr>
      <w:r>
        <w:rPr>
          <w:b/>
        </w:rPr>
        <w:t xml:space="preserve">Core Rule: </w:t>
      </w:r>
      <w:r>
        <w:t>T is 2-gapping. A and N are contain (C-gap edges).</w:t>
      </w:r>
    </w:p>
    <w:p>
      <w:pPr>
        <w:pStyle w:val="ListBullet"/>
      </w:pPr>
      <w:r>
        <w:rPr>
          <w:b/>
        </w:rPr>
        <w:t xml:space="preserve">When to Use: </w:t>
      </w:r>
      <w:r>
        <w:t>Vs perimeter run / option / teams trying to bounce; keeps edges firm.</w:t>
      </w:r>
    </w:p>
    <w:p>
      <w:pPr>
        <w:pStyle w:val="Heading2"/>
      </w:pPr>
      <w:r>
        <w:rPr>
          <w:color w:val="002D62"/>
        </w:rPr>
        <w:t>SLIP (5 / 0 / 4i)</w:t>
      </w:r>
    </w:p>
    <w:p>
      <w:r>
        <w:t>Signal: mime pushing a wall to the side (two hands).</w:t>
      </w:r>
    </w:p>
    <w:p>
      <w:pPr>
        <w:pStyle w:val="ListBullet"/>
      </w:pPr>
      <w:r>
        <w:t>A = 5, T = 0, N = 4i. B/E = OLBs.</w:t>
      </w:r>
    </w:p>
    <w:p>
      <w:pPr>
        <w:pStyle w:val="ListBullet"/>
      </w:pPr>
      <w:r>
        <w:rPr>
          <w:b/>
        </w:rPr>
        <w:t xml:space="preserve">Core Rule: </w:t>
      </w:r>
      <w:r>
        <w:t>1-gap penetrating. A and E are contain.</w:t>
      </w:r>
    </w:p>
    <w:p>
      <w:pPr>
        <w:pStyle w:val="ListBullet"/>
      </w:pPr>
      <w:r>
        <w:rPr>
          <w:b/>
        </w:rPr>
        <w:t xml:space="preserve">When to Use: </w:t>
      </w:r>
      <w:r>
        <w:t>3-down vs spread with NINJA or VIKING behind it. Takes B out of conflict — B plays coverage clean without force/contain responsibilities.</w:t>
      </w:r>
    </w:p>
    <w:p>
      <w:pPr>
        <w:pStyle w:val="Heading2"/>
      </w:pPr>
      <w:r>
        <w:rPr>
          <w:color w:val="002D62"/>
        </w:rPr>
        <w:t>3-Down Contain Matrix</w:t>
      </w:r>
    </w:p>
    <w:tbl>
      <w:tblPr>
        <w:tblStyle w:val="LightGrid-Accent1"/>
        <w:tblW w:type="auto" w:w="0"/>
        <w:jc w:val="center"/>
        <w:tblLook w:firstColumn="1" w:firstRow="1" w:lastColumn="0" w:lastRow="0" w:noHBand="0" w:noVBand="1" w:val="04A0"/>
      </w:tblPr>
      <w:tblGrid>
        <w:gridCol w:w="4703"/>
        <w:gridCol w:w="4703"/>
      </w:tblGrid>
      <w:tr>
        <w:tc>
          <w:tcPr>
            <w:tcW w:type="dxa" w:w="4703"/>
            <w:shd w:fill="002D62" w:val="clear"/>
          </w:tcPr>
          <w:p>
            <w:r>
              <w:rPr>
                <w:b/>
                <w:color w:val="FFFFFF"/>
              </w:rPr>
              <w:t>Package + Coverage</w:t>
            </w:r>
          </w:p>
        </w:tc>
        <w:tc>
          <w:tcPr>
            <w:tcW w:type="dxa" w:w="4703"/>
            <w:shd w:fill="002D62" w:val="clear"/>
          </w:tcPr>
          <w:p>
            <w:r>
              <w:rPr>
                <w:b/>
                <w:color w:val="FFFFFF"/>
              </w:rPr>
              <w:t>Contain</w:t>
            </w:r>
          </w:p>
        </w:tc>
      </w:tr>
      <w:tr>
        <w:tc>
          <w:tcPr>
            <w:tcW w:type="dxa" w:w="4703"/>
          </w:tcPr>
          <w:p>
            <w:r>
              <w:t>MINT + Man (C0/C1)</w:t>
            </w:r>
          </w:p>
        </w:tc>
        <w:tc>
          <w:tcPr>
            <w:tcW w:type="dxa" w:w="4703"/>
          </w:tcPr>
          <w:p>
            <w:r>
              <w:t>B is contain</w:t>
            </w:r>
          </w:p>
        </w:tc>
      </w:tr>
      <w:tr>
        <w:tc>
          <w:tcPr>
            <w:tcW w:type="dxa" w:w="4703"/>
          </w:tcPr>
          <w:p>
            <w:r>
              <w:t>MINT + NINJA/VIKING</w:t>
            </w:r>
          </w:p>
        </w:tc>
        <w:tc>
          <w:tcPr>
            <w:tcW w:type="dxa" w:w="4703"/>
          </w:tcPr>
          <w:p>
            <w:r>
              <w:t>M is QB contain</w:t>
            </w:r>
          </w:p>
        </w:tc>
      </w:tr>
      <w:tr>
        <w:tc>
          <w:tcPr>
            <w:tcW w:type="dxa" w:w="4703"/>
          </w:tcPr>
          <w:p>
            <w:r>
              <w:t>ACE/JET + Man (C0/C1)</w:t>
            </w:r>
          </w:p>
        </w:tc>
        <w:tc>
          <w:tcPr>
            <w:tcW w:type="dxa" w:w="4703"/>
          </w:tcPr>
          <w:p>
            <w:r>
              <w:t>B is contain</w:t>
            </w:r>
          </w:p>
        </w:tc>
      </w:tr>
      <w:tr>
        <w:tc>
          <w:tcPr>
            <w:tcW w:type="dxa" w:w="4703"/>
          </w:tcPr>
          <w:p>
            <w:r>
              <w:t>ACE/JET + NINJA/VIKING</w:t>
            </w:r>
          </w:p>
        </w:tc>
        <w:tc>
          <w:tcPr>
            <w:tcW w:type="dxa" w:w="4703"/>
          </w:tcPr>
          <w:p>
            <w:r>
              <w:t>B is contain-first, then match on pass read</w:t>
            </w:r>
          </w:p>
        </w:tc>
      </w:tr>
      <w:tr>
        <w:tc>
          <w:tcPr>
            <w:tcW w:type="dxa" w:w="4703"/>
          </w:tcPr>
          <w:p>
            <w:r>
              <w:t>SLIP + NINJA/VIKING</w:t>
            </w:r>
          </w:p>
        </w:tc>
        <w:tc>
          <w:tcPr>
            <w:tcW w:type="dxa" w:w="4703"/>
          </w:tcPr>
          <w:p>
            <w:r>
              <w:t>A and E (B plays coverage clean)</w:t>
            </w:r>
          </w:p>
        </w:tc>
      </w:tr>
    </w:tbl>
    <w:p>
      <w:pPr>
        <w:pStyle w:val="Heading2"/>
      </w:pPr>
      <w:r>
        <w:rPr>
          <w:color w:val="002D62"/>
        </w:rPr>
        <w:t>TE Adjustment (3-Down)</w:t>
      </w:r>
    </w:p>
    <w:p>
      <w:pPr>
        <w:pStyle w:val="ListBullet"/>
      </w:pPr>
      <w:r>
        <w:t>OLB-only adjust: bump B/E alignments to the TE/Y-off surface without rebuilding the front.</w:t>
      </w:r>
    </w:p>
    <w:p>
      <w:pPr>
        <w:pStyle w:val="ListBullet"/>
      </w:pPr>
      <w:r>
        <w:t>Keep Mint/Ace/Jet/Slip interior intact.</w:t>
      </w:r>
    </w:p>
    <w:p>
      <w:r>
        <w:br w:type="page"/>
      </w:r>
    </w:p>
    <w:p>
      <w:pPr>
        <w:pStyle w:val="Heading1"/>
      </w:pPr>
      <w:r>
        <w:rPr>
          <w:color w:val="002D62"/>
        </w:rPr>
        <w:t>5. STUNT CATALOG</w:t>
      </w:r>
    </w:p>
    <w:p>
      <w:r>
        <w:t>Stunts are callable across fronts. DL coaching point on all movement stunts: read run/pass; on run read, get heel depth (don't cross-face and create seams). Contain: edges play normal unless noted.</w:t>
      </w:r>
    </w:p>
    <w:p>
      <w:pPr>
        <w:pStyle w:val="Heading2"/>
      </w:pPr>
      <w:r>
        <w:rPr>
          <w:color w:val="002D62"/>
        </w:rPr>
        <w:t>SLANT (to field)</w:t>
      </w:r>
    </w:p>
    <w:p>
      <w:pPr>
        <w:pStyle w:val="ListBullet"/>
      </w:pPr>
      <w:r>
        <w:t>4-down: T + N slant to field.</w:t>
      </w:r>
    </w:p>
    <w:p>
      <w:pPr>
        <w:pStyle w:val="ListBullet"/>
      </w:pPr>
      <w:r>
        <w:t>3-down: A + T + N slant to field.</w:t>
      </w:r>
    </w:p>
    <w:p>
      <w:pPr>
        <w:pStyle w:val="ListBullet"/>
      </w:pPr>
      <w:r>
        <w:rPr>
          <w:b/>
        </w:rPr>
        <w:t xml:space="preserve">Restriction: </w:t>
      </w:r>
      <w:r>
        <w:t>Do NOT call with Shade (already set to field).</w:t>
      </w:r>
    </w:p>
    <w:p>
      <w:pPr>
        <w:pStyle w:val="ListBullet"/>
      </w:pPr>
      <w:r>
        <w:rPr>
          <w:b/>
        </w:rPr>
        <w:t xml:space="preserve">Best Fronts: </w:t>
      </w:r>
      <w:r>
        <w:t>Under, BOSS Under.</w:t>
      </w:r>
    </w:p>
    <w:p>
      <w:pPr>
        <w:pStyle w:val="ListBullet"/>
      </w:pPr>
      <w:r>
        <w:rPr>
          <w:b/>
        </w:rPr>
        <w:t xml:space="preserve">Best Pressures: </w:t>
      </w:r>
      <w:r>
        <w:t>Mike, Will, Bandit, sWarM, BooM, BoW.</w:t>
      </w:r>
    </w:p>
    <w:p>
      <w:pPr>
        <w:pStyle w:val="Heading2"/>
      </w:pPr>
      <w:r>
        <w:rPr>
          <w:color w:val="002D62"/>
        </w:rPr>
        <w:t>ANGLE (to boundary)</w:t>
      </w:r>
    </w:p>
    <w:p>
      <w:pPr>
        <w:pStyle w:val="ListBullet"/>
      </w:pPr>
      <w:r>
        <w:t>Same movement as Slant, but to boundary.</w:t>
      </w:r>
    </w:p>
    <w:p>
      <w:pPr>
        <w:pStyle w:val="ListBullet"/>
      </w:pPr>
      <w:r>
        <w:rPr>
          <w:b/>
        </w:rPr>
        <w:t xml:space="preserve">Restriction: </w:t>
      </w:r>
      <w:r>
        <w:t>Do NOT call with Under or BOSS Under.</w:t>
      </w:r>
    </w:p>
    <w:p>
      <w:pPr>
        <w:pStyle w:val="ListBullet"/>
      </w:pPr>
      <w:r>
        <w:rPr>
          <w:b/>
        </w:rPr>
        <w:t xml:space="preserve">Best Fronts: </w:t>
      </w:r>
      <w:r>
        <w:t>Shade, BOSS.</w:t>
      </w:r>
    </w:p>
    <w:p>
      <w:pPr>
        <w:pStyle w:val="ListBullet"/>
      </w:pPr>
      <w:r>
        <w:rPr>
          <w:b/>
        </w:rPr>
        <w:t xml:space="preserve">Best Pressures: </w:t>
      </w:r>
      <w:r>
        <w:t>Mike, Will, Bandit, sWarM, BooM, BoW.</w:t>
      </w:r>
    </w:p>
    <w:p>
      <w:pPr>
        <w:pStyle w:val="Heading2"/>
      </w:pPr>
      <w:r>
        <w:rPr>
          <w:color w:val="002D62"/>
        </w:rPr>
        <w:t>PINCH</w:t>
      </w:r>
    </w:p>
    <w:p>
      <w:pPr>
        <w:pStyle w:val="ListBullet"/>
      </w:pPr>
      <w:r>
        <w:t>4-down: T + N pinch into A gaps (if already in A, play base).</w:t>
      </w:r>
    </w:p>
    <w:p>
      <w:pPr>
        <w:pStyle w:val="ListBullet"/>
      </w:pPr>
      <w:r>
        <w:t>3-down: A + N pinch into B gaps.</w:t>
      </w:r>
    </w:p>
    <w:p>
      <w:pPr>
        <w:pStyle w:val="ListBullet"/>
      </w:pPr>
      <w:r>
        <w:t>A and E play normal (no contain change).</w:t>
      </w:r>
    </w:p>
    <w:p>
      <w:pPr>
        <w:pStyle w:val="ListBullet"/>
      </w:pPr>
      <w:r>
        <w:rPr>
          <w:b/>
        </w:rPr>
        <w:t xml:space="preserve">Best Fronts: </w:t>
      </w:r>
      <w:r>
        <w:t>Shade, Under, Wide, Deuces.</w:t>
      </w:r>
    </w:p>
    <w:p>
      <w:pPr>
        <w:pStyle w:val="Heading2"/>
      </w:pPr>
      <w:r>
        <w:rPr>
          <w:color w:val="002D62"/>
        </w:rPr>
        <w:t>JACKS</w:t>
      </w:r>
    </w:p>
    <w:p>
      <w:pPr>
        <w:pStyle w:val="ListBullet"/>
      </w:pPr>
      <w:r>
        <w:t>4-down: T + N shoot B gaps (if already in B, play base).</w:t>
      </w:r>
    </w:p>
    <w:p>
      <w:pPr>
        <w:pStyle w:val="ListBullet"/>
      </w:pPr>
      <w:r>
        <w:t>3-down: A + N expand into C gaps (NOT pinch).</w:t>
      </w:r>
    </w:p>
    <w:p>
      <w:pPr>
        <w:pStyle w:val="ListBullet"/>
      </w:pPr>
      <w:r>
        <w:t>A and E are contain. In Mint, M and E are contain (base Mint rule).</w:t>
      </w:r>
    </w:p>
    <w:p>
      <w:pPr>
        <w:pStyle w:val="ListBullet"/>
      </w:pPr>
      <w:r>
        <w:rPr>
          <w:b/>
        </w:rPr>
        <w:t xml:space="preserve">Restriction: </w:t>
      </w:r>
      <w:r>
        <w:t>Do NOT call with Wide.</w:t>
      </w:r>
    </w:p>
    <w:p>
      <w:pPr>
        <w:pStyle w:val="ListBullet"/>
      </w:pPr>
      <w:r>
        <w:rPr>
          <w:b/>
        </w:rPr>
        <w:t xml:space="preserve">Best Fronts: </w:t>
      </w:r>
      <w:r>
        <w:t>Eyes, Shade, Under.</w:t>
      </w:r>
    </w:p>
    <w:p>
      <w:pPr>
        <w:pStyle w:val="ListBullet"/>
      </w:pPr>
      <w:r>
        <w:rPr>
          <w:b/>
        </w:rPr>
        <w:t xml:space="preserve">Best Pressure: </w:t>
      </w:r>
      <w:r>
        <w:t>sWarM (primary).</w:t>
      </w:r>
    </w:p>
    <w:p>
      <w:pPr>
        <w:pStyle w:val="Heading2"/>
      </w:pPr>
      <w:r>
        <w:rPr>
          <w:color w:val="002D62"/>
        </w:rPr>
        <w:t>SPLIT</w:t>
      </w:r>
    </w:p>
    <w:p>
      <w:pPr>
        <w:pStyle w:val="ListBullet"/>
      </w:pPr>
      <w:r>
        <w:t>With BOSS: any DL in a 1-tech crosses the center's face to the opposite A gap.</w:t>
      </w:r>
    </w:p>
    <w:p>
      <w:pPr>
        <w:pStyle w:val="ListBullet"/>
      </w:pPr>
      <w:r>
        <w:t>With GRIZZLY: field-side "gap out" one gap (A → C, T → B).</w:t>
      </w:r>
    </w:p>
    <w:p>
      <w:pPr>
        <w:pStyle w:val="ListBullet"/>
      </w:pPr>
      <w:r>
        <w:t>A and E are contain (4-down).</w:t>
      </w:r>
    </w:p>
    <w:p>
      <w:pPr>
        <w:pStyle w:val="ListBullet"/>
      </w:pPr>
      <w:r>
        <w:t>When run with BOSS, gives a weird look but plays like Shade.</w:t>
      </w:r>
    </w:p>
    <w:p>
      <w:pPr>
        <w:pStyle w:val="ListBullet"/>
      </w:pPr>
      <w:r>
        <w:rPr>
          <w:b/>
        </w:rPr>
        <w:t xml:space="preserve">Best Pressures: </w:t>
      </w:r>
      <w:r>
        <w:t>Mike, sWarM.</w:t>
      </w:r>
    </w:p>
    <w:p>
      <w:pPr>
        <w:pStyle w:val="Heading2"/>
      </w:pPr>
      <w:r>
        <w:rPr>
          <w:color w:val="002D62"/>
        </w:rPr>
        <w:t>ANCHOR ATTACK</w:t>
      </w:r>
    </w:p>
    <w:p>
      <w:pPr>
        <w:pStyle w:val="ListBullet"/>
      </w:pPr>
      <w:r>
        <w:t>A attacks OL to close one inside gap (usually paired with an outside blitz).</w:t>
      </w:r>
    </w:p>
    <w:p>
      <w:pPr>
        <w:pStyle w:val="ListBullet"/>
      </w:pPr>
      <w:r>
        <w:t>NOT paired with Cobra (Cobra is boundary — pair Cobra with Edge Attack instead).</w:t>
      </w:r>
    </w:p>
    <w:p>
      <w:pPr>
        <w:pStyle w:val="Heading2"/>
      </w:pPr>
      <w:r>
        <w:rPr>
          <w:color w:val="002D62"/>
        </w:rPr>
        <w:t>EDGE ATTACK</w:t>
      </w:r>
    </w:p>
    <w:p>
      <w:pPr>
        <w:pStyle w:val="ListBullet"/>
      </w:pPr>
      <w:r>
        <w:t>E attacks OL to close one inside gap (usually paired with an outside blitz).</w:t>
      </w:r>
    </w:p>
    <w:p>
      <w:pPr>
        <w:pStyle w:val="ListBullet"/>
      </w:pPr>
      <w:r>
        <w:t>CAN be paired with Cobra.</w:t>
      </w:r>
    </w:p>
    <w:p>
      <w:pPr>
        <w:pStyle w:val="Heading2"/>
      </w:pPr>
      <w:r>
        <w:rPr>
          <w:color w:val="002D62"/>
        </w:rPr>
        <w:t>CRASH</w:t>
      </w:r>
    </w:p>
    <w:p>
      <w:pPr>
        <w:pStyle w:val="ListBullet"/>
      </w:pPr>
      <w:r>
        <w:t>A + E shoot B gaps; T + N shoot A gaps.</w:t>
      </w:r>
    </w:p>
    <w:p>
      <w:pPr>
        <w:pStyle w:val="ListBullet"/>
      </w:pPr>
      <w:r>
        <w:rPr>
          <w:b/>
        </w:rPr>
        <w:t xml:space="preserve">Contain: </w:t>
      </w:r>
      <w:r>
        <w:t>B / M / W are contain.</w:t>
      </w:r>
    </w:p>
    <w:p>
      <w:pPr>
        <w:pStyle w:val="ListBullet"/>
      </w:pPr>
      <w:r>
        <w:rPr>
          <w:b/>
        </w:rPr>
        <w:t xml:space="preserve">Restriction: </w:t>
      </w:r>
      <w:r>
        <w:t>Do NOT call with Grizzly or Freebird.</w:t>
      </w:r>
    </w:p>
    <w:p>
      <w:pPr>
        <w:pStyle w:val="ListBullet"/>
      </w:pPr>
      <w:r>
        <w:rPr>
          <w:b/>
        </w:rPr>
        <w:t xml:space="preserve">Best Fronts: </w:t>
      </w:r>
      <w:r>
        <w:t>Wide, Shade, Under.</w:t>
      </w:r>
    </w:p>
    <w:p>
      <w:pPr>
        <w:pStyle w:val="ListBullet"/>
      </w:pPr>
      <w:r>
        <w:rPr>
          <w:b/>
        </w:rPr>
        <w:t xml:space="preserve">Best Pressure: </w:t>
      </w:r>
      <w:r>
        <w:t>BoW (primary).</w:t>
      </w:r>
    </w:p>
    <w:p>
      <w:pPr>
        <w:pStyle w:val="Heading2"/>
      </w:pPr>
      <w:r>
        <w:rPr>
          <w:color w:val="002D62"/>
        </w:rPr>
        <w:t>ANCHOR RAVEN (A 5 → B)</w:t>
      </w:r>
    </w:p>
    <w:p>
      <w:pPr>
        <w:pStyle w:val="ListBullet"/>
      </w:pPr>
      <w:r>
        <w:t>A shoots B gap from a 5-technique.</w:t>
      </w:r>
    </w:p>
    <w:p>
      <w:pPr>
        <w:pStyle w:val="ListBullet"/>
      </w:pPr>
      <w:r>
        <w:t>Signal: point field → flap flap.</w:t>
      </w:r>
    </w:p>
    <w:p>
      <w:pPr>
        <w:pStyle w:val="ListBullet"/>
      </w:pPr>
      <w:r>
        <w:t>Not called with Hammer (Hammer is its own call). Not called with staB.</w:t>
      </w:r>
    </w:p>
    <w:p>
      <w:pPr>
        <w:pStyle w:val="ListBullet"/>
      </w:pPr>
      <w:r>
        <w:t>If paired with Bandit blitz, the call name is BANDIT RAVEN.</w:t>
      </w:r>
    </w:p>
    <w:p>
      <w:pPr>
        <w:pStyle w:val="Heading2"/>
      </w:pPr>
      <w:r>
        <w:rPr>
          <w:color w:val="002D62"/>
        </w:rPr>
        <w:t>EDGE RAVEN (E 5 → B)</w:t>
      </w:r>
    </w:p>
    <w:p>
      <w:pPr>
        <w:pStyle w:val="ListBullet"/>
      </w:pPr>
      <w:r>
        <w:t>E shoots B gap from a 5-technique.</w:t>
      </w:r>
    </w:p>
    <w:p>
      <w:pPr>
        <w:pStyle w:val="ListBullet"/>
      </w:pPr>
      <w:r>
        <w:t>Signal: point boundary → flap flap.</w:t>
      </w:r>
    </w:p>
    <w:p>
      <w:r>
        <w:br w:type="page"/>
      </w:r>
    </w:p>
    <w:p>
      <w:pPr>
        <w:pStyle w:val="Heading1"/>
      </w:pPr>
      <w:r>
        <w:rPr>
          <w:color w:val="002D62"/>
        </w:rPr>
        <w:t>6. BLITZ / PRESSURE TAGS</w:t>
      </w:r>
    </w:p>
    <w:p>
      <w:r>
        <w:t>Rule: All blitzes hit your gap responsibility unless noted.</w:t>
      </w:r>
    </w:p>
    <w:p>
      <w:pPr>
        <w:pStyle w:val="Heading2"/>
      </w:pPr>
      <w:r>
        <w:rPr>
          <w:color w:val="002D62"/>
        </w:rPr>
        <w:t>Single Add-Ons</w:t>
      </w:r>
    </w:p>
    <w:p>
      <w:pPr>
        <w:pStyle w:val="ListBullet"/>
      </w:pPr>
      <w:r>
        <w:rPr>
          <w:b/>
        </w:rPr>
        <w:t xml:space="preserve">Mike — </w:t>
      </w:r>
      <w:r>
        <w:t>M blitzes to his gap.</w:t>
      </w:r>
    </w:p>
    <w:p>
      <w:pPr>
        <w:pStyle w:val="ListBullet"/>
      </w:pPr>
      <w:r>
        <w:rPr>
          <w:b/>
        </w:rPr>
        <w:t xml:space="preserve">Will — </w:t>
      </w:r>
      <w:r>
        <w:t>W blitzes to his gap.</w:t>
      </w:r>
    </w:p>
    <w:p>
      <w:pPr>
        <w:pStyle w:val="ListBullet"/>
      </w:pPr>
      <w:r>
        <w:rPr>
          <w:b/>
        </w:rPr>
        <w:t xml:space="preserve">Bandit — </w:t>
      </w:r>
      <w:r>
        <w:t>B blitzes to his gap.</w:t>
      </w:r>
    </w:p>
    <w:p>
      <w:pPr>
        <w:pStyle w:val="ListBullet"/>
      </w:pPr>
      <w:r>
        <w:rPr>
          <w:b/>
        </w:rPr>
        <w:t xml:space="preserve">Dawg — </w:t>
      </w:r>
      <w:r>
        <w:t>D blitzes to his gap.</w:t>
      </w:r>
    </w:p>
    <w:p>
      <w:pPr>
        <w:pStyle w:val="Heading2"/>
      </w:pPr>
      <w:r>
        <w:rPr>
          <w:color w:val="002D62"/>
        </w:rPr>
        <w:t>Special Tags</w:t>
      </w:r>
    </w:p>
    <w:p>
      <w:pPr>
        <w:pStyle w:val="ListBullet"/>
      </w:pPr>
      <w:r>
        <w:rPr>
          <w:b/>
        </w:rPr>
        <w:t xml:space="preserve">staB — </w:t>
      </w:r>
      <w:r>
        <w:t>Bandit one gap inside end of line (normally B or C gap).</w:t>
      </w:r>
    </w:p>
    <w:p>
      <w:pPr>
        <w:pStyle w:val="ListBullet"/>
      </w:pPr>
      <w:r>
        <w:rPr>
          <w:b/>
        </w:rPr>
        <w:t xml:space="preserve">Freebird — </w:t>
      </w:r>
      <w:r>
        <w:t>MOF safety (per coverage) blitzes.</w:t>
      </w:r>
    </w:p>
    <w:p>
      <w:pPr>
        <w:pStyle w:val="ListBullet"/>
      </w:pPr>
      <w:r>
        <w:rPr>
          <w:b/>
        </w:rPr>
        <w:t xml:space="preserve">Cobra — </w:t>
      </w:r>
      <w:r>
        <w:t>Boundary corner blitz. In 0-family: D takes #1 boundary, FS assumes D rules, B assumes FS rules, RB funneled by M/W.</w:t>
      </w:r>
    </w:p>
    <w:p>
      <w:pPr>
        <w:pStyle w:val="Heading2"/>
      </w:pPr>
      <w:r>
        <w:rPr>
          <w:color w:val="002D62"/>
        </w:rPr>
        <w:t>Combination Pressures</w:t>
      </w:r>
    </w:p>
    <w:tbl>
      <w:tblPr>
        <w:tblStyle w:val="LightGrid-Accent1"/>
        <w:tblW w:type="auto" w:w="0"/>
        <w:jc w:val="center"/>
        <w:tblLook w:firstColumn="1" w:firstRow="1" w:lastColumn="0" w:lastRow="0" w:noHBand="0" w:noVBand="1" w:val="04A0"/>
      </w:tblPr>
      <w:tblGrid>
        <w:gridCol w:w="4703"/>
        <w:gridCol w:w="4703"/>
      </w:tblGrid>
      <w:tr>
        <w:tc>
          <w:tcPr>
            <w:tcW w:type="dxa" w:w="4703"/>
            <w:shd w:fill="002D62" w:val="clear"/>
          </w:tcPr>
          <w:p>
            <w:r>
              <w:rPr>
                <w:b/>
                <w:color w:val="FFFFFF"/>
              </w:rPr>
              <w:t>Call</w:t>
            </w:r>
          </w:p>
        </w:tc>
        <w:tc>
          <w:tcPr>
            <w:tcW w:type="dxa" w:w="4703"/>
            <w:shd w:fill="002D62" w:val="clear"/>
          </w:tcPr>
          <w:p>
            <w:r>
              <w:rPr>
                <w:b/>
                <w:color w:val="FFFFFF"/>
              </w:rPr>
              <w:t>Who Blitzes</w:t>
            </w:r>
          </w:p>
        </w:tc>
      </w:tr>
      <w:tr>
        <w:tc>
          <w:tcPr>
            <w:tcW w:type="dxa" w:w="4703"/>
          </w:tcPr>
          <w:p>
            <w:r>
              <w:t>sWarM</w:t>
            </w:r>
          </w:p>
        </w:tc>
        <w:tc>
          <w:tcPr>
            <w:tcW w:type="dxa" w:w="4703"/>
          </w:tcPr>
          <w:p>
            <w:r>
              <w:t>M + W</w:t>
            </w:r>
          </w:p>
        </w:tc>
      </w:tr>
      <w:tr>
        <w:tc>
          <w:tcPr>
            <w:tcW w:type="dxa" w:w="4703"/>
          </w:tcPr>
          <w:p>
            <w:r>
              <w:t>BooM</w:t>
            </w:r>
          </w:p>
        </w:tc>
        <w:tc>
          <w:tcPr>
            <w:tcW w:type="dxa" w:w="4703"/>
          </w:tcPr>
          <w:p>
            <w:r>
              <w:t>B + M</w:t>
            </w:r>
          </w:p>
        </w:tc>
      </w:tr>
      <w:tr>
        <w:tc>
          <w:tcPr>
            <w:tcW w:type="dxa" w:w="4703"/>
          </w:tcPr>
          <w:p>
            <w:r>
              <w:t>BoW</w:t>
            </w:r>
          </w:p>
        </w:tc>
        <w:tc>
          <w:tcPr>
            <w:tcW w:type="dxa" w:w="4703"/>
          </w:tcPr>
          <w:p>
            <w:r>
              <w:t>B + W</w:t>
            </w:r>
          </w:p>
        </w:tc>
      </w:tr>
      <w:tr>
        <w:tc>
          <w:tcPr>
            <w:tcW w:type="dxa" w:w="4703"/>
          </w:tcPr>
          <w:p>
            <w:r>
              <w:t>MaD</w:t>
            </w:r>
          </w:p>
        </w:tc>
        <w:tc>
          <w:tcPr>
            <w:tcW w:type="dxa" w:w="4703"/>
          </w:tcPr>
          <w:p>
            <w:r>
              <w:t>M + D</w:t>
            </w:r>
          </w:p>
        </w:tc>
      </w:tr>
      <w:tr>
        <w:tc>
          <w:tcPr>
            <w:tcW w:type="dxa" w:w="4703"/>
          </w:tcPr>
          <w:p>
            <w:r>
              <w:t>Eat</w:t>
            </w:r>
          </w:p>
        </w:tc>
        <w:tc>
          <w:tcPr>
            <w:tcW w:type="dxa" w:w="4703"/>
          </w:tcPr>
          <w:p>
            <w:r>
              <w:t>M + W + B</w:t>
            </w:r>
          </w:p>
        </w:tc>
      </w:tr>
    </w:tbl>
    <w:p>
      <w:pPr>
        <w:pStyle w:val="Heading2"/>
      </w:pPr>
      <w:r>
        <w:rPr>
          <w:color w:val="002D62"/>
        </w:rPr>
        <w:t>Packaged Pressures (Married to Stunts)</w:t>
      </w:r>
    </w:p>
    <w:p>
      <w:pPr>
        <w:pStyle w:val="ListBullet"/>
      </w:pPr>
      <w:r>
        <w:rPr>
          <w:b/>
        </w:rPr>
        <w:t xml:space="preserve">Hammer — </w:t>
      </w:r>
      <w:r>
        <w:t>B edge blitz + Anchor Attack (A attacks OL closing one inside gap).</w:t>
      </w:r>
    </w:p>
    <w:p>
      <w:pPr>
        <w:pStyle w:val="ListBullet"/>
      </w:pPr>
      <w:r>
        <w:rPr>
          <w:b/>
        </w:rPr>
        <w:t xml:space="preserve">Shave — </w:t>
      </w:r>
      <w:r>
        <w:t>W edge blitz + Edge Attack (E attacks OL closing one inside gap).</w:t>
      </w:r>
    </w:p>
    <w:p>
      <w:pPr>
        <w:pStyle w:val="Heading2"/>
      </w:pPr>
      <w:r>
        <w:rPr>
          <w:color w:val="002D62"/>
        </w:rPr>
        <w:t>Weekly Called Pressures (Locked Friday Menu)</w:t>
      </w:r>
    </w:p>
    <w:p>
      <w:r>
        <w:t>Mike, Will, Bandit, sWarM, BooM, BoW, Hammer, Eat.</w:t>
      </w:r>
    </w:p>
    <w:p>
      <w:r>
        <w:t>Zeus and Z-family are featured separately — not part of the called pressure tags.</w:t>
      </w:r>
    </w:p>
    <w:p>
      <w:r>
        <w:br w:type="page"/>
      </w:r>
    </w:p>
    <w:p>
      <w:pPr>
        <w:pStyle w:val="Heading1"/>
      </w:pPr>
      <w:r>
        <w:rPr>
          <w:color w:val="002D62"/>
        </w:rPr>
        <w:t>7. COVERAGE: NINJA (COVER 7 FAMILY)</w:t>
      </w:r>
    </w:p>
    <w:p>
      <w:r>
        <w:t>Coach calls "NINJA." DBs communicate and execute the correct check based on formation. FS owns field-side checks. D owns boundary-side checks. Safeties are the fixers — eliminate busts, make corners right.</w:t>
      </w:r>
    </w:p>
    <w:p>
      <w:pPr>
        <w:pStyle w:val="Heading2"/>
      </w:pPr>
      <w:r>
        <w:rPr>
          <w:color w:val="002D62"/>
        </w:rPr>
        <w:t>Alignment Rules</w:t>
      </w:r>
    </w:p>
    <w:p>
      <w:pPr>
        <w:pStyle w:val="ListBullet"/>
      </w:pPr>
      <w:r>
        <w:rPr>
          <w:b/>
        </w:rPr>
        <w:t xml:space="preserve">Corners (FC/BC): </w:t>
      </w:r>
      <w:r>
        <w:t>Inside leverage, 6 yards on #1.</w:t>
      </w:r>
    </w:p>
    <w:p>
      <w:pPr>
        <w:pStyle w:val="ListBullet"/>
      </w:pPr>
      <w:r>
        <w:rPr>
          <w:b/>
        </w:rPr>
        <w:t xml:space="preserve">Safeties (FS/D): </w:t>
      </w:r>
      <w:r>
        <w:t>10-12 yards deep. Inside foot on #2 (~1 yard inside #2). Width: stay on top of seam/slot fade without overhanging the hash. If no #2 to your side: poach/post posture — hash-to-middle, depth 10-12, eyes on #3 threats and QB. Compressed/stack: tighten 1-2 steps, be ready to BANJO.</w:t>
      </w:r>
    </w:p>
    <w:p>
      <w:pPr>
        <w:pStyle w:val="ListBullet"/>
      </w:pPr>
      <w:r>
        <w:rPr>
          <w:b/>
        </w:rPr>
        <w:t xml:space="preserve">B (Bandit): </w:t>
      </w:r>
      <w:r>
        <w:t>Apex to field; ready to match out or play curl/flat depending on check.</w:t>
      </w:r>
    </w:p>
    <w:p>
      <w:pPr>
        <w:pStyle w:val="Heading2"/>
      </w:pPr>
      <w:r>
        <w:rPr>
          <w:color w:val="002D62"/>
        </w:rPr>
        <w:t>NINJA vs 2x2 — MOD (Field) / CLAMP (Boundary)</w:t>
      </w:r>
    </w:p>
    <w:p>
      <w:pPr>
        <w:pStyle w:val="Heading3"/>
      </w:pPr>
      <w:r>
        <w:rPr>
          <w:color w:val="002D62"/>
        </w:rPr>
        <w:t>Field Side: MOD (FS + FC + B)</w:t>
      </w:r>
    </w:p>
    <w:p>
      <w:pPr>
        <w:pStyle w:val="ListBullet"/>
      </w:pPr>
      <w:r>
        <w:rPr>
          <w:b/>
        </w:rPr>
        <w:t xml:space="preserve">FC: </w:t>
      </w:r>
      <w:r>
        <w:t>Man-match rules on #1. Stay on top, deny explosives. If #1 goes shallow/under quickly, pass it if rules allow, look for next threat.</w:t>
      </w:r>
    </w:p>
    <w:p>
      <w:pPr>
        <w:pStyle w:val="ListBullet"/>
      </w:pPr>
      <w:r>
        <w:rPr>
          <w:b/>
        </w:rPr>
        <w:t xml:space="preserve">FS: </w:t>
      </w:r>
      <w:r>
        <w:t>MOD safety rules: top-down on #2. If #2 vertical: match and stay on top. If #2 out/flat quickly: communicate and drive with control (don't open seams behind you).</w:t>
      </w:r>
    </w:p>
    <w:p>
      <w:pPr>
        <w:pStyle w:val="ListBullet"/>
      </w:pPr>
      <w:r>
        <w:rPr>
          <w:b/>
        </w:rPr>
        <w:t xml:space="preserve">B: </w:t>
      </w:r>
      <w:r>
        <w:t>Apex rules to #2/#3 threats. Eliminate quick RPO access. Carry seams long enough for safety help.</w:t>
      </w:r>
    </w:p>
    <w:p>
      <w:r>
        <w:t>Coaching point: MOD side must not give up seam/slot fade access.</w:t>
      </w:r>
    </w:p>
    <w:p>
      <w:pPr>
        <w:pStyle w:val="Heading3"/>
      </w:pPr>
      <w:r>
        <w:rPr>
          <w:color w:val="002D62"/>
        </w:rPr>
        <w:t>Boundary Side: CLAMP (D + BC)</w:t>
      </w:r>
    </w:p>
    <w:p>
      <w:pPr>
        <w:pStyle w:val="ListBullet"/>
      </w:pPr>
      <w:r>
        <w:rPr>
          <w:b/>
        </w:rPr>
        <w:t xml:space="preserve">BC: </w:t>
      </w:r>
      <w:r>
        <w:t>Clamp corner technique: be physical, deny easy release, protect outside leverage. If #1 vertical: stay on top. If #1 short/under: don't chase so far you lose help responsibilities.</w:t>
      </w:r>
    </w:p>
    <w:p>
      <w:pPr>
        <w:pStyle w:val="ListBullet"/>
      </w:pPr>
      <w:r>
        <w:rPr>
          <w:b/>
        </w:rPr>
        <w:t xml:space="preserve">D: </w:t>
      </w:r>
      <w:r>
        <w:t>Clamp safety: control #2 threats and help the corner. If #2 vertical: match and stay on top. If #2 out fast: drive with leverage and force throw to be perfect.</w:t>
      </w:r>
    </w:p>
    <w:p>
      <w:r>
        <w:t>Coaching point: CLAMP side stops cheap throws and wins 1-on-1 leverage without giving up the deep ball.</w:t>
      </w:r>
    </w:p>
    <w:p>
      <w:pPr>
        <w:pStyle w:val="Heading2"/>
      </w:pPr>
      <w:r>
        <w:rPr>
          <w:color w:val="002D62"/>
        </w:rPr>
        <w:t>NINJA vs 3x1 — POACH</w:t>
      </w:r>
    </w:p>
    <w:p>
      <w:pPr>
        <w:pStyle w:val="ListBullet"/>
      </w:pPr>
      <w:r>
        <w:rPr>
          <w:b/>
        </w:rPr>
        <w:t xml:space="preserve">Poach Player: </w:t>
      </w:r>
      <w:r>
        <w:t>Trips to field: D is the poach safety.</w:t>
      </w:r>
    </w:p>
    <w:p>
      <w:pPr>
        <w:pStyle w:val="ListBullet"/>
      </w:pPr>
      <w:r>
        <w:t>Trips to boundary: FS is the poach safety.</w:t>
      </w:r>
    </w:p>
    <w:p>
      <w:pPr>
        <w:pStyle w:val="ListBullet"/>
      </w:pPr>
      <w:r>
        <w:t>If #3 vertical: poach player takes it (no free seam).</w:t>
      </w:r>
    </w:p>
    <w:p>
      <w:pPr>
        <w:pStyle w:val="ListBullet"/>
      </w:pPr>
      <w:r>
        <w:t>If #3 shallow/under: poach player communicates and overlaps crossers.</w:t>
      </w:r>
    </w:p>
    <w:p>
      <w:pPr>
        <w:pStyle w:val="ListBullet"/>
      </w:pPr>
      <w:r>
        <w:t>Backside stays sound (no free go balls or glance RPO).</w:t>
      </w:r>
    </w:p>
    <w:p>
      <w:pPr>
        <w:pStyle w:val="Heading2"/>
      </w:pPr>
      <w:r>
        <w:rPr>
          <w:color w:val="002D62"/>
        </w:rPr>
        <w:t>NINJA Motion Rule</w:t>
      </w:r>
    </w:p>
    <w:p>
      <w:pPr>
        <w:pStyle w:val="ListBullet"/>
      </w:pPr>
      <w:r>
        <w:rPr>
          <w:b/>
        </w:rPr>
        <w:t xml:space="preserve">Key: </w:t>
      </w:r>
      <w:r>
        <w:t>BUMP is for MAN coverages ONLY (0/1 families), NOT for NINJA.</w:t>
      </w:r>
    </w:p>
    <w:p>
      <w:pPr>
        <w:pStyle w:val="ListBullet"/>
      </w:pPr>
      <w:r>
        <w:t>When motion creates or removes trips, the defense must re-check coverage:</w:t>
      </w:r>
    </w:p>
    <w:p>
      <w:pPr>
        <w:pStyle w:val="ListBullet"/>
      </w:pPr>
      <w:r>
        <w:t>2x2 → 3x1 (trips created): call "POACH! POACH!"</w:t>
      </w:r>
    </w:p>
    <w:p>
      <w:pPr>
        <w:pStyle w:val="ListBullet"/>
      </w:pPr>
      <w:r>
        <w:t>3x1 → 2x2 (trips removed): call "MOD/CLAMP!"</w:t>
      </w:r>
    </w:p>
    <w:p>
      <w:pPr>
        <w:pStyle w:val="ListBullet"/>
      </w:pPr>
      <w:r>
        <w:t>If motion does not change trips count: keep original check.</w:t>
      </w:r>
    </w:p>
    <w:p>
      <w:pPr>
        <w:pStyle w:val="ListBullet"/>
      </w:pPr>
      <w:r>
        <w:t>Nearest safety (fixer) calls the re-check; other safety echoes.</w:t>
      </w:r>
    </w:p>
    <w:p>
      <w:pPr>
        <w:pStyle w:val="Heading2"/>
      </w:pPr>
      <w:r>
        <w:rPr>
          <w:color w:val="002D62"/>
        </w:rPr>
        <w:t>NINJA Special Formations</w:t>
      </w:r>
    </w:p>
    <w:p>
      <w:pPr>
        <w:pStyle w:val="ListBullet"/>
      </w:pPr>
      <w:r>
        <w:rPr>
          <w:b/>
        </w:rPr>
        <w:t xml:space="preserve">Bunch/Stack/Tight Splits: </w:t>
      </w:r>
      <w:r>
        <w:t>BANJO alert (safety called, not signaled in). Corner = first OUT; near safety = first IN; opposite safety = deeper fixer.</w:t>
      </w:r>
    </w:p>
    <w:p>
      <w:pPr>
        <w:pStyle w:val="ListBullet"/>
      </w:pPr>
      <w:r>
        <w:rPr>
          <w:b/>
        </w:rPr>
        <w:t xml:space="preserve">Rub/Pick: </w:t>
      </w:r>
      <w:r>
        <w:t>EXCHANGE is automatic. Switch on contact; communicate early.</w:t>
      </w:r>
    </w:p>
    <w:p>
      <w:pPr>
        <w:pStyle w:val="ListBullet"/>
      </w:pPr>
      <w:r>
        <w:rPr>
          <w:b/>
        </w:rPr>
        <w:t xml:space="preserve">Empty: </w:t>
      </w:r>
      <w:r>
        <w:t>Stay split-field, formation-based. DBs identify #3 threats. Safeties responsible for #3.</w:t>
      </w:r>
    </w:p>
    <w:p>
      <w:pPr>
        <w:pStyle w:val="ListBullet"/>
      </w:pPr>
      <w:r>
        <w:rPr>
          <w:b/>
        </w:rPr>
        <w:t xml:space="preserve">Nub TE / Y-off: </w:t>
      </w:r>
      <w:r>
        <w:t>Treat nub as #1 to that side. Safety communicates if nub becomes vertical immediately.</w:t>
      </w:r>
    </w:p>
    <w:p>
      <w:pPr>
        <w:pStyle w:val="Heading2"/>
      </w:pPr>
      <w:r>
        <w:rPr>
          <w:color w:val="002D62"/>
        </w:rPr>
        <w:t>NINJA Communication Checklist</w:t>
      </w:r>
    </w:p>
    <w:p>
      <w:pPr>
        <w:pStyle w:val="ListBullet"/>
      </w:pPr>
      <w:r>
        <w:t>Coach: "NINJA!"</w:t>
      </w:r>
    </w:p>
    <w:p>
      <w:pPr>
        <w:pStyle w:val="ListBullet"/>
      </w:pPr>
      <w:r>
        <w:t>DBs: "MOD!" / "CLAMP!" (2x2) or "POACH!" (3x1)</w:t>
      </w:r>
    </w:p>
    <w:p>
      <w:pPr>
        <w:pStyle w:val="ListBullet"/>
      </w:pPr>
      <w:r>
        <w:t>Vs stack/bunch: "BANJO!"</w:t>
      </w:r>
    </w:p>
    <w:p>
      <w:pPr>
        <w:pStyle w:val="ListBullet"/>
      </w:pPr>
      <w:r>
        <w:t>Vs rub/pick: "EXCHANGE!"</w:t>
      </w:r>
    </w:p>
    <w:p>
      <w:pPr>
        <w:pStyle w:val="ListBullet"/>
      </w:pPr>
      <w:r>
        <w:t>Motion that changes formation: re-check ("POACH" or "MOD/CLAMP")</w:t>
      </w:r>
    </w:p>
    <w:p>
      <w:r>
        <w:br w:type="page"/>
      </w:r>
    </w:p>
    <w:p>
      <w:pPr>
        <w:pStyle w:val="Heading1"/>
      </w:pPr>
      <w:r>
        <w:rPr>
          <w:color w:val="002D62"/>
        </w:rPr>
        <w:t>8. COVERAGE: COVER 1 FAMILY</w:t>
      </w:r>
    </w:p>
    <w:p>
      <w:pPr>
        <w:pStyle w:val="Heading2"/>
      </w:pPr>
      <w:r>
        <w:rPr>
          <w:color w:val="002D62"/>
        </w:rPr>
        <w:t>CAMP Distribution (All 3 Variants)</w:t>
      </w:r>
    </w:p>
    <w:p>
      <w:pPr>
        <w:pStyle w:val="ListBullet"/>
      </w:pPr>
      <w:r>
        <w:t>FC/BC: man on #1 to your side.</w:t>
      </w:r>
    </w:p>
    <w:p>
      <w:pPr>
        <w:pStyle w:val="ListBullet"/>
      </w:pPr>
      <w:r>
        <w:t>Non-post safeties: #2 to their side, or #3 away if no #2 to their side.</w:t>
      </w:r>
    </w:p>
    <w:p>
      <w:pPr>
        <w:pStyle w:val="Heading2"/>
      </w:pPr>
      <w:r>
        <w:rPr>
          <w:color w:val="002D62"/>
        </w:rPr>
        <w:t>RB Funnel / RAT Rules (All 3 Variants)</w:t>
      </w:r>
    </w:p>
    <w:p>
      <w:pPr>
        <w:pStyle w:val="ListBullet"/>
      </w:pPr>
      <w:r>
        <w:t>M and W funnel the RB.</w:t>
      </w:r>
    </w:p>
    <w:p>
      <w:pPr>
        <w:pStyle w:val="ListBullet"/>
      </w:pPr>
      <w:r>
        <w:t>RB releases to your side → you take RB.</w:t>
      </w:r>
    </w:p>
    <w:p>
      <w:pPr>
        <w:pStyle w:val="ListBullet"/>
      </w:pPr>
      <w:r>
        <w:t>RB releases away → you rush.</w:t>
      </w:r>
    </w:p>
    <w:p>
      <w:pPr>
        <w:pStyle w:val="ListBullet"/>
      </w:pPr>
      <w:r>
        <w:t>TAMPA tag: LB away from RB becomes the RAT.</w:t>
      </w:r>
    </w:p>
    <w:p>
      <w:pPr>
        <w:pStyle w:val="Heading2"/>
      </w:pPr>
      <w:r>
        <w:rPr>
          <w:color w:val="002D62"/>
        </w:rPr>
        <w:t>OREGON (Post = FS)</w:t>
      </w:r>
    </w:p>
    <w:p>
      <w:pPr>
        <w:pStyle w:val="ListBullet"/>
      </w:pPr>
      <w:r>
        <w:t>FS: Post (MOF) — fixer; make the corner right.</w:t>
      </w:r>
    </w:p>
    <w:p>
      <w:pPr>
        <w:pStyle w:val="ListBullet"/>
      </w:pPr>
      <w:r>
        <w:t>FC/BC: man on #1 to your side.</w:t>
      </w:r>
    </w:p>
    <w:p>
      <w:pPr>
        <w:pStyle w:val="ListBullet"/>
      </w:pPr>
      <w:r>
        <w:t>D: man on #2 boundary, or #3 away if no #2 boundary.</w:t>
      </w:r>
    </w:p>
    <w:p>
      <w:pPr>
        <w:pStyle w:val="ListBullet"/>
      </w:pPr>
      <w:r>
        <w:t>B: man on #2 field, or #3 away if no #2 field.</w:t>
      </w:r>
    </w:p>
    <w:p>
      <w:pPr>
        <w:pStyle w:val="ListBullet"/>
      </w:pPr>
      <w:r>
        <w:t>M/W: RB funnel rules.</w:t>
      </w:r>
    </w:p>
    <w:p>
      <w:pPr>
        <w:pStyle w:val="Heading2"/>
      </w:pPr>
      <w:r>
        <w:rPr>
          <w:color w:val="002D62"/>
        </w:rPr>
        <w:t>OKLAHOMA (Post = D)</w:t>
      </w:r>
    </w:p>
    <w:p>
      <w:pPr>
        <w:pStyle w:val="ListBullet"/>
      </w:pPr>
      <w:r>
        <w:t>D: Post (MOF) — fixer; make the corner right.</w:t>
      </w:r>
    </w:p>
    <w:p>
      <w:pPr>
        <w:pStyle w:val="ListBullet"/>
      </w:pPr>
      <w:r>
        <w:t>FC/BC: man on #1 to your side.</w:t>
      </w:r>
    </w:p>
    <w:p>
      <w:pPr>
        <w:pStyle w:val="ListBullet"/>
      </w:pPr>
      <w:r>
        <w:t>FS: man on #2 boundary, or #3 away if no #2 boundary.</w:t>
      </w:r>
    </w:p>
    <w:p>
      <w:pPr>
        <w:pStyle w:val="ListBullet"/>
      </w:pPr>
      <w:r>
        <w:t>B: man on #2 field, or #3 away if no #2 field.</w:t>
      </w:r>
    </w:p>
    <w:p>
      <w:pPr>
        <w:pStyle w:val="ListBullet"/>
      </w:pPr>
      <w:r>
        <w:t>M/W: RB funnel rules.</w:t>
      </w:r>
    </w:p>
    <w:p>
      <w:pPr>
        <w:pStyle w:val="Heading2"/>
      </w:pPr>
      <w:r>
        <w:rPr>
          <w:color w:val="002D62"/>
        </w:rPr>
        <w:t>OHIO (Post = B)</w:t>
      </w:r>
    </w:p>
    <w:p>
      <w:pPr>
        <w:pStyle w:val="ListBullet"/>
      </w:pPr>
      <w:r>
        <w:t>B: Post (MOF) — fixer; make the corner right.</w:t>
      </w:r>
    </w:p>
    <w:p>
      <w:pPr>
        <w:pStyle w:val="ListBullet"/>
      </w:pPr>
      <w:r>
        <w:t>FC/BC: man on #1 to your side.</w:t>
      </w:r>
    </w:p>
    <w:p>
      <w:pPr>
        <w:pStyle w:val="ListBullet"/>
      </w:pPr>
      <w:r>
        <w:t>FS: man on #2 field, or #3 away if no #2 field.</w:t>
      </w:r>
    </w:p>
    <w:p>
      <w:pPr>
        <w:pStyle w:val="ListBullet"/>
      </w:pPr>
      <w:r>
        <w:t>D: man on #2 boundary, or #3 away if no #2 boundary.</w:t>
      </w:r>
    </w:p>
    <w:p>
      <w:pPr>
        <w:pStyle w:val="ListBullet"/>
      </w:pPr>
      <w:r>
        <w:t>M/W: RB funnel rules.</w:t>
      </w:r>
    </w:p>
    <w:p>
      <w:r>
        <w:br w:type="page"/>
      </w:r>
    </w:p>
    <w:p>
      <w:pPr>
        <w:pStyle w:val="Heading1"/>
      </w:pPr>
      <w:r>
        <w:rPr>
          <w:color w:val="002D62"/>
        </w:rPr>
        <w:t>9. COVERAGE: COVER 0 / Z-FAMILY</w:t>
      </w:r>
    </w:p>
    <w:p>
      <w:r>
        <w:t>All Z-calls are Cover 0 family. Default: man leverage + aggressive rush intent. No deep safety help.</w:t>
      </w:r>
    </w:p>
    <w:p>
      <w:pPr>
        <w:pStyle w:val="Heading2"/>
      </w:pPr>
      <w:r>
        <w:rPr>
          <w:color w:val="002D62"/>
        </w:rPr>
        <w:t>CAMP DB Rules (0-Family Base Distribution)</w:t>
      </w:r>
    </w:p>
    <w:p>
      <w:pPr>
        <w:pStyle w:val="ListBullet"/>
      </w:pPr>
      <w:r>
        <w:t>FC: man on #1 field.</w:t>
      </w:r>
    </w:p>
    <w:p>
      <w:pPr>
        <w:pStyle w:val="ListBullet"/>
      </w:pPr>
      <w:r>
        <w:t>BC: man on #1 boundary.</w:t>
      </w:r>
    </w:p>
    <w:p>
      <w:pPr>
        <w:pStyle w:val="ListBullet"/>
      </w:pPr>
      <w:r>
        <w:t>FS: man on #2 field; if no #2 field, #3 away.</w:t>
      </w:r>
    </w:p>
    <w:p>
      <w:pPr>
        <w:pStyle w:val="ListBullet"/>
      </w:pPr>
      <w:r>
        <w:t>D: man on #2 boundary; if no #2 boundary, #3 away.</w:t>
      </w:r>
    </w:p>
    <w:p>
      <w:pPr>
        <w:pStyle w:val="Heading2"/>
      </w:pPr>
      <w:r>
        <w:rPr>
          <w:color w:val="002D62"/>
        </w:rPr>
        <w:t>Universal Tags (All Z-Calls)</w:t>
      </w:r>
    </w:p>
    <w:p>
      <w:pPr>
        <w:pStyle w:val="ListBullet"/>
      </w:pPr>
      <w:r>
        <w:rPr>
          <w:b/>
        </w:rPr>
        <w:t xml:space="preserve">TAMPA: </w:t>
      </w:r>
      <w:r>
        <w:t>Converts specified 2nd-level players into droppers / inside help (RAT/middle runner).</w:t>
      </w:r>
    </w:p>
    <w:p>
      <w:pPr>
        <w:pStyle w:val="ListBullet"/>
      </w:pPr>
      <w:r>
        <w:rPr>
          <w:b/>
        </w:rPr>
        <w:t xml:space="preserve">SPY: </w:t>
      </w:r>
      <w:r>
        <w:t>Tagged player spies the QB.</w:t>
      </w:r>
    </w:p>
    <w:p>
      <w:pPr>
        <w:pStyle w:val="Heading2"/>
      </w:pPr>
      <w:r>
        <w:rPr>
          <w:color w:val="002D62"/>
        </w:rPr>
        <w:t>ZEUS (Run-First / Pass-Read Delayed Pressure)</w:t>
      </w:r>
    </w:p>
    <w:p>
      <w:r>
        <w:t>Intent: Run-first alignment that becomes Cover 0 pressure on pass, with built-in RB funnel and QB cage.</w:t>
      </w:r>
    </w:p>
    <w:p>
      <w:pPr>
        <w:pStyle w:val="Heading3"/>
      </w:pPr>
      <w:r>
        <w:rPr>
          <w:color w:val="002D62"/>
        </w:rPr>
        <w:t>Rush on Pass (Always)</w:t>
      </w:r>
    </w:p>
    <w:p>
      <w:pPr>
        <w:pStyle w:val="ListBullet"/>
      </w:pPr>
      <w:r>
        <w:t>A &amp; E: cage/contain rush lanes — do not run past QB depth; keep outside lanes; force QB to step up into interior push.</w:t>
      </w:r>
    </w:p>
    <w:p>
      <w:pPr>
        <w:pStyle w:val="ListBullet"/>
      </w:pPr>
      <w:r>
        <w:t>T &amp; N: vertical push / collapse pocket.</w:t>
      </w:r>
    </w:p>
    <w:p>
      <w:pPr>
        <w:pStyle w:val="ListBullet"/>
      </w:pPr>
      <w:r>
        <w:t>M: primary add-on rusher (inside lane integrity).</w:t>
      </w:r>
    </w:p>
    <w:p>
      <w:pPr>
        <w:pStyle w:val="Heading3"/>
      </w:pPr>
      <w:r>
        <w:rPr>
          <w:color w:val="002D62"/>
        </w:rPr>
        <w:t>B and W (Conditional — Run First, Then RB Check)</w:t>
      </w:r>
    </w:p>
    <w:p>
      <w:pPr>
        <w:pStyle w:val="ListBullet"/>
      </w:pPr>
      <w:r>
        <w:t>Run-first: fit rules still apply.</w:t>
      </w:r>
    </w:p>
    <w:p>
      <w:pPr>
        <w:pStyle w:val="ListBullet"/>
      </w:pPr>
      <w:r>
        <w:t>On pass read: RB to your side → take RB (man). RB away → rush. RB up the middle → W takes RB.</w:t>
      </w:r>
    </w:p>
    <w:p>
      <w:pPr>
        <w:pStyle w:val="Heading3"/>
      </w:pPr>
      <w:r>
        <w:rPr>
          <w:color w:val="002D62"/>
        </w:rPr>
        <w:t>Zeus Call-Off</w:t>
      </w:r>
    </w:p>
    <w:p>
      <w:r>
        <w:t>After showing Zeus 1-3 times, call same look and bail to NINJA or VIKING. Primary use of VIKING as a call-off from Zeus.</w:t>
      </w:r>
    </w:p>
    <w:p>
      <w:pPr>
        <w:pStyle w:val="Heading2"/>
      </w:pPr>
      <w:r>
        <w:rPr>
          <w:color w:val="002D62"/>
        </w:rPr>
        <w:t>ZORRO</w:t>
      </w:r>
    </w:p>
    <w:p>
      <w:pPr>
        <w:pStyle w:val="ListBullet"/>
      </w:pPr>
      <w:r>
        <w:rPr>
          <w:b/>
        </w:rPr>
        <w:t xml:space="preserve">RB: </w:t>
      </w:r>
      <w:r>
        <w:t>B has RB.</w:t>
      </w:r>
    </w:p>
    <w:p>
      <w:pPr>
        <w:pStyle w:val="ListBullet"/>
      </w:pPr>
      <w:r>
        <w:t>M/W: no pass responsibility unless tagged. TAMPA = M/W become droppers. SPY = tagged player spies QB.</w:t>
      </w:r>
    </w:p>
    <w:p>
      <w:pPr>
        <w:pStyle w:val="Heading2"/>
      </w:pPr>
      <w:r>
        <w:rPr>
          <w:color w:val="002D62"/>
        </w:rPr>
        <w:t>ZUNNEL</w:t>
      </w:r>
    </w:p>
    <w:p>
      <w:pPr>
        <w:pStyle w:val="ListBullet"/>
      </w:pPr>
      <w:r>
        <w:rPr>
          <w:b/>
        </w:rPr>
        <w:t xml:space="preserve">RB: </w:t>
      </w:r>
      <w:r>
        <w:t>M and W funnel RB (same funnel as Zeus). RB to your side → take him. RB away → rush. If TAMPA tagged: away player becomes RAT.</w:t>
      </w:r>
    </w:p>
    <w:p>
      <w:pPr>
        <w:pStyle w:val="Heading2"/>
      </w:pPr>
      <w:r>
        <w:rPr>
          <w:color w:val="002D62"/>
        </w:rPr>
        <w:t>ZILL</w:t>
      </w:r>
    </w:p>
    <w:p>
      <w:pPr>
        <w:pStyle w:val="ListBullet"/>
      </w:pPr>
      <w:r>
        <w:rPr>
          <w:b/>
        </w:rPr>
        <w:t xml:space="preserve">RB: </w:t>
      </w:r>
      <w:r>
        <w:t>W has RB (man).</w:t>
      </w:r>
    </w:p>
    <w:p>
      <w:pPr>
        <w:pStyle w:val="Heading2"/>
      </w:pPr>
      <w:r>
        <w:rPr>
          <w:color w:val="002D62"/>
        </w:rPr>
        <w:t>ZIKE</w:t>
      </w:r>
    </w:p>
    <w:p>
      <w:pPr>
        <w:pStyle w:val="ListBullet"/>
      </w:pPr>
      <w:r>
        <w:rPr>
          <w:b/>
        </w:rPr>
        <w:t xml:space="preserve">RB: </w:t>
      </w:r>
      <w:r>
        <w:t>M has RB (man).</w:t>
      </w:r>
    </w:p>
    <w:p>
      <w:pPr>
        <w:pStyle w:val="Heading2"/>
      </w:pPr>
      <w:r>
        <w:rPr>
          <w:color w:val="002D62"/>
        </w:rPr>
        <w:t>Z-Family RB Player Reference (for UNDER Alert)</w:t>
      </w:r>
    </w:p>
    <w:tbl>
      <w:tblPr>
        <w:tblStyle w:val="LightGrid-Accent1"/>
        <w:tblW w:type="auto" w:w="0"/>
        <w:jc w:val="center"/>
        <w:tblLook w:firstColumn="1" w:firstRow="1" w:lastColumn="0" w:lastRow="0" w:noHBand="0" w:noVBand="1" w:val="04A0"/>
      </w:tblPr>
      <w:tblGrid>
        <w:gridCol w:w="4703"/>
        <w:gridCol w:w="4703"/>
      </w:tblGrid>
      <w:tr>
        <w:tc>
          <w:tcPr>
            <w:tcW w:type="dxa" w:w="4703"/>
            <w:shd w:fill="002D62" w:val="clear"/>
          </w:tcPr>
          <w:p>
            <w:r>
              <w:rPr>
                <w:b/>
                <w:color w:val="FFFFFF"/>
              </w:rPr>
              <w:t>Z-Call</w:t>
            </w:r>
          </w:p>
        </w:tc>
        <w:tc>
          <w:tcPr>
            <w:tcW w:type="dxa" w:w="4703"/>
            <w:shd w:fill="002D62" w:val="clear"/>
          </w:tcPr>
          <w:p>
            <w:r>
              <w:rPr>
                <w:b/>
                <w:color w:val="FFFFFF"/>
              </w:rPr>
              <w:t>RB Player</w:t>
            </w:r>
          </w:p>
        </w:tc>
      </w:tr>
      <w:tr>
        <w:tc>
          <w:tcPr>
            <w:tcW w:type="dxa" w:w="4703"/>
          </w:tcPr>
          <w:p>
            <w:r>
              <w:t>Zeus</w:t>
            </w:r>
          </w:p>
        </w:tc>
        <w:tc>
          <w:tcPr>
            <w:tcW w:type="dxa" w:w="4703"/>
          </w:tcPr>
          <w:p>
            <w:r>
              <w:t>B or W (funnel)</w:t>
            </w:r>
          </w:p>
        </w:tc>
      </w:tr>
      <w:tr>
        <w:tc>
          <w:tcPr>
            <w:tcW w:type="dxa" w:w="4703"/>
          </w:tcPr>
          <w:p>
            <w:r>
              <w:t>Zorro</w:t>
            </w:r>
          </w:p>
        </w:tc>
        <w:tc>
          <w:tcPr>
            <w:tcW w:type="dxa" w:w="4703"/>
          </w:tcPr>
          <w:p>
            <w:r>
              <w:t>B</w:t>
            </w:r>
          </w:p>
        </w:tc>
      </w:tr>
      <w:tr>
        <w:tc>
          <w:tcPr>
            <w:tcW w:type="dxa" w:w="4703"/>
          </w:tcPr>
          <w:p>
            <w:r>
              <w:t>Zunnel</w:t>
            </w:r>
          </w:p>
        </w:tc>
        <w:tc>
          <w:tcPr>
            <w:tcW w:type="dxa" w:w="4703"/>
          </w:tcPr>
          <w:p>
            <w:r>
              <w:t>M or W (funnel)</w:t>
            </w:r>
          </w:p>
        </w:tc>
      </w:tr>
      <w:tr>
        <w:tc>
          <w:tcPr>
            <w:tcW w:type="dxa" w:w="4703"/>
          </w:tcPr>
          <w:p>
            <w:r>
              <w:t>Zill</w:t>
            </w:r>
          </w:p>
        </w:tc>
        <w:tc>
          <w:tcPr>
            <w:tcW w:type="dxa" w:w="4703"/>
          </w:tcPr>
          <w:p>
            <w:r>
              <w:t>W</w:t>
            </w:r>
          </w:p>
        </w:tc>
      </w:tr>
      <w:tr>
        <w:tc>
          <w:tcPr>
            <w:tcW w:type="dxa" w:w="4703"/>
          </w:tcPr>
          <w:p>
            <w:r>
              <w:t>Zike</w:t>
            </w:r>
          </w:p>
        </w:tc>
        <w:tc>
          <w:tcPr>
            <w:tcW w:type="dxa" w:w="4703"/>
          </w:tcPr>
          <w:p>
            <w:r>
              <w:t>M</w:t>
            </w:r>
          </w:p>
        </w:tc>
      </w:tr>
    </w:tbl>
    <w:p>
      <w:pPr>
        <w:pStyle w:val="Heading2"/>
      </w:pPr>
      <w:r>
        <w:rPr>
          <w:color w:val="002D62"/>
        </w:rPr>
        <w:t>0-Family Motion Rules</w:t>
      </w:r>
    </w:p>
    <w:p>
      <w:pPr>
        <w:pStyle w:val="ListBullet"/>
      </w:pPr>
      <w:r>
        <w:t>Receiver motion (jet/orbit/across): Safeties travel (slide/bump). Underneath defenders do NOT slide/bump.</w:t>
      </w:r>
    </w:p>
    <w:p>
      <w:pPr>
        <w:pStyle w:val="ListBullet"/>
      </w:pPr>
      <w:r>
        <w:t>Safeties do NOT cross.</w:t>
      </w:r>
    </w:p>
    <w:p>
      <w:pPr>
        <w:pStyle w:val="ListBullet"/>
      </w:pPr>
      <w:r>
        <w:t>Trips reduce / 3x1 → 2x2: Safeties travel and reset; underneath stays locked unless call assigns RB/empty.</w:t>
      </w:r>
    </w:p>
    <w:p>
      <w:pPr>
        <w:pStyle w:val="ListBullet"/>
      </w:pPr>
      <w:r>
        <w:t>RB motion out (empty): RB taken by nearest by call/personnel (typically B or W).</w:t>
      </w:r>
    </w:p>
    <w:p>
      <w:r>
        <w:br w:type="page"/>
      </w:r>
    </w:p>
    <w:p>
      <w:pPr>
        <w:pStyle w:val="Heading1"/>
      </w:pPr>
      <w:r>
        <w:rPr>
          <w:color w:val="002D62"/>
        </w:rPr>
        <w:t>10. COVERAGE: VIKING (COVER 3 FAMILY)</w:t>
      </w:r>
    </w:p>
    <w:p>
      <w:pPr>
        <w:pStyle w:val="Heading2"/>
      </w:pPr>
      <w:r>
        <w:rPr>
          <w:color w:val="002D62"/>
        </w:rPr>
        <w:t>VIKING (Base) — Spot-Drop Cover 3 with Match Tags</w:t>
      </w:r>
    </w:p>
    <w:p>
      <w:r>
        <w:t>Intent: safe, anti-explosive, low bust. Primary Zeus call-off. Also a standalone call.</w:t>
      </w:r>
    </w:p>
    <w:p>
      <w:pPr>
        <w:pStyle w:val="Heading3"/>
      </w:pPr>
      <w:r>
        <w:rPr>
          <w:color w:val="002D62"/>
        </w:rPr>
        <w:t>Deep 3</w:t>
      </w:r>
    </w:p>
    <w:p>
      <w:pPr>
        <w:pStyle w:val="ListBullet"/>
      </w:pPr>
      <w:r>
        <w:t>FC = deep 1/3 (field).</w:t>
      </w:r>
    </w:p>
    <w:p>
      <w:pPr>
        <w:pStyle w:val="ListBullet"/>
      </w:pPr>
      <w:r>
        <w:t>FS = middle 1/3.</w:t>
      </w:r>
    </w:p>
    <w:p>
      <w:pPr>
        <w:pStyle w:val="ListBullet"/>
      </w:pPr>
      <w:r>
        <w:t>BC = deep 1/3 (boundary).</w:t>
      </w:r>
    </w:p>
    <w:p>
      <w:pPr>
        <w:pStyle w:val="Heading3"/>
      </w:pPr>
      <w:r>
        <w:rPr>
          <w:color w:val="002D62"/>
        </w:rPr>
        <w:t>Underneath</w:t>
      </w:r>
    </w:p>
    <w:p>
      <w:pPr>
        <w:pStyle w:val="ListBullet"/>
      </w:pPr>
      <w:r>
        <w:t>B = curl/flat (field).</w:t>
      </w:r>
    </w:p>
    <w:p>
      <w:pPr>
        <w:pStyle w:val="ListBullet"/>
      </w:pPr>
      <w:r>
        <w:t>D = seam-curl-flat (boundary).</w:t>
      </w:r>
    </w:p>
    <w:p>
      <w:pPr>
        <w:pStyle w:val="ListBullet"/>
      </w:pPr>
      <w:r>
        <w:t>M = hook (eyes to QB; relate to #3).</w:t>
      </w:r>
    </w:p>
    <w:p>
      <w:pPr>
        <w:pStyle w:val="ListBullet"/>
      </w:pPr>
      <w:r>
        <w:t>W = hook.</w:t>
      </w:r>
    </w:p>
    <w:p>
      <w:pPr>
        <w:pStyle w:val="Heading3"/>
      </w:pPr>
      <w:r>
        <w:rPr>
          <w:color w:val="002D62"/>
        </w:rPr>
        <w:t>Recommended Tags</w:t>
      </w:r>
    </w:p>
    <w:p>
      <w:pPr>
        <w:pStyle w:val="ListBullet"/>
      </w:pPr>
      <w:r>
        <w:rPr>
          <w:b/>
        </w:rPr>
        <w:t xml:space="preserve">VIKING SEAM: </w:t>
      </w:r>
      <w:r>
        <w:t>Match #2 vertical rules.</w:t>
      </w:r>
    </w:p>
    <w:p>
      <w:pPr>
        <w:pStyle w:val="ListBullet"/>
      </w:pPr>
      <w:r>
        <w:rPr>
          <w:b/>
        </w:rPr>
        <w:t xml:space="preserve">VIKING PUSH (Trips): </w:t>
      </w:r>
      <w:r>
        <w:t>Distribution adjustment vs 3x1.</w:t>
      </w:r>
    </w:p>
    <w:p>
      <w:pPr>
        <w:pStyle w:val="ListBullet"/>
      </w:pPr>
      <w:r>
        <w:rPr>
          <w:b/>
        </w:rPr>
        <w:t xml:space="preserve">VIKING CROSS: </w:t>
      </w:r>
      <w:r>
        <w:t>Carry crosser to depth before passing.</w:t>
      </w:r>
    </w:p>
    <w:p>
      <w:pPr>
        <w:pStyle w:val="ListBullet"/>
      </w:pPr>
      <w:r>
        <w:rPr>
          <w:b/>
        </w:rPr>
        <w:t xml:space="preserve">VIKING SCREEN: </w:t>
      </w:r>
      <w:r>
        <w:t>Trigger/replace rules vs now/bubble.</w:t>
      </w:r>
    </w:p>
    <w:p>
      <w:pPr>
        <w:pStyle w:val="Heading2"/>
      </w:pPr>
      <w:r>
        <w:rPr>
          <w:color w:val="002D62"/>
        </w:rPr>
        <w:t>VIKING RIP / VIKING LIZ (Match Gear — True Match 3)</w:t>
      </w:r>
    </w:p>
    <w:p>
      <w:r>
        <w:t>Intent: "true match 3" for Air Raid/RPO spacing weeks.</w:t>
      </w:r>
    </w:p>
    <w:p>
      <w:pPr>
        <w:pStyle w:val="ListBullet"/>
      </w:pPr>
      <w:r>
        <w:t>Single-side call (Rip or Liz) sets seam-match distribution rules.</w:t>
      </w:r>
    </w:p>
    <w:p>
      <w:pPr>
        <w:pStyle w:val="ListBullet"/>
      </w:pPr>
      <w:r>
        <w:t>Use cases: verts, sail/flood, switch releases, glance RPO weeks.</w:t>
      </w:r>
    </w:p>
    <w:p>
      <w:pPr>
        <w:pStyle w:val="Heading2"/>
      </w:pPr>
      <w:r>
        <w:rPr>
          <w:color w:val="002D62"/>
        </w:rPr>
        <w:t>VIKING Fire Zone</w:t>
      </w:r>
    </w:p>
    <w:p>
      <w:r>
        <w:t>Status: DEFERRED ("forget the fire zone Viking for now").</w:t>
      </w:r>
    </w:p>
    <w:p>
      <w:r>
        <w:br w:type="page"/>
      </w:r>
    </w:p>
    <w:p>
      <w:pPr>
        <w:pStyle w:val="Heading1"/>
      </w:pPr>
      <w:r>
        <w:rPr>
          <w:color w:val="002D62"/>
        </w:rPr>
        <w:t>11. AUTOS &amp; ALERTS</w:t>
      </w:r>
    </w:p>
    <w:p>
      <w:r>
        <w:t>These automatic adjustments are built into the defense. They are triggered by offensive formations or actions and are NOT signaled in from the sideline (except where noted).</w:t>
      </w:r>
    </w:p>
    <w:p>
      <w:pPr>
        <w:pStyle w:val="Heading2"/>
      </w:pPr>
      <w:r>
        <w:rPr>
          <w:color w:val="002D62"/>
        </w:rPr>
        <w:t>BUMP-BUMP (Motion — Man Coverages Only)</w:t>
      </w:r>
    </w:p>
    <w:p>
      <w:r>
        <w:t>Applies to Cover 0 and Cover 1 families. NOT used in NINJA.</w:t>
      </w:r>
    </w:p>
    <w:p>
      <w:pPr>
        <w:pStyle w:val="ListBullet"/>
      </w:pPr>
      <w:r>
        <w:t>Safeties travel with motion. Underneath defenders do NOT slide/bump.</w:t>
      </w:r>
    </w:p>
    <w:p>
      <w:pPr>
        <w:pStyle w:val="ListBullet"/>
      </w:pPr>
      <w:r>
        <w:t>Safeties do NOT cross.</w:t>
      </w:r>
    </w:p>
    <w:p>
      <w:pPr>
        <w:pStyle w:val="ListBullet"/>
      </w:pPr>
      <w:r>
        <w:t>BUMP 1 (Safety → Safety): Traveling safety yells "BUMP!" to hand motion to the other safety because he will not cross.</w:t>
      </w:r>
    </w:p>
    <w:p>
      <w:pPr>
        <w:pStyle w:val="ListBullet"/>
      </w:pPr>
      <w:r>
        <w:t>BUMP 2 (Safety → Corner): If motion receiver continues and becomes new widest (#1) to that side, safety yells "BUMP!" to the corner.</w:t>
      </w:r>
    </w:p>
    <w:p>
      <w:pPr>
        <w:pStyle w:val="ListBullet"/>
      </w:pPr>
      <w:r>
        <w:t>Corner takes motion ONLY when he becomes the new widest (#1) to that side.</w:t>
      </w:r>
    </w:p>
    <w:p>
      <w:pPr>
        <w:pStyle w:val="Heading2"/>
      </w:pPr>
      <w:r>
        <w:rPr>
          <w:color w:val="002D62"/>
        </w:rPr>
        <w:t>BANJO (Safety Alert/Check — NOT Signaled In)</w:t>
      </w:r>
    </w:p>
    <w:p>
      <w:pPr>
        <w:pStyle w:val="ListBullet"/>
      </w:pPr>
      <w:r>
        <w:rPr>
          <w:b/>
        </w:rPr>
        <w:t xml:space="preserve">Trigger: </w:t>
      </w:r>
      <w:r>
        <w:t>Stack, tight/close splits, bunch-ish spacing (rub likelihood).</w:t>
      </w:r>
    </w:p>
    <w:p>
      <w:pPr>
        <w:pStyle w:val="ListBullet"/>
      </w:pPr>
      <w:r>
        <w:rPr>
          <w:b/>
        </w:rPr>
        <w:t xml:space="preserve">Authority: </w:t>
      </w:r>
      <w:r>
        <w:t>FS or D (their side).</w:t>
      </w:r>
    </w:p>
    <w:p>
      <w:pPr>
        <w:pStyle w:val="ListBullet"/>
      </w:pPr>
      <w:r>
        <w:t>Corner = first OUT.</w:t>
      </w:r>
    </w:p>
    <w:p>
      <w:pPr>
        <w:pStyle w:val="ListBullet"/>
      </w:pPr>
      <w:r>
        <w:t>Near safety = first IN.</w:t>
      </w:r>
    </w:p>
    <w:p>
      <w:pPr>
        <w:pStyle w:val="ListBullet"/>
      </w:pPr>
      <w:r>
        <w:t>Opposite safety = deeper middle fixer (2nd in/2nd out/middle — makes it right).</w:t>
      </w:r>
    </w:p>
    <w:p>
      <w:pPr>
        <w:pStyle w:val="Heading2"/>
      </w:pPr>
      <w:r>
        <w:rPr>
          <w:color w:val="002D62"/>
        </w:rPr>
        <w:t>EXCHANGE (Automatic — NOT a Called Tag)</w:t>
      </w:r>
    </w:p>
    <w:p>
      <w:pPr>
        <w:pStyle w:val="ListBullet"/>
      </w:pPr>
      <w:r>
        <w:rPr>
          <w:b/>
        </w:rPr>
        <w:t xml:space="preserve">Trigger: </w:t>
      </w:r>
      <w:r>
        <w:t>Any rub/pick route concept (mesh, stack releases, traffic).</w:t>
      </w:r>
    </w:p>
    <w:p>
      <w:pPr>
        <w:pStyle w:val="ListBullet"/>
      </w:pPr>
      <w:r>
        <w:t>Exchange responsibilities to avoid chasing through wash. Switch on contact. Communicate early.</w:t>
      </w:r>
    </w:p>
    <w:p>
      <w:pPr>
        <w:pStyle w:val="Heading2"/>
      </w:pPr>
      <w:r>
        <w:rPr>
          <w:color w:val="002D62"/>
        </w:rPr>
        <w:t>UNDER (On-Field Alert — Fixer-Driven)</w:t>
      </w:r>
    </w:p>
    <w:p>
      <w:pPr>
        <w:pStyle w:val="ListBullet"/>
      </w:pPr>
      <w:r>
        <w:rPr>
          <w:b/>
        </w:rPr>
        <w:t xml:space="preserve">Trigger: </w:t>
      </w:r>
      <w:r>
        <w:t>A receiver runs UNDER inside to pick the defender responsible for the RB AND RB releases FAST OUT to that same side.</w:t>
      </w:r>
    </w:p>
    <w:p>
      <w:pPr>
        <w:pStyle w:val="ListBullet"/>
      </w:pPr>
      <w:r>
        <w:rPr>
          <w:b/>
        </w:rPr>
        <w:t xml:space="preserve">Rule: </w:t>
      </w:r>
      <w:r>
        <w:t>RB player takes the UNDER route (replaces the pick). The defender who had the UNDER takes the RB (swap).</w:t>
      </w:r>
    </w:p>
    <w:p>
      <w:pPr>
        <w:pStyle w:val="ListBullet"/>
      </w:pPr>
      <w:r>
        <w:rPr>
          <w:b/>
        </w:rPr>
        <w:t xml:space="preserve">Communication: </w:t>
      </w:r>
      <w:r>
        <w:t>Fixer safety on that side calls "UNDER! UNDER!" (no numbers).</w:t>
      </w:r>
    </w:p>
    <w:p>
      <w:pPr>
        <w:pStyle w:val="ListBullet"/>
      </w:pPr>
      <w:r>
        <w:rPr>
          <w:b/>
        </w:rPr>
        <w:t xml:space="preserve">Coaching Point: </w:t>
      </w:r>
      <w:r>
        <w:t>RB player does not fight through traffic to chase RB — he replaces onto the under route immediately.</w:t>
      </w:r>
    </w:p>
    <w:p>
      <w:pPr>
        <w:pStyle w:val="Heading3"/>
      </w:pPr>
      <w:r>
        <w:rPr>
          <w:color w:val="002D62"/>
        </w:rPr>
        <w:t>RB Player by Coverage Family</w:t>
      </w:r>
    </w:p>
    <w:p>
      <w:pPr>
        <w:pStyle w:val="ListBullet"/>
      </w:pPr>
      <w:r>
        <w:t>Cover 1: M or W (per funnel rules). B may be MOF safety or have a receiver — do not assume B is free.</w:t>
      </w:r>
    </w:p>
    <w:p>
      <w:pPr>
        <w:pStyle w:val="ListBullet"/>
      </w:pPr>
      <w:r>
        <w:t>Zeus: B or W (funnel rule).</w:t>
      </w:r>
    </w:p>
    <w:p>
      <w:pPr>
        <w:pStyle w:val="ListBullet"/>
      </w:pPr>
      <w:r>
        <w:t>Zorro: B.</w:t>
      </w:r>
    </w:p>
    <w:p>
      <w:pPr>
        <w:pStyle w:val="ListBullet"/>
      </w:pPr>
      <w:r>
        <w:t>Zunnel: M or W (funnel).</w:t>
      </w:r>
    </w:p>
    <w:p>
      <w:pPr>
        <w:pStyle w:val="ListBullet"/>
      </w:pPr>
      <w:r>
        <w:t>Zill: W.</w:t>
      </w:r>
    </w:p>
    <w:p>
      <w:pPr>
        <w:pStyle w:val="ListBullet"/>
      </w:pPr>
      <w:r>
        <w:t>Zike: M.</w:t>
      </w:r>
    </w:p>
    <w:p>
      <w:r>
        <w:br w:type="page"/>
      </w:r>
    </w:p>
    <w:p>
      <w:pPr>
        <w:pStyle w:val="Heading1"/>
      </w:pPr>
      <w:r>
        <w:rPr>
          <w:color w:val="002D62"/>
        </w:rPr>
        <w:t>12. RUN-FIT RULES</w:t>
      </w:r>
    </w:p>
    <w:p>
      <w:pPr>
        <w:pStyle w:val="Heading2"/>
      </w:pPr>
      <w:r>
        <w:rPr>
          <w:color w:val="002D62"/>
        </w:rPr>
        <w:t>Defensive Run Goals</w:t>
      </w:r>
    </w:p>
    <w:p>
      <w:pPr>
        <w:pStyle w:val="ListBullet"/>
      </w:pPr>
      <w:r>
        <w:t>No explosives.</w:t>
      </w:r>
    </w:p>
    <w:p>
      <w:pPr>
        <w:pStyle w:val="ListBullet"/>
      </w:pPr>
      <w:r>
        <w:t>Box it (set hard edges).</w:t>
      </w:r>
    </w:p>
    <w:p>
      <w:pPr>
        <w:pStyle w:val="ListBullet"/>
      </w:pPr>
      <w:r>
        <w:t>Relentless pursuit (11 hats to the ball).</w:t>
      </w:r>
    </w:p>
    <w:p>
      <w:pPr>
        <w:pStyle w:val="ListBullet"/>
      </w:pPr>
      <w:r>
        <w:t>Force the ball to the help.</w:t>
      </w:r>
    </w:p>
    <w:p>
      <w:pPr>
        <w:pStyle w:val="Heading2"/>
      </w:pPr>
      <w:r>
        <w:rPr>
          <w:color w:val="002D62"/>
        </w:rPr>
        <w:t>Base Run Structure (4-Down, Non-Grizzly)</w:t>
      </w:r>
    </w:p>
    <w:p>
      <w:pPr>
        <w:pStyle w:val="ListBullet"/>
      </w:pPr>
      <w:r>
        <w:t>Edges: A/E contain (box it — set the edge, do not wrong-arm by default).</w:t>
      </w:r>
    </w:p>
    <w:p>
      <w:pPr>
        <w:pStyle w:val="ListBullet"/>
      </w:pPr>
      <w:r>
        <w:t>Force: B = field force. D = boundary force.</w:t>
      </w:r>
    </w:p>
    <w:p>
      <w:pPr>
        <w:pStyle w:val="ListBullet"/>
      </w:pPr>
      <w:r>
        <w:t>ILBs (no stunt base): M fits open gap field. W fits open gap boundary.</w:t>
      </w:r>
    </w:p>
    <w:p>
      <w:pPr>
        <w:pStyle w:val="ListBullet"/>
      </w:pPr>
      <w:r>
        <w:t>Open gap determined by interior technique: 3-tech closes B → open A; 2/2i/1 closes A → open B.</w:t>
      </w:r>
    </w:p>
    <w:p>
      <w:pPr>
        <w:pStyle w:val="Heading2"/>
      </w:pPr>
      <w:r>
        <w:rPr>
          <w:color w:val="002D62"/>
        </w:rPr>
        <w:t>Special Rules</w:t>
      </w:r>
    </w:p>
    <w:p>
      <w:pPr>
        <w:pStyle w:val="ListBullet"/>
      </w:pPr>
      <w:r>
        <w:rPr>
          <w:b/>
        </w:rPr>
        <w:t xml:space="preserve">Pullers (Power/Counter/Wing-T): </w:t>
      </w:r>
      <w:r>
        <w:t>Box + overlap: edge stays outside; M/W overlap inside-out off pull path.</w:t>
      </w:r>
    </w:p>
    <w:p>
      <w:pPr>
        <w:pStyle w:val="ListBullet"/>
      </w:pPr>
      <w:r>
        <w:rPr>
          <w:b/>
        </w:rPr>
        <w:t xml:space="preserve">QB Run: </w:t>
      </w:r>
      <w:r>
        <w:t>DE (A) is the QB player (CAMP rule).</w:t>
      </w:r>
    </w:p>
    <w:p>
      <w:pPr>
        <w:pStyle w:val="ListBullet"/>
      </w:pPr>
      <w:r>
        <w:rPr>
          <w:b/>
        </w:rPr>
        <w:t xml:space="preserve">2-Back (20/21): </w:t>
      </w:r>
      <w:r>
        <w:t>Default 6-man box. If inserting a 7th hat, B is first insert (before D).</w:t>
      </w:r>
    </w:p>
    <w:p>
      <w:pPr>
        <w:pStyle w:val="ListBullet"/>
      </w:pPr>
      <w:r>
        <w:rPr>
          <w:b/>
        </w:rPr>
        <w:t xml:space="preserve">Slice (Split Zone / H-Back Kick): </w:t>
      </w:r>
      <w:r>
        <w:t>Backside OLB has the slicer.</w:t>
      </w:r>
    </w:p>
    <w:p>
      <w:pPr>
        <w:pStyle w:val="Heading2"/>
      </w:pPr>
      <w:r>
        <w:rPr>
          <w:color w:val="002D62"/>
        </w:rPr>
        <w:t>Front-Specific Run Notes</w:t>
      </w:r>
    </w:p>
    <w:p>
      <w:pPr>
        <w:pStyle w:val="ListBullet"/>
      </w:pPr>
      <w:r>
        <w:rPr>
          <w:b/>
        </w:rPr>
        <w:t xml:space="preserve">DEUCES: </w:t>
      </w:r>
      <w:r>
        <w:t>M/W make T and N right; only become true gap players when a stunt creates the gap.</w:t>
      </w:r>
    </w:p>
    <w:p>
      <w:pPr>
        <w:pStyle w:val="ListBullet"/>
      </w:pPr>
      <w:r>
        <w:rPr>
          <w:b/>
        </w:rPr>
        <w:t xml:space="preserve">GRIZZLY: </w:t>
      </w:r>
      <w:r>
        <w:t>B and W are OLBs. M in a 10-tech, no gap by default. If TE surface: M has C gap to TE.</w:t>
      </w:r>
    </w:p>
    <w:p>
      <w:pPr>
        <w:pStyle w:val="ListBullet"/>
      </w:pPr>
      <w:r>
        <w:rPr>
          <w:b/>
        </w:rPr>
        <w:t xml:space="preserve">BOSS: </w:t>
      </w:r>
      <w:r>
        <w:t>3-tech to field + 1-tech to field. M = A to boundary. W = B to boundary.</w:t>
      </w:r>
    </w:p>
    <w:p>
      <w:pPr>
        <w:pStyle w:val="ListBullet"/>
      </w:pPr>
      <w:r>
        <w:rPr>
          <w:b/>
        </w:rPr>
        <w:t xml:space="preserve">BOSS UNDER: </w:t>
      </w:r>
      <w:r>
        <w:t>Inverted. M = A to field. W = B to field.</w:t>
      </w:r>
    </w:p>
    <w:p>
      <w:pPr>
        <w:pStyle w:val="Heading2"/>
      </w:pPr>
      <w:r>
        <w:rPr>
          <w:color w:val="002D62"/>
        </w:rPr>
        <w:t>3-Down ILB Fits</w:t>
      </w:r>
    </w:p>
    <w:p>
      <w:pPr>
        <w:pStyle w:val="ListBullet"/>
      </w:pPr>
      <w:r>
        <w:t>Play-to: STACK B → D (inside-out).</w:t>
      </w:r>
    </w:p>
    <w:p>
      <w:pPr>
        <w:pStyle w:val="ListBullet"/>
      </w:pPr>
      <w:r>
        <w:t>Play-away: SLOW PLAY A (hunt cutback).</w:t>
      </w:r>
    </w:p>
    <w:p>
      <w:r>
        <w:br w:type="page"/>
      </w:r>
    </w:p>
    <w:p>
      <w:pPr>
        <w:pStyle w:val="Heading1"/>
      </w:pPr>
      <w:r>
        <w:rPr>
          <w:color w:val="002D62"/>
        </w:rPr>
        <w:t>13. CALL GRAMMAR, SIGNALS &amp; WRISTBAND</w:t>
      </w:r>
    </w:p>
    <w:p>
      <w:pPr>
        <w:pStyle w:val="Heading2"/>
      </w:pPr>
      <w:r>
        <w:rPr>
          <w:color w:val="002D62"/>
        </w:rPr>
        <w:t>Call Order</w:t>
      </w:r>
    </w:p>
    <w:p>
      <w:r>
        <w:rPr>
          <w:b/>
        </w:rPr>
        <w:t>Front + Stunt + Blitz tag(s) + Coverage / Tags</w:t>
      </w:r>
    </w:p>
    <w:p>
      <w:pPr>
        <w:pStyle w:val="Heading2"/>
      </w:pPr>
      <w:r>
        <w:rPr>
          <w:color w:val="002D62"/>
        </w:rPr>
        <w:t>Example Calls</w:t>
      </w:r>
    </w:p>
    <w:p>
      <w:pPr>
        <w:pStyle w:val="ListBullet"/>
      </w:pPr>
      <w:r>
        <w:t>SHADE + SLANT + BoW + NINJA</w:t>
      </w:r>
    </w:p>
    <w:p>
      <w:pPr>
        <w:pStyle w:val="ListBullet"/>
      </w:pPr>
      <w:r>
        <w:t>GRIZZLY + PINCH + Mike + OREGON</w:t>
      </w:r>
    </w:p>
    <w:p>
      <w:pPr>
        <w:pStyle w:val="ListBullet"/>
      </w:pPr>
      <w:r>
        <w:t>BOSS + SPLIT + Cobra + ZEUS</w:t>
      </w:r>
    </w:p>
    <w:p>
      <w:pPr>
        <w:pStyle w:val="ListBullet"/>
      </w:pPr>
      <w:r>
        <w:t>ACE + ANGLE + Freebird + VIKING RIP</w:t>
      </w:r>
    </w:p>
    <w:p>
      <w:pPr>
        <w:pStyle w:val="ListBullet"/>
      </w:pPr>
      <w:r>
        <w:t>UNDER + SLANT + sWarM + NINJA</w:t>
      </w:r>
    </w:p>
    <w:p>
      <w:pPr>
        <w:pStyle w:val="ListBullet"/>
      </w:pPr>
      <w:r>
        <w:t>BOSS + SPLIT + Eat + VIKING</w:t>
      </w:r>
    </w:p>
    <w:p>
      <w:pPr>
        <w:pStyle w:val="ListBullet"/>
      </w:pPr>
      <w:r>
        <w:t>ZEUS (show) → call-off to NINJA / VIKING</w:t>
      </w:r>
    </w:p>
    <w:p>
      <w:pPr>
        <w:pStyle w:val="Heading2"/>
      </w:pPr>
      <w:r>
        <w:rPr>
          <w:color w:val="002D62"/>
        </w:rPr>
        <w:t>Signal Set</w:t>
      </w:r>
    </w:p>
    <w:p>
      <w:pPr>
        <w:pStyle w:val="Heading3"/>
      </w:pPr>
      <w:r>
        <w:rPr>
          <w:color w:val="002D62"/>
        </w:rPr>
        <w:t>3-Down Front Signals</w:t>
      </w:r>
    </w:p>
    <w:p>
      <w:pPr>
        <w:pStyle w:val="ListBullet"/>
      </w:pPr>
      <w:r>
        <w:rPr>
          <w:b/>
        </w:rPr>
        <w:t xml:space="preserve">MINT: </w:t>
      </w:r>
      <w:r>
        <w:t>"M" on thigh.</w:t>
      </w:r>
    </w:p>
    <w:p>
      <w:pPr>
        <w:pStyle w:val="ListBullet"/>
      </w:pPr>
      <w:r>
        <w:rPr>
          <w:b/>
        </w:rPr>
        <w:t xml:space="preserve">ACE: </w:t>
      </w:r>
      <w:r>
        <w:t>1 finger up (optional chest tap).</w:t>
      </w:r>
    </w:p>
    <w:p>
      <w:pPr>
        <w:pStyle w:val="ListBullet"/>
      </w:pPr>
      <w:r>
        <w:rPr>
          <w:b/>
        </w:rPr>
        <w:t xml:space="preserve">JET: </w:t>
      </w:r>
      <w:r>
        <w:t>Whoosh forward (hand flat, forward).</w:t>
      </w:r>
    </w:p>
    <w:p>
      <w:pPr>
        <w:pStyle w:val="ListBullet"/>
      </w:pPr>
      <w:r>
        <w:rPr>
          <w:b/>
        </w:rPr>
        <w:t xml:space="preserve">SLIP: </w:t>
      </w:r>
      <w:r>
        <w:t>Mime pushing a wall to the side (two hands).</w:t>
      </w:r>
    </w:p>
    <w:p>
      <w:pPr>
        <w:pStyle w:val="Heading3"/>
      </w:pPr>
      <w:r>
        <w:rPr>
          <w:color w:val="002D62"/>
        </w:rPr>
        <w:t>Raven Stunt Signals</w:t>
      </w:r>
    </w:p>
    <w:p>
      <w:pPr>
        <w:pStyle w:val="ListBullet"/>
      </w:pPr>
      <w:r>
        <w:rPr>
          <w:b/>
        </w:rPr>
        <w:t xml:space="preserve">Anchor Raven: </w:t>
      </w:r>
      <w:r>
        <w:t>Point field → flap flap.</w:t>
      </w:r>
    </w:p>
    <w:p>
      <w:pPr>
        <w:pStyle w:val="ListBullet"/>
      </w:pPr>
      <w:r>
        <w:rPr>
          <w:b/>
        </w:rPr>
        <w:t xml:space="preserve">Edge Raven: </w:t>
      </w:r>
      <w:r>
        <w:t>Point boundary → flap flap.</w:t>
      </w:r>
    </w:p>
    <w:p>
      <w:pPr>
        <w:pStyle w:val="Heading3"/>
      </w:pPr>
      <w:r>
        <w:rPr>
          <w:color w:val="002D62"/>
        </w:rPr>
        <w:t>Signal Grammar (Two-Part for DL/LBs)</w:t>
      </w:r>
    </w:p>
    <w:p>
      <w:r>
        <w:t>Front sign, then Stunt sign.</w:t>
      </w:r>
    </w:p>
    <w:p>
      <w:pPr>
        <w:pStyle w:val="Heading2"/>
      </w:pPr>
      <w:r>
        <w:rPr>
          <w:color w:val="002D62"/>
        </w:rPr>
        <w:t>Wristband Menu Structure</w:t>
      </w:r>
    </w:p>
    <w:tbl>
      <w:tblPr>
        <w:tblStyle w:val="LightGrid-Accent1"/>
        <w:tblW w:type="auto" w:w="0"/>
        <w:jc w:val="center"/>
        <w:tblLook w:firstColumn="1" w:firstRow="1" w:lastColumn="0" w:lastRow="0" w:noHBand="0" w:noVBand="1" w:val="04A0"/>
      </w:tblPr>
      <w:tblGrid>
        <w:gridCol w:w="4703"/>
        <w:gridCol w:w="4703"/>
      </w:tblGrid>
      <w:tr>
        <w:tc>
          <w:tcPr>
            <w:tcW w:type="dxa" w:w="4703"/>
            <w:shd w:fill="002D62" w:val="clear"/>
          </w:tcPr>
          <w:p>
            <w:r>
              <w:rPr>
                <w:b/>
                <w:color w:val="FFFFFF"/>
              </w:rPr>
              <w:t>Category (Code Range)</w:t>
            </w:r>
          </w:p>
        </w:tc>
        <w:tc>
          <w:tcPr>
            <w:tcW w:type="dxa" w:w="4703"/>
            <w:shd w:fill="002D62" w:val="clear"/>
          </w:tcPr>
          <w:p>
            <w:r>
              <w:rPr>
                <w:b/>
                <w:color w:val="FFFFFF"/>
              </w:rPr>
              <w:t>Items</w:t>
            </w:r>
          </w:p>
        </w:tc>
      </w:tr>
      <w:tr>
        <w:tc>
          <w:tcPr>
            <w:tcW w:type="dxa" w:w="4703"/>
          </w:tcPr>
          <w:p>
            <w:r>
              <w:t>Fronts (01-20)</w:t>
            </w:r>
          </w:p>
        </w:tc>
        <w:tc>
          <w:tcPr>
            <w:tcW w:type="dxa" w:w="4703"/>
          </w:tcPr>
          <w:p>
            <w:r>
              <w:t>01 Shade, 02 Under, 03 Eyes, 04 Wide, 05 Deuces, 06 Grizzly, 07 Boss, 08 Boss Under</w:t>
            </w:r>
          </w:p>
        </w:tc>
      </w:tr>
      <w:tr>
        <w:tc>
          <w:tcPr>
            <w:tcW w:type="dxa" w:w="4703"/>
          </w:tcPr>
          <w:p>
            <w:r>
              <w:t>Stunts (21-35)</w:t>
            </w:r>
          </w:p>
        </w:tc>
        <w:tc>
          <w:tcPr>
            <w:tcW w:type="dxa" w:w="4703"/>
          </w:tcPr>
          <w:p>
            <w:r>
              <w:t>21 Slant, 22 Angle, 23 Pinch, 24 Jacks, 25 Split, 26 Crash, 27 Anchor Raven, 28 Edge Raven</w:t>
            </w:r>
          </w:p>
        </w:tc>
      </w:tr>
      <w:tr>
        <w:tc>
          <w:tcPr>
            <w:tcW w:type="dxa" w:w="4703"/>
          </w:tcPr>
          <w:p>
            <w:r>
              <w:t>Pressures (36-50)</w:t>
            </w:r>
          </w:p>
        </w:tc>
        <w:tc>
          <w:tcPr>
            <w:tcW w:type="dxa" w:w="4703"/>
          </w:tcPr>
          <w:p>
            <w:r>
              <w:t>36 Mike, 37 Will, 38 Bandit, 39 sWarM, 40 BooM, 41 BoW, 42 Hammer, 43 Eat, 44 Zeus</w:t>
            </w:r>
          </w:p>
        </w:tc>
      </w:tr>
      <w:tr>
        <w:tc>
          <w:tcPr>
            <w:tcW w:type="dxa" w:w="4703"/>
          </w:tcPr>
          <w:p>
            <w:r>
              <w:t>Coverages (51-65)</w:t>
            </w:r>
          </w:p>
        </w:tc>
        <w:tc>
          <w:tcPr>
            <w:tcW w:type="dxa" w:w="4703"/>
          </w:tcPr>
          <w:p>
            <w:r>
              <w:t>51 Ninja, 52 Oregon, 53 Oklahoma, 54 Ohio, 55 Viking</w:t>
            </w:r>
          </w:p>
        </w:tc>
      </w:tr>
      <w:tr>
        <w:tc>
          <w:tcPr>
            <w:tcW w:type="dxa" w:w="4703"/>
          </w:tcPr>
          <w:p>
            <w:r>
              <w:t>Tags/Autos (66-75)</w:t>
            </w:r>
          </w:p>
        </w:tc>
        <w:tc>
          <w:tcPr>
            <w:tcW w:type="dxa" w:w="4703"/>
          </w:tcPr>
          <w:p>
            <w:r>
              <w:t>66 Tampa, 67 Spy (others as needed)</w:t>
            </w:r>
          </w:p>
        </w:tc>
      </w:tr>
    </w:tbl>
    <w:p>
      <w:r>
        <w:br w:type="page"/>
      </w:r>
    </w:p>
    <w:p>
      <w:pPr>
        <w:pStyle w:val="Heading1"/>
      </w:pPr>
      <w:r>
        <w:rPr>
          <w:color w:val="002D62"/>
        </w:rPr>
        <w:t>14. DEFERRED / PENDING ITEMS</w:t>
      </w:r>
    </w:p>
    <w:p>
      <w:pPr>
        <w:pStyle w:val="ListBullet"/>
      </w:pPr>
      <w:r>
        <w:t>Fire zone version of VIKING — 3 deep / 3 under discussed but explicitly deferred ("forget the fire zone Viking for now").</w:t>
      </w:r>
    </w:p>
    <w:p>
      <w:pPr>
        <w:pStyle w:val="ListBullet"/>
      </w:pPr>
      <w:r>
        <w:t>VIKING RIP/LIZ match-3 rules — referenced as deferred in documentation.</w:t>
      </w:r>
    </w:p>
    <w:p>
      <w:pPr>
        <w:pStyle w:val="ListBullet"/>
      </w:pPr>
      <w:r>
        <w:t>BOSS inside tech (N 2i vs 1 to field) — whether it is choose/stem/personnel not explicitly locked.</w:t>
      </w:r>
    </w:p>
    <w:p>
      <w:pPr>
        <w:pStyle w:val="ListBullet"/>
      </w:pPr>
      <w:r>
        <w:t>NINJA detail pages — exact position-by-position responsibilities for each route concept not fully authored.</w:t>
      </w:r>
    </w:p>
    <w:p>
      <w:pPr>
        <w:pStyle w:val="ListBullet"/>
      </w:pPr>
      <w:r>
        <w:t>3-4 TE/surface rule — OLB-only adjust recommended but not explicitly locked by DC.</w:t>
      </w:r>
    </w:p>
    <w:p>
      <w:pPr>
        <w:pStyle w:val="ListBullet"/>
      </w:pPr>
      <w:r>
        <w:t>Called pressure cards — full who-rushes/who-drops for each of the 8 weekly pressures not yet written.</w:t>
      </w:r>
    </w:p>
    <w:p>
      <w:pPr>
        <w:pStyle w:val="ListBullet"/>
      </w:pPr>
      <w:r>
        <w:t>Formation adjustment sheets — bunch/stack/empty/nub in detail form.</w:t>
      </w:r>
    </w:p>
    <w:p>
      <w:pPr>
        <w:pStyle w:val="ListBullet"/>
      </w:pPr>
      <w:r>
        <w:t>Situational packages — 3rd down menu, red zone, backed up, sudden change, 2-minute, 4-minute.</w:t>
      </w:r>
    </w:p>
    <w:p>
      <w:pPr>
        <w:pStyle w:val="ListBullet"/>
      </w:pPr>
      <w:r>
        <w:t>Install plan — week-by-week order not yet authored.</w:t>
      </w:r>
    </w:p>
    <w:p>
      <w:pPr>
        <w:pStyle w:val="ListBullet"/>
      </w:pPr>
      <w:r>
        <w:t>Game-day call sheet, signal sheet, and wristband — not content-complete.</w:t>
      </w:r>
    </w:p>
    <w:p>
      <w:pPr>
        <w:pStyle w:val="ListBullet"/>
      </w:pPr>
      <w:r>
        <w:t>Diagrams — excluded ("recreate no diagrams").</w:t>
      </w:r>
    </w:p>
    <w:p/>
    <w:p/>
    <w:p>
      <w:pPr>
        <w:jc w:val="center"/>
      </w:pPr>
      <w:r>
        <w:rPr>
          <w:b/>
          <w:color w:val="002D62"/>
          <w:sz w:val="28"/>
        </w:rPr>
        <w:t>— END OF PLAYBOOK —</w:t>
      </w:r>
    </w:p>
    <w:p/>
    <w:p>
      <w:pPr>
        <w:jc w:val="center"/>
      </w:pPr>
      <w:r>
        <w:rPr>
          <w:color w:val="888888"/>
          <w:sz w:val="18"/>
        </w:rPr>
        <w:t>Generated: February 19,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