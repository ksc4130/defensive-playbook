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2D62"/>
          <w:sz w:val="72"/>
        </w:rPr>
        <w:t>RIVER VALLEY VIKINGS</w:t>
      </w:r>
    </w:p>
    <w:p>
      <w:pPr>
        <w:jc w:val="center"/>
      </w:pPr>
      <w:r>
        <w:rPr>
          <w:b/>
          <w:color w:val="CFA700"/>
          <w:sz w:val="56"/>
        </w:rPr>
        <w:t>FOOTBALL NUTRITION</w:t>
      </w:r>
    </w:p>
    <w:p>
      <w:pPr>
        <w:jc w:val="center"/>
      </w:pPr>
      <w:r>
        <w:rPr>
          <w:color w:val="002D62"/>
          <w:sz w:val="36"/>
        </w:rPr>
        <w:t>Meal Log &amp; Fueling Guide</w:t>
      </w:r>
    </w:p>
    <w:p/>
    <w:p/>
    <w:p/>
    <w:p>
      <w:pPr>
        <w:jc w:val="center"/>
      </w:pPr>
      <w:r>
        <w:rPr>
          <w:i/>
          <w:color w:val="1A1A1A"/>
          <w:sz w:val="28"/>
        </w:rPr>
        <w:t>"You can't out-train a bad diet. Fuel the machine."</w:t>
      </w:r>
    </w:p>
    <w:p>
      <w:r>
        <w:br w:type="page"/>
      </w:r>
    </w:p>
    <w:p>
      <w:pPr>
        <w:pStyle w:val="Heading1"/>
      </w:pPr>
      <w:r>
        <w:rPr>
          <w:color w:val="002D62"/>
        </w:rPr>
        <w:t>Player Information</w:t>
      </w:r>
    </w:p>
    <w:tbl>
      <w:tblPr>
        <w:tblStyle w:val="TableGrid"/>
        <w:tblW w:type="auto" w:w="0"/>
        <w:tblLook w:firstColumn="1" w:firstRow="1" w:lastColumn="0" w:lastRow="0" w:noHBand="0" w:noVBand="1" w:val="04A0"/>
      </w:tblPr>
      <w:tblGrid>
        <w:gridCol w:w="2493"/>
        <w:gridCol w:w="2493"/>
        <w:gridCol w:w="2493"/>
        <w:gridCol w:w="2493"/>
      </w:tblGrid>
      <w:tr>
        <w:trPr>
          <w:trHeight w:val="503" w:hRule="atLeast"/>
        </w:trPr>
        <w:tc>
          <w:tcPr>
            <w:tcW w:type="dxa" w:w="2493"/>
            <w:shd w:fill="D6EAF8" w:val="clear"/>
          </w:tcPr>
          <w:p>
            <w:r>
              <w:t>Name:</w:t>
            </w:r>
          </w:p>
        </w:tc>
        <w:tc>
          <w:tcPr>
            <w:tcW w:type="dxa" w:w="2493"/>
          </w:tcPr>
          <w:p>
            <w:r/>
          </w:p>
        </w:tc>
        <w:tc>
          <w:tcPr>
            <w:tcW w:type="dxa" w:w="2493"/>
            <w:shd w:fill="D6EAF8" w:val="clear"/>
          </w:tcPr>
          <w:p>
            <w:r>
              <w:t>Position:</w:t>
            </w:r>
          </w:p>
        </w:tc>
        <w:tc>
          <w:tcPr>
            <w:tcW w:type="dxa" w:w="2493"/>
          </w:tcPr>
          <w:p>
            <w:r/>
          </w:p>
        </w:tc>
      </w:tr>
      <w:tr>
        <w:trPr>
          <w:trHeight w:val="503" w:hRule="atLeast"/>
        </w:trPr>
        <w:tc>
          <w:tcPr>
            <w:tcW w:type="dxa" w:w="2493"/>
            <w:shd w:fill="D6EAF8" w:val="clear"/>
          </w:tcPr>
          <w:p>
            <w:r>
              <w:t>Grade:</w:t>
            </w:r>
          </w:p>
        </w:tc>
        <w:tc>
          <w:tcPr>
            <w:tcW w:type="dxa" w:w="2493"/>
          </w:tcPr>
          <w:p>
            <w:r/>
          </w:p>
        </w:tc>
        <w:tc>
          <w:tcPr>
            <w:tcW w:type="dxa" w:w="2493"/>
            <w:shd w:fill="D6EAF8" w:val="clear"/>
          </w:tcPr>
          <w:p>
            <w:r>
              <w:t>Height:</w:t>
            </w:r>
          </w:p>
        </w:tc>
        <w:tc>
          <w:tcPr>
            <w:tcW w:type="dxa" w:w="2493"/>
          </w:tcPr>
          <w:p>
            <w:r/>
          </w:p>
        </w:tc>
      </w:tr>
      <w:tr>
        <w:trPr>
          <w:trHeight w:val="503" w:hRule="atLeast"/>
        </w:trPr>
        <w:tc>
          <w:tcPr>
            <w:tcW w:type="dxa" w:w="2493"/>
            <w:shd w:fill="D6EAF8" w:val="clear"/>
          </w:tcPr>
          <w:p>
            <w:r>
              <w:t>Starting Weight:</w:t>
            </w:r>
          </w:p>
        </w:tc>
        <w:tc>
          <w:tcPr>
            <w:tcW w:type="dxa" w:w="2493"/>
          </w:tcPr>
          <w:p>
            <w:r/>
          </w:p>
        </w:tc>
        <w:tc>
          <w:tcPr>
            <w:tcW w:type="dxa" w:w="2493"/>
            <w:shd w:fill="D6EAF8" w:val="clear"/>
          </w:tcPr>
          <w:p>
            <w:r>
              <w:t>Goal Weight:</w:t>
            </w:r>
          </w:p>
        </w:tc>
        <w:tc>
          <w:tcPr>
            <w:tcW w:type="dxa" w:w="2493"/>
          </w:tcPr>
          <w:p>
            <w:r/>
          </w:p>
        </w:tc>
      </w:tr>
      <w:tr>
        <w:trPr>
          <w:trHeight w:val="503" w:hRule="atLeast"/>
        </w:trPr>
        <w:tc>
          <w:tcPr>
            <w:tcW w:type="dxa" w:w="2493"/>
            <w:shd w:fill="D6EAF8" w:val="clear"/>
          </w:tcPr>
          <w:p>
            <w:r>
              <w:t>Start Date:</w:t>
            </w:r>
          </w:p>
        </w:tc>
        <w:tc>
          <w:tcPr>
            <w:tcW w:type="dxa" w:w="2493"/>
          </w:tcPr>
          <w:p>
            <w:r/>
          </w:p>
        </w:tc>
        <w:tc>
          <w:tcPr>
            <w:tcW w:type="dxa" w:w="2493"/>
            <w:shd w:fill="D6EAF8" w:val="clear"/>
          </w:tcPr>
          <w:p>
            <w:r>
              <w:t>Target Date:</w:t>
            </w:r>
          </w:p>
        </w:tc>
        <w:tc>
          <w:tcPr>
            <w:tcW w:type="dxa" w:w="2493"/>
          </w:tcPr>
          <w:p>
            <w:r/>
          </w:p>
        </w:tc>
      </w:tr>
    </w:tbl>
    <w:p/>
    <w:p>
      <w:r>
        <w:rPr>
          <w:b/>
        </w:rPr>
        <w:t>My Goal (check one):</w:t>
      </w:r>
    </w:p>
    <w:tbl>
      <w:tblPr>
        <w:tblStyle w:val="TableGrid"/>
        <w:tblW w:type="auto" w:w="0"/>
        <w:tblLook w:firstColumn="1" w:firstRow="1" w:lastColumn="0" w:lastRow="0" w:noHBand="0" w:noVBand="1" w:val="04A0"/>
      </w:tblPr>
      <w:tblGrid>
        <w:gridCol w:w="3324"/>
        <w:gridCol w:w="3324"/>
        <w:gridCol w:w="3324"/>
      </w:tblGrid>
      <w:tr>
        <w:tc>
          <w:tcPr>
            <w:tcW w:type="dxa" w:w="3324"/>
            <w:shd w:fill="FFF3CC" w:val="clear"/>
          </w:tcPr>
          <w:p>
            <w:pPr>
              <w:jc w:val="center"/>
            </w:pPr>
            <w:r>
              <w:rPr>
                <w:sz w:val="20"/>
              </w:rPr>
              <w:t>☐  Gain Weight / Add Mass</w:t>
            </w:r>
          </w:p>
        </w:tc>
        <w:tc>
          <w:tcPr>
            <w:tcW w:type="dxa" w:w="3324"/>
            <w:shd w:fill="FFF3CC" w:val="clear"/>
          </w:tcPr>
          <w:p>
            <w:pPr>
              <w:jc w:val="center"/>
            </w:pPr>
            <w:r>
              <w:rPr>
                <w:sz w:val="20"/>
              </w:rPr>
              <w:t>☐  Lose Body Fat / Lean Out</w:t>
            </w:r>
          </w:p>
        </w:tc>
        <w:tc>
          <w:tcPr>
            <w:tcW w:type="dxa" w:w="3324"/>
            <w:shd w:fill="FFF3CC" w:val="clear"/>
          </w:tcPr>
          <w:p>
            <w:pPr>
              <w:jc w:val="center"/>
            </w:pPr>
            <w:r>
              <w:rPr>
                <w:sz w:val="20"/>
              </w:rPr>
              <w:t>☐  Maintain / Recomposition</w:t>
            </w:r>
          </w:p>
        </w:tc>
      </w:tr>
    </w:tbl>
    <w:p>
      <w:r>
        <w:br w:type="page"/>
      </w:r>
    </w:p>
    <w:p>
      <w:pPr>
        <w:pStyle w:val="Heading1"/>
      </w:pPr>
      <w:r>
        <w:rPr>
          <w:color w:val="002D62"/>
        </w:rPr>
        <w:t>How to Use This Log</w:t>
      </w:r>
    </w:p>
    <w:p>
      <w:r>
        <w:t>This log is your accountability partner. Tracking what you eat makes you aware of your habits, helps coaches guide you, and keeps you honest with yourself. The players who commit to fueling right are the ones who show up bigger, faster, and more prepared in August.</w:t>
      </w:r>
    </w:p>
    <w:p>
      <w:pPr>
        <w:pStyle w:val="Heading3"/>
      </w:pPr>
      <w:r>
        <w:rPr>
          <w:color w:val="002D62"/>
        </w:rPr>
        <w:t>The Rules</w:t>
      </w:r>
    </w:p>
    <w:p>
      <w:pPr>
        <w:pStyle w:val="ListBullet"/>
      </w:pPr>
      <w:r>
        <w:t>Write down everything you eat and drink. No skipping meals, no hiding junk.</w:t>
      </w:r>
    </w:p>
    <w:p>
      <w:pPr>
        <w:pStyle w:val="ListBullet"/>
      </w:pPr>
      <w:r>
        <w:t>Log your meals the same day. Don't try to remember three days later.</w:t>
      </w:r>
    </w:p>
    <w:p>
      <w:pPr>
        <w:pStyle w:val="ListBullet"/>
      </w:pPr>
      <w:r>
        <w:t>Be honest. This is for YOU. Nobody is grading your food — we're building habits.</w:t>
      </w:r>
    </w:p>
    <w:p>
      <w:pPr>
        <w:pStyle w:val="ListBullet"/>
      </w:pPr>
      <w:r>
        <w:t>Bring your log to weekly weigh-ins. Your position coach will check it.</w:t>
      </w:r>
    </w:p>
    <w:p>
      <w:pPr>
        <w:pStyle w:val="ListBullet"/>
      </w:pPr>
      <w:r>
        <w:t>Water intake matters. Track it daily. Minimum 80 oz (half your bodyweight in ounces is the goal).</w:t>
      </w:r>
    </w:p>
    <w:p>
      <w:pPr>
        <w:pStyle w:val="Heading3"/>
      </w:pPr>
      <w:r>
        <w:rPr>
          <w:color w:val="002D62"/>
        </w:rPr>
        <w:t>What Counts as a Serving?</w:t>
      </w:r>
    </w:p>
    <w:p>
      <w:r>
        <w:t>You don't need a food scale. Use your hands:</w:t>
      </w:r>
    </w:p>
    <w:p>
      <w:pPr>
        <w:pStyle w:val="ListBullet"/>
      </w:pPr>
      <w:r>
        <w:t>Palm = 1 serving of protein (chicken, beef, fish, eggs)</w:t>
      </w:r>
    </w:p>
    <w:p>
      <w:pPr>
        <w:pStyle w:val="ListBullet"/>
      </w:pPr>
      <w:r>
        <w:t>Fist = 1 serving of carbs (rice, pasta, potatoes, oatmeal)</w:t>
      </w:r>
    </w:p>
    <w:p>
      <w:pPr>
        <w:pStyle w:val="ListBullet"/>
      </w:pPr>
      <w:r>
        <w:t>Cupped hand = 1 serving of fruit or snack</w:t>
      </w:r>
    </w:p>
    <w:p>
      <w:pPr>
        <w:pStyle w:val="ListBullet"/>
      </w:pPr>
      <w:r>
        <w:t>Thumb = 1 serving of fats (butter, oil, peanut butter)</w:t>
      </w:r>
    </w:p>
    <w:p>
      <w:pPr>
        <w:pStyle w:val="ListBullet"/>
      </w:pPr>
      <w:r>
        <w:t>Two fists = 1 serving of vegetables (eat as much as you want)</w:t>
      </w:r>
    </w:p>
    <w:p>
      <w:r>
        <w:br w:type="page"/>
      </w:r>
    </w:p>
    <w:p>
      <w:pPr>
        <w:pStyle w:val="Heading1"/>
      </w:pPr>
      <w:r>
        <w:rPr>
          <w:color w:val="002D62"/>
        </w:rPr>
        <w:t>Vikings Nutrition Guidelines</w:t>
      </w:r>
    </w:p>
    <w:p>
      <w:pPr>
        <w:pStyle w:val="Heading2"/>
      </w:pPr>
      <w:r>
        <w:rPr>
          <w:color w:val="002D62"/>
        </w:rPr>
        <w:t>Daily Targets by Goal</w:t>
      </w:r>
    </w:p>
    <w:p>
      <w:r>
        <w:t>These are general guidelines. Every player is different. The important thing is consistency — hit these targets most days and you will see results.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002D62" w:val="clear"/>
          </w:tcPr>
          <w:p>
            <w:pPr>
              <w:jc w:val="center"/>
            </w:pPr>
            <w:r/>
            <w:r>
              <w:rPr>
                <w:rFonts w:ascii="Calibri" w:hAnsi="Calibri"/>
                <w:b/>
                <w:color w:val="FFFFFF"/>
                <w:sz w:val="20"/>
              </w:rPr>
              <w:t>Goal</w:t>
            </w:r>
          </w:p>
        </w:tc>
        <w:tc>
          <w:tcPr>
            <w:tcW w:type="dxa" w:w="1994"/>
            <w:shd w:fill="002D62" w:val="clear"/>
          </w:tcPr>
          <w:p>
            <w:pPr>
              <w:jc w:val="center"/>
            </w:pPr>
            <w:r/>
            <w:r>
              <w:rPr>
                <w:rFonts w:ascii="Calibri" w:hAnsi="Calibri"/>
                <w:b/>
                <w:color w:val="FFFFFF"/>
                <w:sz w:val="20"/>
              </w:rPr>
              <w:t>Protein</w:t>
            </w:r>
          </w:p>
        </w:tc>
        <w:tc>
          <w:tcPr>
            <w:tcW w:type="dxa" w:w="1994"/>
            <w:shd w:fill="002D62" w:val="clear"/>
          </w:tcPr>
          <w:p>
            <w:pPr>
              <w:jc w:val="center"/>
            </w:pPr>
            <w:r/>
            <w:r>
              <w:rPr>
                <w:rFonts w:ascii="Calibri" w:hAnsi="Calibri"/>
                <w:b/>
                <w:color w:val="FFFFFF"/>
                <w:sz w:val="20"/>
              </w:rPr>
              <w:t>Carbs</w:t>
            </w:r>
          </w:p>
        </w:tc>
        <w:tc>
          <w:tcPr>
            <w:tcW w:type="dxa" w:w="1994"/>
            <w:shd w:fill="002D62" w:val="clear"/>
          </w:tcPr>
          <w:p>
            <w:pPr>
              <w:jc w:val="center"/>
            </w:pPr>
            <w:r/>
            <w:r>
              <w:rPr>
                <w:rFonts w:ascii="Calibri" w:hAnsi="Calibri"/>
                <w:b/>
                <w:color w:val="FFFFFF"/>
                <w:sz w:val="20"/>
              </w:rPr>
              <w:t>Fats</w:t>
            </w:r>
          </w:p>
        </w:tc>
        <w:tc>
          <w:tcPr>
            <w:tcW w:type="dxa" w:w="1994"/>
            <w:shd w:fill="002D62" w:val="clear"/>
          </w:tcPr>
          <w:p>
            <w:pPr>
              <w:jc w:val="center"/>
            </w:pPr>
            <w:r/>
            <w:r>
              <w:rPr>
                <w:rFonts w:ascii="Calibri" w:hAnsi="Calibri"/>
                <w:b/>
                <w:color w:val="FFFFFF"/>
                <w:sz w:val="20"/>
              </w:rPr>
              <w:t>Calories (approx.)</w:t>
            </w:r>
          </w:p>
        </w:tc>
      </w:tr>
      <w:tr>
        <w:tc>
          <w:tcPr>
            <w:tcW w:type="dxa" w:w="1994"/>
            <w:shd w:fill="D6EAF8" w:val="clear"/>
          </w:tcPr>
          <w:p>
            <w:r>
              <w:rPr>
                <w:b/>
                <w:sz w:val="18"/>
              </w:rPr>
              <w:t>Gain Weight</w:t>
            </w:r>
          </w:p>
        </w:tc>
        <w:tc>
          <w:tcPr>
            <w:tcW w:type="dxa" w:w="1994"/>
          </w:tcPr>
          <w:p>
            <w:r>
              <w:rPr>
                <w:sz w:val="18"/>
              </w:rPr>
              <w:t>1g per lb BW</w:t>
              <w:br/>
              <w:t>(e.g., 180 lb = 180g)</w:t>
            </w:r>
          </w:p>
        </w:tc>
        <w:tc>
          <w:tcPr>
            <w:tcW w:type="dxa" w:w="1994"/>
          </w:tcPr>
          <w:p>
            <w:r>
              <w:rPr>
                <w:sz w:val="18"/>
              </w:rPr>
              <w:t>2-3g per lb BW</w:t>
            </w:r>
          </w:p>
        </w:tc>
        <w:tc>
          <w:tcPr>
            <w:tcW w:type="dxa" w:w="1994"/>
          </w:tcPr>
          <w:p>
            <w:r>
              <w:rPr>
                <w:sz w:val="18"/>
              </w:rPr>
              <w:t>0.5g per lb BW</w:t>
            </w:r>
          </w:p>
        </w:tc>
        <w:tc>
          <w:tcPr>
            <w:tcW w:type="dxa" w:w="1994"/>
          </w:tcPr>
          <w:p>
            <w:r>
              <w:rPr>
                <w:sz w:val="18"/>
              </w:rPr>
              <w:t>BW x 18-20</w:t>
            </w:r>
          </w:p>
        </w:tc>
      </w:tr>
      <w:tr>
        <w:tc>
          <w:tcPr>
            <w:tcW w:type="dxa" w:w="1994"/>
            <w:shd w:fill="D6EAF8" w:val="clear"/>
          </w:tcPr>
          <w:p>
            <w:r>
              <w:rPr>
                <w:b/>
                <w:sz w:val="18"/>
              </w:rPr>
              <w:t>Lose Fat</w:t>
            </w:r>
          </w:p>
        </w:tc>
        <w:tc>
          <w:tcPr>
            <w:tcW w:type="dxa" w:w="1994"/>
          </w:tcPr>
          <w:p>
            <w:r>
              <w:rPr>
                <w:sz w:val="18"/>
              </w:rPr>
              <w:t>1.2g per lb BW</w:t>
            </w:r>
          </w:p>
        </w:tc>
        <w:tc>
          <w:tcPr>
            <w:tcW w:type="dxa" w:w="1994"/>
          </w:tcPr>
          <w:p>
            <w:r>
              <w:rPr>
                <w:sz w:val="18"/>
              </w:rPr>
              <w:t>1-1.5g per lb BW</w:t>
            </w:r>
          </w:p>
        </w:tc>
        <w:tc>
          <w:tcPr>
            <w:tcW w:type="dxa" w:w="1994"/>
          </w:tcPr>
          <w:p>
            <w:r>
              <w:rPr>
                <w:sz w:val="18"/>
              </w:rPr>
              <w:t>0.4g per lb BW</w:t>
            </w:r>
          </w:p>
        </w:tc>
        <w:tc>
          <w:tcPr>
            <w:tcW w:type="dxa" w:w="1994"/>
          </w:tcPr>
          <w:p>
            <w:r>
              <w:rPr>
                <w:sz w:val="18"/>
              </w:rPr>
              <w:t>BW x 13-15</w:t>
            </w:r>
          </w:p>
        </w:tc>
      </w:tr>
      <w:tr>
        <w:tc>
          <w:tcPr>
            <w:tcW w:type="dxa" w:w="1994"/>
            <w:shd w:fill="D6EAF8" w:val="clear"/>
          </w:tcPr>
          <w:p>
            <w:r>
              <w:rPr>
                <w:b/>
                <w:sz w:val="18"/>
              </w:rPr>
              <w:t>Maintain</w:t>
            </w:r>
          </w:p>
        </w:tc>
        <w:tc>
          <w:tcPr>
            <w:tcW w:type="dxa" w:w="1994"/>
          </w:tcPr>
          <w:p>
            <w:r>
              <w:rPr>
                <w:sz w:val="18"/>
              </w:rPr>
              <w:t>1g per lb BW</w:t>
            </w:r>
          </w:p>
        </w:tc>
        <w:tc>
          <w:tcPr>
            <w:tcW w:type="dxa" w:w="1994"/>
          </w:tcPr>
          <w:p>
            <w:r>
              <w:rPr>
                <w:sz w:val="18"/>
              </w:rPr>
              <w:t>1.5-2g per lb BW</w:t>
            </w:r>
          </w:p>
        </w:tc>
        <w:tc>
          <w:tcPr>
            <w:tcW w:type="dxa" w:w="1994"/>
          </w:tcPr>
          <w:p>
            <w:r>
              <w:rPr>
                <w:sz w:val="18"/>
              </w:rPr>
              <w:t>0.45g per lb BW</w:t>
            </w:r>
          </w:p>
        </w:tc>
        <w:tc>
          <w:tcPr>
            <w:tcW w:type="dxa" w:w="1994"/>
          </w:tcPr>
          <w:p>
            <w:r>
              <w:rPr>
                <w:sz w:val="18"/>
              </w:rPr>
              <w:t>BW x 15-17</w:t>
            </w:r>
          </w:p>
        </w:tc>
      </w:tr>
    </w:tbl>
    <w:p>
      <w:r>
        <w:rPr>
          <w:i/>
          <w:color w:val="888888"/>
          <w:sz w:val="18"/>
        </w:rPr>
        <w:t>BW = body weight in pounds. These are starting points — adjust based on results after 2-3 weeks.</w:t>
      </w:r>
    </w:p>
    <w:p/>
    <w:p>
      <w:pPr>
        <w:pStyle w:val="Heading2"/>
      </w:pPr>
      <w:r>
        <w:rPr>
          <w:color w:val="002D62"/>
        </w:rPr>
        <w:t>The Vikings Plate</w:t>
      </w:r>
    </w:p>
    <w:p>
      <w:r>
        <w:t>At every meal, build your plate like this:</w:t>
      </w:r>
    </w:p>
    <w:tbl>
      <w:tblPr>
        <w:tblStyle w:val="TableGrid"/>
        <w:tblW w:type="auto" w:w="0"/>
        <w:tblLook w:firstColumn="1" w:firstRow="1" w:lastColumn="0" w:lastRow="0" w:noHBand="0" w:noVBand="1" w:val="04A0"/>
      </w:tblPr>
      <w:tblGrid>
        <w:gridCol w:w="3324"/>
        <w:gridCol w:w="3324"/>
        <w:gridCol w:w="3324"/>
      </w:tblGrid>
      <w:tr>
        <w:tc>
          <w:tcPr>
            <w:tcW w:type="dxa" w:w="3324"/>
            <w:shd w:fill="002D62" w:val="clear"/>
          </w:tcPr>
          <w:p>
            <w:pPr>
              <w:jc w:val="center"/>
            </w:pPr>
            <w:r/>
            <w:r>
              <w:rPr>
                <w:rFonts w:ascii="Calibri" w:hAnsi="Calibri"/>
                <w:b/>
                <w:color w:val="FFFFFF"/>
                <w:sz w:val="20"/>
              </w:rPr>
              <w:t>Section</w:t>
            </w:r>
          </w:p>
        </w:tc>
        <w:tc>
          <w:tcPr>
            <w:tcW w:type="dxa" w:w="3324"/>
            <w:shd w:fill="002D62" w:val="clear"/>
          </w:tcPr>
          <w:p>
            <w:pPr>
              <w:jc w:val="center"/>
            </w:pPr>
            <w:r/>
            <w:r>
              <w:rPr>
                <w:rFonts w:ascii="Calibri" w:hAnsi="Calibri"/>
                <w:b/>
                <w:color w:val="FFFFFF"/>
                <w:sz w:val="20"/>
              </w:rPr>
              <w:t>What to Eat</w:t>
            </w:r>
          </w:p>
        </w:tc>
        <w:tc>
          <w:tcPr>
            <w:tcW w:type="dxa" w:w="3324"/>
            <w:shd w:fill="002D62" w:val="clear"/>
          </w:tcPr>
          <w:p>
            <w:pPr>
              <w:jc w:val="center"/>
            </w:pPr>
            <w:r/>
            <w:r>
              <w:rPr>
                <w:rFonts w:ascii="Calibri" w:hAnsi="Calibri"/>
                <w:b/>
                <w:color w:val="FFFFFF"/>
                <w:sz w:val="20"/>
              </w:rPr>
              <w:t>How Much</w:t>
            </w:r>
          </w:p>
        </w:tc>
      </w:tr>
      <w:tr>
        <w:tc>
          <w:tcPr>
            <w:tcW w:type="dxa" w:w="3324"/>
            <w:shd w:fill="FFF3CC" w:val="clear"/>
          </w:tcPr>
          <w:p>
            <w:r>
              <w:rPr>
                <w:b/>
                <w:sz w:val="20"/>
              </w:rPr>
              <w:t>Protein</w:t>
              <w:br/>
              <w:t>(Build muscle)</w:t>
            </w:r>
          </w:p>
        </w:tc>
        <w:tc>
          <w:tcPr>
            <w:tcW w:type="dxa" w:w="3324"/>
          </w:tcPr>
          <w:p>
            <w:r>
              <w:rPr>
                <w:sz w:val="20"/>
              </w:rPr>
              <w:t>Chicken, ground beef/turkey, eggs,</w:t>
              <w:br/>
              <w:t>fish, Greek yogurt, protein shake</w:t>
            </w:r>
          </w:p>
        </w:tc>
        <w:tc>
          <w:tcPr>
            <w:tcW w:type="dxa" w:w="3324"/>
          </w:tcPr>
          <w:p>
            <w:r>
              <w:rPr>
                <w:sz w:val="20"/>
              </w:rPr>
              <w:t>1-2 palms</w:t>
            </w:r>
          </w:p>
        </w:tc>
      </w:tr>
      <w:tr>
        <w:tc>
          <w:tcPr>
            <w:tcW w:type="dxa" w:w="3324"/>
            <w:shd w:fill="FFF3CC" w:val="clear"/>
          </w:tcPr>
          <w:p>
            <w:r>
              <w:rPr>
                <w:b/>
                <w:sz w:val="20"/>
              </w:rPr>
              <w:t>Carbs</w:t>
              <w:br/>
              <w:t>(Fuel performance)</w:t>
            </w:r>
          </w:p>
        </w:tc>
        <w:tc>
          <w:tcPr>
            <w:tcW w:type="dxa" w:w="3324"/>
          </w:tcPr>
          <w:p>
            <w:r>
              <w:rPr>
                <w:sz w:val="20"/>
              </w:rPr>
              <w:t>Rice, potatoes, oatmeal, pasta,</w:t>
              <w:br/>
              <w:t>bread, fruit, tortillas</w:t>
            </w:r>
          </w:p>
        </w:tc>
        <w:tc>
          <w:tcPr>
            <w:tcW w:type="dxa" w:w="3324"/>
          </w:tcPr>
          <w:p>
            <w:r>
              <w:rPr>
                <w:sz w:val="20"/>
              </w:rPr>
              <w:t>1-2 fists</w:t>
            </w:r>
          </w:p>
        </w:tc>
      </w:tr>
      <w:tr>
        <w:tc>
          <w:tcPr>
            <w:tcW w:type="dxa" w:w="3324"/>
            <w:shd w:fill="FFF3CC" w:val="clear"/>
          </w:tcPr>
          <w:p>
            <w:r>
              <w:rPr>
                <w:b/>
                <w:sz w:val="20"/>
              </w:rPr>
              <w:t>Vegetables</w:t>
              <w:br/>
              <w:t>(Recover &amp; stay healthy)</w:t>
            </w:r>
          </w:p>
        </w:tc>
        <w:tc>
          <w:tcPr>
            <w:tcW w:type="dxa" w:w="3324"/>
          </w:tcPr>
          <w:p>
            <w:r>
              <w:rPr>
                <w:sz w:val="20"/>
              </w:rPr>
              <w:t>Broccoli, spinach, peppers, green</w:t>
              <w:br/>
              <w:t>beans, salad, carrots</w:t>
            </w:r>
          </w:p>
        </w:tc>
        <w:tc>
          <w:tcPr>
            <w:tcW w:type="dxa" w:w="3324"/>
          </w:tcPr>
          <w:p>
            <w:r>
              <w:rPr>
                <w:sz w:val="20"/>
              </w:rPr>
              <w:t>2+ fists (unlimited)</w:t>
            </w:r>
          </w:p>
        </w:tc>
      </w:tr>
      <w:tr>
        <w:tc>
          <w:tcPr>
            <w:tcW w:type="dxa" w:w="3324"/>
            <w:shd w:fill="FFF3CC" w:val="clear"/>
          </w:tcPr>
          <w:p>
            <w:r>
              <w:rPr>
                <w:b/>
                <w:sz w:val="20"/>
              </w:rPr>
              <w:t>Fats</w:t>
              <w:br/>
              <w:t>(Hormones &amp; energy)</w:t>
            </w:r>
          </w:p>
        </w:tc>
        <w:tc>
          <w:tcPr>
            <w:tcW w:type="dxa" w:w="3324"/>
          </w:tcPr>
          <w:p>
            <w:r>
              <w:rPr>
                <w:sz w:val="20"/>
              </w:rPr>
              <w:t>Peanut butter, avocado, cheese,</w:t>
              <w:br/>
              <w:t>nuts, olive oil, butter</w:t>
            </w:r>
          </w:p>
        </w:tc>
        <w:tc>
          <w:tcPr>
            <w:tcW w:type="dxa" w:w="3324"/>
          </w:tcPr>
          <w:p>
            <w:r>
              <w:rPr>
                <w:sz w:val="20"/>
              </w:rPr>
              <w:t>1-2 thumbs</w:t>
            </w:r>
          </w:p>
        </w:tc>
      </w:tr>
    </w:tbl>
    <w:p>
      <w:r>
        <w:br w:type="page"/>
      </w:r>
    </w:p>
    <w:p>
      <w:pPr>
        <w:pStyle w:val="Heading1"/>
      </w:pPr>
      <w:r>
        <w:rPr>
          <w:color w:val="002D62"/>
        </w:rPr>
        <w:t>Meal Timing for Football Players</w:t>
      </w:r>
    </w:p>
    <w:p>
      <w:r>
        <w:t>Eat 4-5 times per day. Do not skip breakfast. Do not skip your post-workout meal. These two meals are the most important for building and recovering.</w:t>
      </w:r>
    </w:p>
    <w:tbl>
      <w:tblPr>
        <w:tblStyle w:val="TableGrid"/>
        <w:tblW w:type="auto" w:w="0"/>
        <w:tblLook w:firstColumn="1" w:firstRow="1" w:lastColumn="0" w:lastRow="0" w:noHBand="0" w:noVBand="1" w:val="04A0"/>
      </w:tblPr>
      <w:tblGrid>
        <w:gridCol w:w="3324"/>
        <w:gridCol w:w="3324"/>
        <w:gridCol w:w="3324"/>
      </w:tblGrid>
      <w:tr>
        <w:tc>
          <w:tcPr>
            <w:tcW w:type="dxa" w:w="3324"/>
            <w:shd w:fill="002D62" w:val="clear"/>
          </w:tcPr>
          <w:p>
            <w:pPr>
              <w:jc w:val="center"/>
            </w:pPr>
            <w:r/>
            <w:r>
              <w:rPr>
                <w:rFonts w:ascii="Calibri" w:hAnsi="Calibri"/>
                <w:b/>
                <w:color w:val="FFFFFF"/>
                <w:sz w:val="20"/>
              </w:rPr>
              <w:t>Meal</w:t>
            </w:r>
          </w:p>
        </w:tc>
        <w:tc>
          <w:tcPr>
            <w:tcW w:type="dxa" w:w="3324"/>
            <w:shd w:fill="002D62" w:val="clear"/>
          </w:tcPr>
          <w:p>
            <w:pPr>
              <w:jc w:val="center"/>
            </w:pPr>
            <w:r/>
            <w:r>
              <w:rPr>
                <w:rFonts w:ascii="Calibri" w:hAnsi="Calibri"/>
                <w:b/>
                <w:color w:val="FFFFFF"/>
                <w:sz w:val="20"/>
              </w:rPr>
              <w:t>When</w:t>
            </w:r>
          </w:p>
        </w:tc>
        <w:tc>
          <w:tcPr>
            <w:tcW w:type="dxa" w:w="3324"/>
            <w:shd w:fill="002D62" w:val="clear"/>
          </w:tcPr>
          <w:p>
            <w:pPr>
              <w:jc w:val="center"/>
            </w:pPr>
            <w:r/>
            <w:r>
              <w:rPr>
                <w:rFonts w:ascii="Calibri" w:hAnsi="Calibri"/>
                <w:b/>
                <w:color w:val="FFFFFF"/>
                <w:sz w:val="20"/>
              </w:rPr>
              <w:t>What to Prioritize</w:t>
            </w:r>
          </w:p>
        </w:tc>
      </w:tr>
      <w:tr>
        <w:tc>
          <w:tcPr>
            <w:tcW w:type="dxa" w:w="3324"/>
            <w:shd w:fill="D6EAF8" w:val="clear"/>
          </w:tcPr>
          <w:p>
            <w:r>
              <w:rPr>
                <w:b/>
                <w:sz w:val="20"/>
              </w:rPr>
              <w:t>Breakfast</w:t>
            </w:r>
          </w:p>
        </w:tc>
        <w:tc>
          <w:tcPr>
            <w:tcW w:type="dxa" w:w="3324"/>
          </w:tcPr>
          <w:p>
            <w:r>
              <w:rPr>
                <w:sz w:val="18"/>
              </w:rPr>
              <w:t>Within 30 min</w:t>
              <w:br/>
              <w:t>of waking up</w:t>
            </w:r>
          </w:p>
        </w:tc>
        <w:tc>
          <w:tcPr>
            <w:tcW w:type="dxa" w:w="3324"/>
          </w:tcPr>
          <w:p>
            <w:r>
              <w:rPr>
                <w:sz w:val="18"/>
              </w:rPr>
              <w:t>Protein + carbs. Sets the tone for the day.</w:t>
              <w:br/>
              <w:t>Examples: eggs + toast, oatmeal + protein shake</w:t>
            </w:r>
          </w:p>
        </w:tc>
      </w:tr>
      <w:tr>
        <w:tc>
          <w:tcPr>
            <w:tcW w:type="dxa" w:w="3324"/>
            <w:shd w:fill="D6EAF8" w:val="clear"/>
          </w:tcPr>
          <w:p>
            <w:r>
              <w:rPr>
                <w:b/>
                <w:sz w:val="20"/>
              </w:rPr>
              <w:t>Snack 1</w:t>
            </w:r>
          </w:p>
        </w:tc>
        <w:tc>
          <w:tcPr>
            <w:tcW w:type="dxa" w:w="3324"/>
          </w:tcPr>
          <w:p>
            <w:r>
              <w:rPr>
                <w:sz w:val="18"/>
              </w:rPr>
              <w:t>Mid-morning</w:t>
              <w:br/>
              <w:t>or before lunch</w:t>
            </w:r>
          </w:p>
        </w:tc>
        <w:tc>
          <w:tcPr>
            <w:tcW w:type="dxa" w:w="3324"/>
          </w:tcPr>
          <w:p>
            <w:r>
              <w:rPr>
                <w:sz w:val="18"/>
              </w:rPr>
              <w:t>Protein + carb. Keep it simple.</w:t>
              <w:br/>
              <w:t>Examples: PB&amp;J, Greek yogurt + granola, trail mix</w:t>
            </w:r>
          </w:p>
        </w:tc>
      </w:tr>
      <w:tr>
        <w:tc>
          <w:tcPr>
            <w:tcW w:type="dxa" w:w="3324"/>
            <w:shd w:fill="D6EAF8" w:val="clear"/>
          </w:tcPr>
          <w:p>
            <w:r>
              <w:rPr>
                <w:b/>
                <w:sz w:val="20"/>
              </w:rPr>
              <w:t>Lunch</w:t>
            </w:r>
          </w:p>
        </w:tc>
        <w:tc>
          <w:tcPr>
            <w:tcW w:type="dxa" w:w="3324"/>
          </w:tcPr>
          <w:p>
            <w:r>
              <w:rPr>
                <w:sz w:val="18"/>
              </w:rPr>
              <w:t>Noon</w:t>
            </w:r>
          </w:p>
        </w:tc>
        <w:tc>
          <w:tcPr>
            <w:tcW w:type="dxa" w:w="3324"/>
          </w:tcPr>
          <w:p>
            <w:r>
              <w:rPr>
                <w:sz w:val="18"/>
              </w:rPr>
              <w:t>Full plate: protein + carbs + veggies.</w:t>
              <w:br/>
              <w:t>This is a full meal, not chips and a cookie.</w:t>
            </w:r>
          </w:p>
        </w:tc>
      </w:tr>
      <w:tr>
        <w:tc>
          <w:tcPr>
            <w:tcW w:type="dxa" w:w="3324"/>
            <w:shd w:fill="D6EAF8" w:val="clear"/>
          </w:tcPr>
          <w:p>
            <w:r>
              <w:rPr>
                <w:b/>
                <w:sz w:val="20"/>
              </w:rPr>
              <w:t>Pre-Workout</w:t>
            </w:r>
          </w:p>
        </w:tc>
        <w:tc>
          <w:tcPr>
            <w:tcW w:type="dxa" w:w="3324"/>
          </w:tcPr>
          <w:p>
            <w:r>
              <w:rPr>
                <w:sz w:val="18"/>
              </w:rPr>
              <w:t>60-90 min</w:t>
              <w:br/>
              <w:t>before training</w:t>
            </w:r>
          </w:p>
        </w:tc>
        <w:tc>
          <w:tcPr>
            <w:tcW w:type="dxa" w:w="3324"/>
          </w:tcPr>
          <w:p>
            <w:r>
              <w:rPr>
                <w:sz w:val="18"/>
              </w:rPr>
              <w:t>Carbs + small protein. Easy to digest.</w:t>
              <w:br/>
              <w:t>Examples: banana + PB, granola bar, rice + chicken</w:t>
            </w:r>
          </w:p>
        </w:tc>
      </w:tr>
      <w:tr>
        <w:tc>
          <w:tcPr>
            <w:tcW w:type="dxa" w:w="3324"/>
            <w:shd w:fill="D6EAF8" w:val="clear"/>
          </w:tcPr>
          <w:p>
            <w:r>
              <w:rPr>
                <w:b/>
                <w:sz w:val="20"/>
              </w:rPr>
              <w:t>Post-Workout</w:t>
            </w:r>
          </w:p>
        </w:tc>
        <w:tc>
          <w:tcPr>
            <w:tcW w:type="dxa" w:w="3324"/>
          </w:tcPr>
          <w:p>
            <w:r>
              <w:rPr>
                <w:sz w:val="18"/>
              </w:rPr>
              <w:t>Within 45 min</w:t>
              <w:br/>
              <w:t>after training</w:t>
            </w:r>
          </w:p>
        </w:tc>
        <w:tc>
          <w:tcPr>
            <w:tcW w:type="dxa" w:w="3324"/>
          </w:tcPr>
          <w:p>
            <w:r>
              <w:rPr>
                <w:sz w:val="18"/>
              </w:rPr>
              <w:t>Protein + fast carbs. Recovery window.</w:t>
              <w:br/>
              <w:t>Examples: protein shake + banana, chocolate milk</w:t>
            </w:r>
          </w:p>
        </w:tc>
      </w:tr>
      <w:tr>
        <w:tc>
          <w:tcPr>
            <w:tcW w:type="dxa" w:w="3324"/>
            <w:shd w:fill="D6EAF8" w:val="clear"/>
          </w:tcPr>
          <w:p>
            <w:r>
              <w:rPr>
                <w:b/>
                <w:sz w:val="20"/>
              </w:rPr>
              <w:t>Dinner</w:t>
            </w:r>
          </w:p>
        </w:tc>
        <w:tc>
          <w:tcPr>
            <w:tcW w:type="dxa" w:w="3324"/>
          </w:tcPr>
          <w:p>
            <w:r>
              <w:rPr>
                <w:sz w:val="18"/>
              </w:rPr>
              <w:t>Evening</w:t>
            </w:r>
          </w:p>
        </w:tc>
        <w:tc>
          <w:tcPr>
            <w:tcW w:type="dxa" w:w="3324"/>
          </w:tcPr>
          <w:p>
            <w:r>
              <w:rPr>
                <w:sz w:val="18"/>
              </w:rPr>
              <w:t>Full plate: protein + carbs + veggies + fats.</w:t>
              <w:br/>
              <w:t>Biggest meal if you're trying to gain weight.</w:t>
            </w:r>
          </w:p>
        </w:tc>
      </w:tr>
    </w:tbl>
    <w:p/>
    <w:p>
      <w:pPr>
        <w:pStyle w:val="Heading3"/>
      </w:pPr>
      <w:r>
        <w:rPr>
          <w:color w:val="002D62"/>
        </w:rPr>
        <w:t>Hydration</w:t>
      </w:r>
    </w:p>
    <w:p>
      <w:pPr>
        <w:pStyle w:val="ListBullet"/>
      </w:pPr>
      <w:r>
        <w:t>Minimum 80 oz of water per day (about 5 standard water bottles).</w:t>
      </w:r>
    </w:p>
    <w:p>
      <w:pPr>
        <w:pStyle w:val="ListBullet"/>
      </w:pPr>
      <w:r>
        <w:t>Goal: half your body weight in ounces (200 lb player = 100 oz).</w:t>
      </w:r>
    </w:p>
    <w:p>
      <w:pPr>
        <w:pStyle w:val="ListBullet"/>
      </w:pPr>
      <w:r>
        <w:t>Drink water with every meal and throughout practice.</w:t>
      </w:r>
    </w:p>
    <w:p>
      <w:pPr>
        <w:pStyle w:val="ListBullet"/>
      </w:pPr>
      <w:r>
        <w:t>Limit soda, energy drinks, and juice. They are not hydration.</w:t>
      </w:r>
    </w:p>
    <w:p>
      <w:pPr>
        <w:pStyle w:val="ListBullet"/>
      </w:pPr>
      <w:r>
        <w:t>If your pee is dark yellow, you are dehydrated. Clear to light yellow = good.</w:t>
      </w:r>
    </w:p>
    <w:p>
      <w:r>
        <w:br w:type="page"/>
      </w:r>
    </w:p>
    <w:p>
      <w:pPr>
        <w:pStyle w:val="Heading1"/>
      </w:pPr>
      <w:r>
        <w:rPr>
          <w:color w:val="002D62"/>
        </w:rPr>
        <w:t>Smart Choices vs. Bad Habits</w:t>
      </w:r>
    </w:p>
    <w:p>
      <w:r>
        <w:t>You don't have to be perfect. You have to be consistent. But know what helps you and what hurts you.</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Eat More Of (Fuel)</w:t>
            </w:r>
          </w:p>
        </w:tc>
        <w:tc>
          <w:tcPr>
            <w:tcW w:type="dxa" w:w="4986"/>
            <w:shd w:fill="002D62" w:val="clear"/>
          </w:tcPr>
          <w:p>
            <w:pPr>
              <w:jc w:val="center"/>
            </w:pPr>
            <w:r/>
            <w:r>
              <w:rPr>
                <w:rFonts w:ascii="Calibri" w:hAnsi="Calibri"/>
                <w:b/>
                <w:color w:val="FFFFFF"/>
                <w:sz w:val="20"/>
              </w:rPr>
              <w:t>Eat Less Of (Junk)</w:t>
            </w:r>
          </w:p>
        </w:tc>
      </w:tr>
      <w:tr>
        <w:tc>
          <w:tcPr>
            <w:tcW w:type="dxa" w:w="4986"/>
            <w:shd w:fill="F2F2F2" w:val="clear"/>
          </w:tcPr>
          <w:p>
            <w:r>
              <w:rPr>
                <w:sz w:val="20"/>
              </w:rPr>
              <w:t>Grilled/baked chicken, turkey, beef</w:t>
            </w:r>
          </w:p>
        </w:tc>
        <w:tc>
          <w:tcPr>
            <w:tcW w:type="dxa" w:w="4986"/>
            <w:shd w:fill="F2F2F2" w:val="clear"/>
          </w:tcPr>
          <w:p>
            <w:r>
              <w:rPr>
                <w:sz w:val="20"/>
              </w:rPr>
              <w:t>Fried foods (fried chicken, fries every day)</w:t>
            </w:r>
          </w:p>
        </w:tc>
      </w:tr>
      <w:tr>
        <w:tc>
          <w:tcPr>
            <w:tcW w:type="dxa" w:w="4986"/>
          </w:tcPr>
          <w:p>
            <w:r>
              <w:rPr>
                <w:sz w:val="20"/>
              </w:rPr>
              <w:t>Eggs (whole eggs are fine)</w:t>
            </w:r>
          </w:p>
        </w:tc>
        <w:tc>
          <w:tcPr>
            <w:tcW w:type="dxa" w:w="4986"/>
          </w:tcPr>
          <w:p>
            <w:r>
              <w:rPr>
                <w:sz w:val="20"/>
              </w:rPr>
              <w:t>Fast food as a daily habit</w:t>
            </w:r>
          </w:p>
        </w:tc>
      </w:tr>
      <w:tr>
        <w:tc>
          <w:tcPr>
            <w:tcW w:type="dxa" w:w="4986"/>
            <w:shd w:fill="F2F2F2" w:val="clear"/>
          </w:tcPr>
          <w:p>
            <w:r>
              <w:rPr>
                <w:sz w:val="20"/>
              </w:rPr>
              <w:t>Rice, potatoes, oatmeal, whole grain bread</w:t>
            </w:r>
          </w:p>
        </w:tc>
        <w:tc>
          <w:tcPr>
            <w:tcW w:type="dxa" w:w="4986"/>
            <w:shd w:fill="F2F2F2" w:val="clear"/>
          </w:tcPr>
          <w:p>
            <w:r>
              <w:rPr>
                <w:sz w:val="20"/>
              </w:rPr>
              <w:t>Candy, cookies, chips as meal replacements</w:t>
            </w:r>
          </w:p>
        </w:tc>
      </w:tr>
      <w:tr>
        <w:tc>
          <w:tcPr>
            <w:tcW w:type="dxa" w:w="4986"/>
          </w:tcPr>
          <w:p>
            <w:r>
              <w:rPr>
                <w:sz w:val="20"/>
              </w:rPr>
              <w:t>Fruits: bananas, apples, berries</w:t>
            </w:r>
          </w:p>
        </w:tc>
        <w:tc>
          <w:tcPr>
            <w:tcW w:type="dxa" w:w="4986"/>
          </w:tcPr>
          <w:p>
            <w:r>
              <w:rPr>
                <w:sz w:val="20"/>
              </w:rPr>
              <w:t>Soda and energy drinks (Monster, etc.)</w:t>
            </w:r>
          </w:p>
        </w:tc>
      </w:tr>
      <w:tr>
        <w:tc>
          <w:tcPr>
            <w:tcW w:type="dxa" w:w="4986"/>
            <w:shd w:fill="F2F2F2" w:val="clear"/>
          </w:tcPr>
          <w:p>
            <w:r>
              <w:rPr>
                <w:sz w:val="20"/>
              </w:rPr>
              <w:t>Vegetables at every meal</w:t>
            </w:r>
          </w:p>
        </w:tc>
        <w:tc>
          <w:tcPr>
            <w:tcW w:type="dxa" w:w="4986"/>
            <w:shd w:fill="F2F2F2" w:val="clear"/>
          </w:tcPr>
          <w:p>
            <w:r>
              <w:rPr>
                <w:sz w:val="20"/>
              </w:rPr>
              <w:t>Skipping meals (especially breakfast)</w:t>
            </w:r>
          </w:p>
        </w:tc>
      </w:tr>
      <w:tr>
        <w:tc>
          <w:tcPr>
            <w:tcW w:type="dxa" w:w="4986"/>
          </w:tcPr>
          <w:p>
            <w:r>
              <w:rPr>
                <w:sz w:val="20"/>
              </w:rPr>
              <w:t>Water, milk, protein shakes</w:t>
            </w:r>
          </w:p>
        </w:tc>
        <w:tc>
          <w:tcPr>
            <w:tcW w:type="dxa" w:w="4986"/>
          </w:tcPr>
          <w:p>
            <w:r>
              <w:rPr>
                <w:sz w:val="20"/>
              </w:rPr>
              <w:t>Ice cream / milkshakes as daily snacks</w:t>
            </w:r>
          </w:p>
        </w:tc>
      </w:tr>
      <w:tr>
        <w:tc>
          <w:tcPr>
            <w:tcW w:type="dxa" w:w="4986"/>
            <w:shd w:fill="F2F2F2" w:val="clear"/>
          </w:tcPr>
          <w:p>
            <w:r>
              <w:rPr>
                <w:sz w:val="20"/>
              </w:rPr>
              <w:t>Peanut butter, nuts, avocado</w:t>
            </w:r>
          </w:p>
        </w:tc>
        <w:tc>
          <w:tcPr>
            <w:tcW w:type="dxa" w:w="4986"/>
            <w:shd w:fill="F2F2F2" w:val="clear"/>
          </w:tcPr>
          <w:p>
            <w:r>
              <w:rPr>
                <w:sz w:val="20"/>
              </w:rPr>
              <w:t>Gas station food as your main nutrition</w:t>
            </w:r>
          </w:p>
        </w:tc>
      </w:tr>
      <w:tr>
        <w:tc>
          <w:tcPr>
            <w:tcW w:type="dxa" w:w="4986"/>
          </w:tcPr>
          <w:p>
            <w:r>
              <w:rPr>
                <w:sz w:val="20"/>
              </w:rPr>
              <w:t>Greek yogurt, cottage cheese, string cheese</w:t>
            </w:r>
          </w:p>
        </w:tc>
        <w:tc>
          <w:tcPr>
            <w:tcW w:type="dxa" w:w="4986"/>
          </w:tcPr>
          <w:p>
            <w:r>
              <w:rPr>
                <w:sz w:val="20"/>
              </w:rPr>
              <w:t>Eating only one meal a day</w:t>
            </w:r>
          </w:p>
        </w:tc>
      </w:tr>
    </w:tbl>
    <w:p/>
    <w:p>
      <w:pPr>
        <w:pStyle w:val="Heading3"/>
      </w:pPr>
      <w:r>
        <w:rPr>
          <w:color w:val="002D62"/>
        </w:rPr>
        <w:t>Budget-Friendly Staples</w:t>
      </w:r>
    </w:p>
    <w:p>
      <w:r>
        <w:t>We know not everyone has the same grocery budget. These are cheap, effective, and available everywhere:</w:t>
      </w:r>
    </w:p>
    <w:p>
      <w:pPr>
        <w:pStyle w:val="ListBullet"/>
      </w:pPr>
      <w:r>
        <w:t>Eggs (dozen for ~$3) — best protein per dollar</w:t>
      </w:r>
    </w:p>
    <w:p>
      <w:pPr>
        <w:pStyle w:val="ListBullet"/>
      </w:pPr>
      <w:r>
        <w:t>Rice (5 lb bag for ~$4) — carbs for days</w:t>
      </w:r>
    </w:p>
    <w:p>
      <w:pPr>
        <w:pStyle w:val="ListBullet"/>
      </w:pPr>
      <w:r>
        <w:t>Beans/lentils (canned or dry) — protein + carbs + fiber</w:t>
      </w:r>
    </w:p>
    <w:p>
      <w:pPr>
        <w:pStyle w:val="ListBullet"/>
      </w:pPr>
      <w:r>
        <w:t>Peanut butter — healthy fats + protein, lasts forever</w:t>
      </w:r>
    </w:p>
    <w:p>
      <w:pPr>
        <w:pStyle w:val="ListBullet"/>
      </w:pPr>
      <w:r>
        <w:t>Oatmeal (big canister for ~$4) — breakfast every day</w:t>
      </w:r>
    </w:p>
    <w:p>
      <w:pPr>
        <w:pStyle w:val="ListBullet"/>
      </w:pPr>
      <w:r>
        <w:t>Bananas (~$0.25 each) — pre/post workout carbs</w:t>
      </w:r>
    </w:p>
    <w:p>
      <w:pPr>
        <w:pStyle w:val="ListBullet"/>
      </w:pPr>
      <w:r>
        <w:t>Whole milk — calories + protein for weight gain</w:t>
      </w:r>
    </w:p>
    <w:p>
      <w:pPr>
        <w:pStyle w:val="ListBullet"/>
      </w:pPr>
      <w:r>
        <w:t>Frozen chicken breasts or thighs — buy in bulk</w:t>
      </w:r>
    </w:p>
    <w:p>
      <w:pPr>
        <w:pStyle w:val="ListBullet"/>
      </w:pPr>
      <w:r>
        <w:t>Frozen vegetables — just as nutritious as fresh, cheaper</w:t>
      </w:r>
    </w:p>
    <w:p>
      <w:pPr>
        <w:pStyle w:val="ListBullet"/>
      </w:pPr>
      <w:r>
        <w:t>Tuna cans — cheap portable protein</w:t>
      </w:r>
    </w:p>
    <w:p>
      <w:r>
        <w:br w:type="page"/>
      </w:r>
    </w:p>
    <w:p>
      <w:pPr>
        <w:pStyle w:val="Heading1"/>
      </w:pPr>
      <w:r>
        <w:rPr>
          <w:color w:val="002D62"/>
        </w:rPr>
        <w:t>Sample Meal Plans</w:t>
      </w:r>
    </w:p>
    <w:p>
      <w:pPr>
        <w:pStyle w:val="Heading2"/>
      </w:pPr>
      <w:r>
        <w:rPr>
          <w:color w:val="002D62"/>
        </w:rPr>
        <w:t>Gaining Weight (~3,000-3,500 cal)</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Meal</w:t>
            </w:r>
          </w:p>
        </w:tc>
        <w:tc>
          <w:tcPr>
            <w:tcW w:type="dxa" w:w="4986"/>
            <w:shd w:fill="002D62" w:val="clear"/>
          </w:tcPr>
          <w:p>
            <w:pPr>
              <w:jc w:val="center"/>
            </w:pPr>
            <w:r/>
            <w:r>
              <w:rPr>
                <w:rFonts w:ascii="Calibri" w:hAnsi="Calibri"/>
                <w:b/>
                <w:color w:val="FFFFFF"/>
                <w:sz w:val="20"/>
              </w:rPr>
              <w:t>Example</w:t>
            </w:r>
          </w:p>
        </w:tc>
      </w:tr>
      <w:tr>
        <w:tc>
          <w:tcPr>
            <w:tcW w:type="dxa" w:w="4986"/>
            <w:shd w:fill="D6EAF8" w:val="clear"/>
          </w:tcPr>
          <w:p>
            <w:r>
              <w:rPr>
                <w:b/>
                <w:sz w:val="20"/>
              </w:rPr>
              <w:t>Breakfast</w:t>
            </w:r>
          </w:p>
        </w:tc>
        <w:tc>
          <w:tcPr>
            <w:tcW w:type="dxa" w:w="4986"/>
          </w:tcPr>
          <w:p>
            <w:r>
              <w:rPr>
                <w:sz w:val="20"/>
              </w:rPr>
              <w:t>4 eggs scrambled + 2 pieces toast + banana + glass of milk</w:t>
            </w:r>
          </w:p>
        </w:tc>
      </w:tr>
      <w:tr>
        <w:tc>
          <w:tcPr>
            <w:tcW w:type="dxa" w:w="4986"/>
            <w:shd w:fill="D6EAF8" w:val="clear"/>
          </w:tcPr>
          <w:p>
            <w:r>
              <w:rPr>
                <w:b/>
                <w:sz w:val="20"/>
              </w:rPr>
              <w:t>Snack 1</w:t>
            </w:r>
          </w:p>
        </w:tc>
        <w:tc>
          <w:tcPr>
            <w:tcW w:type="dxa" w:w="4986"/>
          </w:tcPr>
          <w:p>
            <w:r>
              <w:rPr>
                <w:sz w:val="20"/>
              </w:rPr>
              <w:t>PB&amp;J sandwich + protein shake</w:t>
            </w:r>
          </w:p>
        </w:tc>
      </w:tr>
      <w:tr>
        <w:tc>
          <w:tcPr>
            <w:tcW w:type="dxa" w:w="4986"/>
            <w:shd w:fill="D6EAF8" w:val="clear"/>
          </w:tcPr>
          <w:p>
            <w:r>
              <w:rPr>
                <w:b/>
                <w:sz w:val="20"/>
              </w:rPr>
              <w:t>Lunch</w:t>
            </w:r>
          </w:p>
        </w:tc>
        <w:tc>
          <w:tcPr>
            <w:tcW w:type="dxa" w:w="4986"/>
          </w:tcPr>
          <w:p>
            <w:r>
              <w:rPr>
                <w:sz w:val="20"/>
              </w:rPr>
              <w:t>Double portion chicken + rice + broccoli + water</w:t>
            </w:r>
          </w:p>
        </w:tc>
      </w:tr>
      <w:tr>
        <w:tc>
          <w:tcPr>
            <w:tcW w:type="dxa" w:w="4986"/>
            <w:shd w:fill="D6EAF8" w:val="clear"/>
          </w:tcPr>
          <w:p>
            <w:r>
              <w:rPr>
                <w:b/>
                <w:sz w:val="20"/>
              </w:rPr>
              <w:t>Pre-Workout</w:t>
            </w:r>
          </w:p>
        </w:tc>
        <w:tc>
          <w:tcPr>
            <w:tcW w:type="dxa" w:w="4986"/>
          </w:tcPr>
          <w:p>
            <w:r>
              <w:rPr>
                <w:sz w:val="20"/>
              </w:rPr>
              <w:t>Granola bar + banana + water</w:t>
            </w:r>
          </w:p>
        </w:tc>
      </w:tr>
      <w:tr>
        <w:tc>
          <w:tcPr>
            <w:tcW w:type="dxa" w:w="4986"/>
            <w:shd w:fill="D6EAF8" w:val="clear"/>
          </w:tcPr>
          <w:p>
            <w:r>
              <w:rPr>
                <w:b/>
                <w:sz w:val="20"/>
              </w:rPr>
              <w:t>Post-Workout</w:t>
            </w:r>
          </w:p>
        </w:tc>
        <w:tc>
          <w:tcPr>
            <w:tcW w:type="dxa" w:w="4986"/>
          </w:tcPr>
          <w:p>
            <w:r>
              <w:rPr>
                <w:sz w:val="20"/>
              </w:rPr>
              <w:t>Protein shake + chocolate milk + banana</w:t>
            </w:r>
          </w:p>
        </w:tc>
      </w:tr>
      <w:tr>
        <w:tc>
          <w:tcPr>
            <w:tcW w:type="dxa" w:w="4986"/>
            <w:shd w:fill="D6EAF8" w:val="clear"/>
          </w:tcPr>
          <w:p>
            <w:r>
              <w:rPr>
                <w:b/>
                <w:sz w:val="20"/>
              </w:rPr>
              <w:t>Dinner</w:t>
            </w:r>
          </w:p>
        </w:tc>
        <w:tc>
          <w:tcPr>
            <w:tcW w:type="dxa" w:w="4986"/>
          </w:tcPr>
          <w:p>
            <w:r>
              <w:rPr>
                <w:sz w:val="20"/>
              </w:rPr>
              <w:t>8oz ground beef + pasta + salad + bread + glass of milk</w:t>
            </w:r>
          </w:p>
        </w:tc>
      </w:tr>
    </w:tbl>
    <w:p>
      <w:r>
        <w:rPr>
          <w:i/>
          <w:color w:val="888888"/>
          <w:sz w:val="18"/>
        </w:rPr>
        <w:t>Key: eat big at every meal. Add milk, peanut butter, and extra carbs to increase calories.</w:t>
      </w:r>
    </w:p>
    <w:p/>
    <w:p>
      <w:pPr>
        <w:pStyle w:val="Heading2"/>
      </w:pPr>
      <w:r>
        <w:rPr>
          <w:color w:val="002D62"/>
        </w:rPr>
        <w:t>Losing Fat / Leaning Out (~2,000-2,400 cal)</w:t>
      </w:r>
    </w:p>
    <w:tbl>
      <w:tblPr>
        <w:tblStyle w:val="TableGrid"/>
        <w:tblW w:type="auto" w:w="0"/>
        <w:tblLook w:firstColumn="1" w:firstRow="1" w:lastColumn="0" w:lastRow="0" w:noHBand="0" w:noVBand="1" w:val="04A0"/>
      </w:tblPr>
      <w:tblGrid>
        <w:gridCol w:w="4986"/>
        <w:gridCol w:w="4986"/>
      </w:tblGrid>
      <w:tr>
        <w:tc>
          <w:tcPr>
            <w:tcW w:type="dxa" w:w="4986"/>
            <w:shd w:fill="002D62" w:val="clear"/>
          </w:tcPr>
          <w:p>
            <w:pPr>
              <w:jc w:val="center"/>
            </w:pPr>
            <w:r/>
            <w:r>
              <w:rPr>
                <w:rFonts w:ascii="Calibri" w:hAnsi="Calibri"/>
                <w:b/>
                <w:color w:val="FFFFFF"/>
                <w:sz w:val="20"/>
              </w:rPr>
              <w:t>Meal</w:t>
            </w:r>
          </w:p>
        </w:tc>
        <w:tc>
          <w:tcPr>
            <w:tcW w:type="dxa" w:w="4986"/>
            <w:shd w:fill="002D62" w:val="clear"/>
          </w:tcPr>
          <w:p>
            <w:pPr>
              <w:jc w:val="center"/>
            </w:pPr>
            <w:r/>
            <w:r>
              <w:rPr>
                <w:rFonts w:ascii="Calibri" w:hAnsi="Calibri"/>
                <w:b/>
                <w:color w:val="FFFFFF"/>
                <w:sz w:val="20"/>
              </w:rPr>
              <w:t>Example</w:t>
            </w:r>
          </w:p>
        </w:tc>
      </w:tr>
      <w:tr>
        <w:tc>
          <w:tcPr>
            <w:tcW w:type="dxa" w:w="4986"/>
            <w:shd w:fill="D6EAF8" w:val="clear"/>
          </w:tcPr>
          <w:p>
            <w:r>
              <w:rPr>
                <w:b/>
                <w:sz w:val="20"/>
              </w:rPr>
              <w:t>Breakfast</w:t>
            </w:r>
          </w:p>
        </w:tc>
        <w:tc>
          <w:tcPr>
            <w:tcW w:type="dxa" w:w="4986"/>
          </w:tcPr>
          <w:p>
            <w:r>
              <w:rPr>
                <w:sz w:val="20"/>
              </w:rPr>
              <w:t>3 eggs + 1 slice toast + fruit</w:t>
            </w:r>
          </w:p>
        </w:tc>
      </w:tr>
      <w:tr>
        <w:tc>
          <w:tcPr>
            <w:tcW w:type="dxa" w:w="4986"/>
            <w:shd w:fill="D6EAF8" w:val="clear"/>
          </w:tcPr>
          <w:p>
            <w:r>
              <w:rPr>
                <w:b/>
                <w:sz w:val="20"/>
              </w:rPr>
              <w:t>Snack 1</w:t>
            </w:r>
          </w:p>
        </w:tc>
        <w:tc>
          <w:tcPr>
            <w:tcW w:type="dxa" w:w="4986"/>
          </w:tcPr>
          <w:p>
            <w:r>
              <w:rPr>
                <w:sz w:val="20"/>
              </w:rPr>
              <w:t>Greek yogurt + handful of almonds</w:t>
            </w:r>
          </w:p>
        </w:tc>
      </w:tr>
      <w:tr>
        <w:tc>
          <w:tcPr>
            <w:tcW w:type="dxa" w:w="4986"/>
            <w:shd w:fill="D6EAF8" w:val="clear"/>
          </w:tcPr>
          <w:p>
            <w:r>
              <w:rPr>
                <w:b/>
                <w:sz w:val="20"/>
              </w:rPr>
              <w:t>Lunch</w:t>
            </w:r>
          </w:p>
        </w:tc>
        <w:tc>
          <w:tcPr>
            <w:tcW w:type="dxa" w:w="4986"/>
          </w:tcPr>
          <w:p>
            <w:r>
              <w:rPr>
                <w:sz w:val="20"/>
              </w:rPr>
              <w:t>Grilled chicken + big salad + light dressing + water</w:t>
            </w:r>
          </w:p>
        </w:tc>
      </w:tr>
      <w:tr>
        <w:tc>
          <w:tcPr>
            <w:tcW w:type="dxa" w:w="4986"/>
            <w:shd w:fill="D6EAF8" w:val="clear"/>
          </w:tcPr>
          <w:p>
            <w:r>
              <w:rPr>
                <w:b/>
                <w:sz w:val="20"/>
              </w:rPr>
              <w:t>Pre-Workout</w:t>
            </w:r>
          </w:p>
        </w:tc>
        <w:tc>
          <w:tcPr>
            <w:tcW w:type="dxa" w:w="4986"/>
          </w:tcPr>
          <w:p>
            <w:r>
              <w:rPr>
                <w:sz w:val="20"/>
              </w:rPr>
              <w:t>Apple + small scoop peanut butter</w:t>
            </w:r>
          </w:p>
        </w:tc>
      </w:tr>
      <w:tr>
        <w:tc>
          <w:tcPr>
            <w:tcW w:type="dxa" w:w="4986"/>
            <w:shd w:fill="D6EAF8" w:val="clear"/>
          </w:tcPr>
          <w:p>
            <w:r>
              <w:rPr>
                <w:b/>
                <w:sz w:val="20"/>
              </w:rPr>
              <w:t>Post-Workout</w:t>
            </w:r>
          </w:p>
        </w:tc>
        <w:tc>
          <w:tcPr>
            <w:tcW w:type="dxa" w:w="4986"/>
          </w:tcPr>
          <w:p>
            <w:r>
              <w:rPr>
                <w:sz w:val="20"/>
              </w:rPr>
              <w:t>Protein shake (water, not milk)</w:t>
            </w:r>
          </w:p>
        </w:tc>
      </w:tr>
      <w:tr>
        <w:tc>
          <w:tcPr>
            <w:tcW w:type="dxa" w:w="4986"/>
            <w:shd w:fill="D6EAF8" w:val="clear"/>
          </w:tcPr>
          <w:p>
            <w:r>
              <w:rPr>
                <w:b/>
                <w:sz w:val="20"/>
              </w:rPr>
              <w:t>Dinner</w:t>
            </w:r>
          </w:p>
        </w:tc>
        <w:tc>
          <w:tcPr>
            <w:tcW w:type="dxa" w:w="4986"/>
          </w:tcPr>
          <w:p>
            <w:r>
              <w:rPr>
                <w:sz w:val="20"/>
              </w:rPr>
              <w:t>Grilled chicken or fish + veggies + small portion rice</w:t>
            </w:r>
          </w:p>
        </w:tc>
      </w:tr>
    </w:tbl>
    <w:p>
      <w:r>
        <w:rPr>
          <w:i/>
          <w:color w:val="888888"/>
          <w:sz w:val="18"/>
        </w:rPr>
        <w:t>Key: protein stays high. Cut back on carbs and fats slightly. Eliminate liquid calories (soda, juice).</w:t>
      </w:r>
    </w:p>
    <w:p>
      <w:r>
        <w:br w:type="page"/>
      </w:r>
    </w:p>
    <w:p>
      <w:pPr>
        <w:pStyle w:val="Heading1"/>
      </w:pPr>
      <w:r>
        <w:rPr>
          <w:color w:val="002D62"/>
        </w:rPr>
        <w:t>Weekly Weigh-In Tracker</w:t>
      </w:r>
    </w:p>
    <w:p>
      <w:r>
        <w:t>Record your weight at the same time each week (morning, before eating).</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20"/>
              </w:rPr>
              <w:t>Week</w:t>
            </w:r>
          </w:p>
        </w:tc>
        <w:tc>
          <w:tcPr>
            <w:tcW w:type="dxa" w:w="2493"/>
            <w:shd w:fill="002D62" w:val="clear"/>
          </w:tcPr>
          <w:p>
            <w:pPr>
              <w:jc w:val="center"/>
            </w:pPr>
            <w:r/>
            <w:r>
              <w:rPr>
                <w:rFonts w:ascii="Calibri" w:hAnsi="Calibri"/>
                <w:b/>
                <w:color w:val="FFFFFF"/>
                <w:sz w:val="20"/>
              </w:rPr>
              <w:t>Date</w:t>
            </w:r>
          </w:p>
        </w:tc>
        <w:tc>
          <w:tcPr>
            <w:tcW w:type="dxa" w:w="2493"/>
            <w:shd w:fill="002D62" w:val="clear"/>
          </w:tcPr>
          <w:p>
            <w:pPr>
              <w:jc w:val="center"/>
            </w:pPr>
            <w:r/>
            <w:r>
              <w:rPr>
                <w:rFonts w:ascii="Calibri" w:hAnsi="Calibri"/>
                <w:b/>
                <w:color w:val="FFFFFF"/>
                <w:sz w:val="20"/>
              </w:rPr>
              <w:t>Weight (lbs)</w:t>
            </w:r>
          </w:p>
        </w:tc>
        <w:tc>
          <w:tcPr>
            <w:tcW w:type="dxa" w:w="2493"/>
            <w:shd w:fill="002D62" w:val="clear"/>
          </w:tcPr>
          <w:p>
            <w:pPr>
              <w:jc w:val="center"/>
            </w:pPr>
            <w:r/>
            <w:r>
              <w:rPr>
                <w:rFonts w:ascii="Calibri" w:hAnsi="Calibri"/>
                <w:b/>
                <w:color w:val="FFFFFF"/>
                <w:sz w:val="20"/>
              </w:rPr>
              <w:t>Notes / How I Feel</w:t>
            </w:r>
          </w:p>
        </w:tc>
      </w:tr>
      <w:tr>
        <w:trPr>
          <w:trHeight w:val="503" w:hRule="atLeast"/>
        </w:trPr>
        <w:tc>
          <w:tcPr>
            <w:tcW w:type="dxa" w:w="2493"/>
          </w:tcPr>
          <w:p>
            <w:pPr>
              <w:jc w:val="center"/>
            </w:pPr>
            <w:r>
              <w:t>1</w:t>
            </w:r>
          </w:p>
        </w:tc>
        <w:tc>
          <w:tcPr>
            <w:tcW w:type="dxa" w:w="2493"/>
          </w:tcPr>
          <w:p/>
        </w:tc>
        <w:tc>
          <w:tcPr>
            <w:tcW w:type="dxa" w:w="2493"/>
          </w:tcPr>
          <w:p/>
        </w:tc>
        <w:tc>
          <w:tcPr>
            <w:tcW w:type="dxa" w:w="2493"/>
          </w:tcPr>
          <w:p/>
        </w:tc>
      </w:tr>
      <w:tr>
        <w:trPr>
          <w:trHeight w:val="503" w:hRule="atLeast"/>
        </w:trPr>
        <w:tc>
          <w:tcPr>
            <w:tcW w:type="dxa" w:w="2493"/>
            <w:shd w:fill="F2F2F2" w:val="clear"/>
          </w:tcPr>
          <w:p>
            <w:pPr>
              <w:jc w:val="center"/>
            </w:pPr>
            <w:r>
              <w:t>2</w:t>
            </w:r>
          </w:p>
        </w:tc>
        <w:tc>
          <w:tcPr>
            <w:tcW w:type="dxa" w:w="2493"/>
            <w:shd w:fill="F2F2F2" w:val="clear"/>
          </w:tcPr>
          <w:p/>
        </w:tc>
        <w:tc>
          <w:tcPr>
            <w:tcW w:type="dxa" w:w="2493"/>
            <w:shd w:fill="F2F2F2" w:val="clear"/>
          </w:tcPr>
          <w:p/>
        </w:tc>
        <w:tc>
          <w:tcPr>
            <w:tcW w:type="dxa" w:w="2493"/>
            <w:shd w:fill="F2F2F2" w:val="clear"/>
          </w:tcPr>
          <w:p/>
        </w:tc>
      </w:tr>
      <w:tr>
        <w:trPr>
          <w:trHeight w:val="503" w:hRule="atLeast"/>
        </w:trPr>
        <w:tc>
          <w:tcPr>
            <w:tcW w:type="dxa" w:w="2493"/>
          </w:tcPr>
          <w:p>
            <w:pPr>
              <w:jc w:val="center"/>
            </w:pPr>
            <w:r>
              <w:t>3</w:t>
            </w:r>
          </w:p>
        </w:tc>
        <w:tc>
          <w:tcPr>
            <w:tcW w:type="dxa" w:w="2493"/>
          </w:tcPr>
          <w:p/>
        </w:tc>
        <w:tc>
          <w:tcPr>
            <w:tcW w:type="dxa" w:w="2493"/>
          </w:tcPr>
          <w:p/>
        </w:tc>
        <w:tc>
          <w:tcPr>
            <w:tcW w:type="dxa" w:w="2493"/>
          </w:tcPr>
          <w:p/>
        </w:tc>
      </w:tr>
      <w:tr>
        <w:trPr>
          <w:trHeight w:val="503" w:hRule="atLeast"/>
        </w:trPr>
        <w:tc>
          <w:tcPr>
            <w:tcW w:type="dxa" w:w="2493"/>
            <w:shd w:fill="F2F2F2" w:val="clear"/>
          </w:tcPr>
          <w:p>
            <w:pPr>
              <w:jc w:val="center"/>
            </w:pPr>
            <w:r>
              <w:t>4</w:t>
            </w:r>
          </w:p>
        </w:tc>
        <w:tc>
          <w:tcPr>
            <w:tcW w:type="dxa" w:w="2493"/>
            <w:shd w:fill="F2F2F2" w:val="clear"/>
          </w:tcPr>
          <w:p/>
        </w:tc>
        <w:tc>
          <w:tcPr>
            <w:tcW w:type="dxa" w:w="2493"/>
            <w:shd w:fill="F2F2F2" w:val="clear"/>
          </w:tcPr>
          <w:p/>
        </w:tc>
        <w:tc>
          <w:tcPr>
            <w:tcW w:type="dxa" w:w="2493"/>
            <w:shd w:fill="F2F2F2" w:val="clear"/>
          </w:tcPr>
          <w:p/>
        </w:tc>
      </w:tr>
      <w:tr>
        <w:trPr>
          <w:trHeight w:val="503" w:hRule="atLeast"/>
        </w:trPr>
        <w:tc>
          <w:tcPr>
            <w:tcW w:type="dxa" w:w="2493"/>
          </w:tcPr>
          <w:p>
            <w:pPr>
              <w:jc w:val="center"/>
            </w:pPr>
            <w:r>
              <w:t>5</w:t>
            </w:r>
          </w:p>
        </w:tc>
        <w:tc>
          <w:tcPr>
            <w:tcW w:type="dxa" w:w="2493"/>
          </w:tcPr>
          <w:p/>
        </w:tc>
        <w:tc>
          <w:tcPr>
            <w:tcW w:type="dxa" w:w="2493"/>
          </w:tcPr>
          <w:p/>
        </w:tc>
        <w:tc>
          <w:tcPr>
            <w:tcW w:type="dxa" w:w="2493"/>
          </w:tcPr>
          <w:p/>
        </w:tc>
      </w:tr>
      <w:tr>
        <w:trPr>
          <w:trHeight w:val="503" w:hRule="atLeast"/>
        </w:trPr>
        <w:tc>
          <w:tcPr>
            <w:tcW w:type="dxa" w:w="2493"/>
            <w:shd w:fill="F2F2F2" w:val="clear"/>
          </w:tcPr>
          <w:p>
            <w:pPr>
              <w:jc w:val="center"/>
            </w:pPr>
            <w:r>
              <w:t>6</w:t>
            </w:r>
          </w:p>
        </w:tc>
        <w:tc>
          <w:tcPr>
            <w:tcW w:type="dxa" w:w="2493"/>
            <w:shd w:fill="F2F2F2" w:val="clear"/>
          </w:tcPr>
          <w:p/>
        </w:tc>
        <w:tc>
          <w:tcPr>
            <w:tcW w:type="dxa" w:w="2493"/>
            <w:shd w:fill="F2F2F2" w:val="clear"/>
          </w:tcPr>
          <w:p/>
        </w:tc>
        <w:tc>
          <w:tcPr>
            <w:tcW w:type="dxa" w:w="2493"/>
            <w:shd w:fill="F2F2F2" w:val="clear"/>
          </w:tcPr>
          <w:p/>
        </w:tc>
      </w:tr>
      <w:tr>
        <w:trPr>
          <w:trHeight w:val="503" w:hRule="atLeast"/>
        </w:trPr>
        <w:tc>
          <w:tcPr>
            <w:tcW w:type="dxa" w:w="2493"/>
          </w:tcPr>
          <w:p>
            <w:pPr>
              <w:jc w:val="center"/>
            </w:pPr>
            <w:r>
              <w:t>7</w:t>
            </w:r>
          </w:p>
        </w:tc>
        <w:tc>
          <w:tcPr>
            <w:tcW w:type="dxa" w:w="2493"/>
          </w:tcPr>
          <w:p/>
        </w:tc>
        <w:tc>
          <w:tcPr>
            <w:tcW w:type="dxa" w:w="2493"/>
          </w:tcPr>
          <w:p/>
        </w:tc>
        <w:tc>
          <w:tcPr>
            <w:tcW w:type="dxa" w:w="2493"/>
          </w:tcPr>
          <w:p/>
        </w:tc>
      </w:tr>
      <w:tr>
        <w:trPr>
          <w:trHeight w:val="503" w:hRule="atLeast"/>
        </w:trPr>
        <w:tc>
          <w:tcPr>
            <w:tcW w:type="dxa" w:w="2493"/>
            <w:shd w:fill="F2F2F2" w:val="clear"/>
          </w:tcPr>
          <w:p>
            <w:pPr>
              <w:jc w:val="center"/>
            </w:pPr>
            <w:r>
              <w:t>8</w:t>
            </w:r>
          </w:p>
        </w:tc>
        <w:tc>
          <w:tcPr>
            <w:tcW w:type="dxa" w:w="2493"/>
            <w:shd w:fill="F2F2F2" w:val="clear"/>
          </w:tcPr>
          <w:p/>
        </w:tc>
        <w:tc>
          <w:tcPr>
            <w:tcW w:type="dxa" w:w="2493"/>
            <w:shd w:fill="F2F2F2" w:val="clear"/>
          </w:tcPr>
          <w:p/>
        </w:tc>
        <w:tc>
          <w:tcPr>
            <w:tcW w:type="dxa" w:w="2493"/>
            <w:shd w:fill="F2F2F2" w:val="clear"/>
          </w:tcPr>
          <w:p/>
        </w:tc>
      </w:tr>
      <w:tr>
        <w:trPr>
          <w:trHeight w:val="503" w:hRule="atLeast"/>
        </w:trPr>
        <w:tc>
          <w:tcPr>
            <w:tcW w:type="dxa" w:w="2493"/>
          </w:tcPr>
          <w:p>
            <w:pPr>
              <w:jc w:val="center"/>
            </w:pPr>
            <w:r>
              <w:t>9</w:t>
            </w:r>
          </w:p>
        </w:tc>
        <w:tc>
          <w:tcPr>
            <w:tcW w:type="dxa" w:w="2493"/>
          </w:tcPr>
          <w:p/>
        </w:tc>
        <w:tc>
          <w:tcPr>
            <w:tcW w:type="dxa" w:w="2493"/>
          </w:tcPr>
          <w:p/>
        </w:tc>
        <w:tc>
          <w:tcPr>
            <w:tcW w:type="dxa" w:w="2493"/>
          </w:tcPr>
          <w:p/>
        </w:tc>
      </w:tr>
      <w:tr>
        <w:trPr>
          <w:trHeight w:val="503" w:hRule="atLeast"/>
        </w:trPr>
        <w:tc>
          <w:tcPr>
            <w:tcW w:type="dxa" w:w="2493"/>
            <w:shd w:fill="F2F2F2" w:val="clear"/>
          </w:tcPr>
          <w:p>
            <w:pPr>
              <w:jc w:val="center"/>
            </w:pPr>
            <w:r>
              <w:t>10</w:t>
            </w:r>
          </w:p>
        </w:tc>
        <w:tc>
          <w:tcPr>
            <w:tcW w:type="dxa" w:w="2493"/>
            <w:shd w:fill="F2F2F2" w:val="clear"/>
          </w:tcPr>
          <w:p/>
        </w:tc>
        <w:tc>
          <w:tcPr>
            <w:tcW w:type="dxa" w:w="2493"/>
            <w:shd w:fill="F2F2F2" w:val="clear"/>
          </w:tcPr>
          <w:p/>
        </w:tc>
        <w:tc>
          <w:tcPr>
            <w:tcW w:type="dxa" w:w="2493"/>
            <w:shd w:fill="F2F2F2" w:val="clear"/>
          </w:tcPr>
          <w:p/>
        </w:tc>
      </w:tr>
      <w:tr>
        <w:trPr>
          <w:trHeight w:val="503" w:hRule="atLeast"/>
        </w:trPr>
        <w:tc>
          <w:tcPr>
            <w:tcW w:type="dxa" w:w="2493"/>
          </w:tcPr>
          <w:p>
            <w:pPr>
              <w:jc w:val="center"/>
            </w:pPr>
            <w:r>
              <w:t>11</w:t>
            </w:r>
          </w:p>
        </w:tc>
        <w:tc>
          <w:tcPr>
            <w:tcW w:type="dxa" w:w="2493"/>
          </w:tcPr>
          <w:p/>
        </w:tc>
        <w:tc>
          <w:tcPr>
            <w:tcW w:type="dxa" w:w="2493"/>
          </w:tcPr>
          <w:p/>
        </w:tc>
        <w:tc>
          <w:tcPr>
            <w:tcW w:type="dxa" w:w="2493"/>
          </w:tcPr>
          <w:p/>
        </w:tc>
      </w:tr>
      <w:tr>
        <w:trPr>
          <w:trHeight w:val="503" w:hRule="atLeast"/>
        </w:trPr>
        <w:tc>
          <w:tcPr>
            <w:tcW w:type="dxa" w:w="2493"/>
            <w:shd w:fill="F2F2F2" w:val="clear"/>
          </w:tcPr>
          <w:p>
            <w:pPr>
              <w:jc w:val="center"/>
            </w:pPr>
            <w:r>
              <w:t>12</w:t>
            </w:r>
          </w:p>
        </w:tc>
        <w:tc>
          <w:tcPr>
            <w:tcW w:type="dxa" w:w="2493"/>
            <w:shd w:fill="F2F2F2" w:val="clear"/>
          </w:tcPr>
          <w:p/>
        </w:tc>
        <w:tc>
          <w:tcPr>
            <w:tcW w:type="dxa" w:w="2493"/>
            <w:shd w:fill="F2F2F2" w:val="clear"/>
          </w:tcPr>
          <w:p/>
        </w:tc>
        <w:tc>
          <w:tcPr>
            <w:tcW w:type="dxa" w:w="2493"/>
            <w:shd w:fill="F2F2F2" w:val="clear"/>
          </w:tcPr>
          <w:p/>
        </w:tc>
      </w:tr>
    </w:tbl>
    <w:p>
      <w:r>
        <w:br w:type="page"/>
      </w:r>
    </w:p>
    <w:p>
      <w:pPr>
        <w:pStyle w:val="Heading1"/>
      </w:pPr>
      <w:r>
        <w:rPr>
          <w:color w:val="002D62"/>
        </w:rPr>
        <w:t>Daily Meal Log</w:t>
      </w:r>
    </w:p>
    <w:p>
      <w:r>
        <w:t>Fill out one row per meal. Be specific — "chicken and rice" is better than "food." Track your water intake at the bottom of each day.</w:t>
      </w:r>
    </w:p>
    <w:p>
      <w:pPr>
        <w:pBdr>
          <w:bottom w:val="single" w:sz="6" w:space="1" w:color="002D62"/>
        </w:pBdr>
      </w:pPr>
    </w:p>
    <w:p>
      <w:pPr>
        <w:pStyle w:val="Heading2"/>
      </w:pPr>
      <w:r>
        <w:rPr>
          <w:color w:val="002D62"/>
        </w:rPr>
        <w:t>Week 1</w:t>
      </w:r>
    </w:p>
    <w:p>
      <w:r>
        <w:rPr>
          <w:b/>
          <w:color w:val="002D62"/>
          <w:sz w:val="24"/>
        </w:rPr>
        <w:t>Day 1: Monday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2: Tuesday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3: Wednesday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4: Thursday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5: Friday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6: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7: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r>
        <w:br w:type="page"/>
      </w:r>
    </w:p>
    <w:p>
      <w:pPr>
        <w:pStyle w:val="Heading2"/>
      </w:pPr>
      <w:r>
        <w:rPr>
          <w:color w:val="002D62"/>
        </w:rPr>
        <w:t>Week 2</w:t>
      </w:r>
    </w:p>
    <w:p>
      <w:r>
        <w:rPr>
          <w:b/>
          <w:color w:val="002D62"/>
          <w:sz w:val="24"/>
        </w:rPr>
        <w:t>Day 8: Monday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9: Tuesday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10: Wednesday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11: Thursday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12: Friday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13: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14: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r>
        <w:br w:type="page"/>
      </w:r>
    </w:p>
    <w:p>
      <w:pPr>
        <w:pStyle w:val="Heading2"/>
      </w:pPr>
      <w:r>
        <w:rPr>
          <w:color w:val="002D62"/>
        </w:rPr>
        <w:t>Week 3</w:t>
      </w:r>
    </w:p>
    <w:p>
      <w:r>
        <w:rPr>
          <w:b/>
          <w:color w:val="002D62"/>
          <w:sz w:val="24"/>
        </w:rPr>
        <w:t>Day 15: Monday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16: Tuesday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17: Wednesday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18: Thursday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19: Friday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20: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21: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r>
        <w:br w:type="page"/>
      </w:r>
    </w:p>
    <w:p>
      <w:pPr>
        <w:pStyle w:val="Heading2"/>
      </w:pPr>
      <w:r>
        <w:rPr>
          <w:color w:val="002D62"/>
        </w:rPr>
        <w:t>Week 4</w:t>
      </w:r>
    </w:p>
    <w:p>
      <w:r>
        <w:rPr>
          <w:b/>
          <w:color w:val="002D62"/>
          <w:sz w:val="24"/>
        </w:rPr>
        <w:t>Day 22: Monday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23: Tuesday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24: Wednesday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25: Thursday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26: Friday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rPr>
          <w:b/>
          <w:color w:val="002D62"/>
          <w:sz w:val="24"/>
        </w:rPr>
        <w:t>Day 27: Saturday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pPr>
        <w:pBdr>
          <w:bottom w:val="single" w:sz="6" w:space="1" w:color="002D62"/>
        </w:pBdr>
      </w:pPr>
    </w:p>
    <w:p>
      <w:r>
        <w:br w:type="page"/>
      </w:r>
    </w:p>
    <w:p>
      <w:r>
        <w:rPr>
          <w:b/>
          <w:color w:val="002D62"/>
          <w:sz w:val="24"/>
        </w:rPr>
        <w:t>Day 28: Sunday</w:t>
      </w:r>
      <w:r>
        <w:rPr>
          <w:color w:val="888888"/>
          <w:sz w:val="20"/>
        </w:rPr>
        <w:t xml:space="preserve">     Date: _______________</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2D62" w:val="clear"/>
          </w:tcPr>
          <w:p>
            <w:pPr>
              <w:jc w:val="center"/>
            </w:pPr>
            <w:r/>
            <w:r>
              <w:rPr>
                <w:rFonts w:ascii="Calibri" w:hAnsi="Calibri"/>
                <w:b/>
                <w:color w:val="FFFFFF"/>
                <w:sz w:val="18"/>
              </w:rPr>
              <w:t>Meal</w:t>
            </w:r>
          </w:p>
        </w:tc>
        <w:tc>
          <w:tcPr>
            <w:tcW w:type="dxa" w:w="2493"/>
            <w:shd w:fill="002D62" w:val="clear"/>
          </w:tcPr>
          <w:p>
            <w:pPr>
              <w:jc w:val="center"/>
            </w:pPr>
            <w:r/>
            <w:r>
              <w:rPr>
                <w:rFonts w:ascii="Calibri" w:hAnsi="Calibri"/>
                <w:b/>
                <w:color w:val="FFFFFF"/>
                <w:sz w:val="18"/>
              </w:rPr>
              <w:t>Food / Drink</w:t>
            </w:r>
          </w:p>
        </w:tc>
        <w:tc>
          <w:tcPr>
            <w:tcW w:type="dxa" w:w="2493"/>
            <w:shd w:fill="002D62" w:val="clear"/>
          </w:tcPr>
          <w:p>
            <w:pPr>
              <w:jc w:val="center"/>
            </w:pPr>
            <w:r/>
            <w:r>
              <w:rPr>
                <w:rFonts w:ascii="Calibri" w:hAnsi="Calibri"/>
                <w:b/>
                <w:color w:val="FFFFFF"/>
                <w:sz w:val="18"/>
              </w:rPr>
              <w:t>Protein?</w:t>
            </w:r>
          </w:p>
        </w:tc>
        <w:tc>
          <w:tcPr>
            <w:tcW w:type="dxa" w:w="2493"/>
            <w:shd w:fill="002D62" w:val="clear"/>
          </w:tcPr>
          <w:p>
            <w:pPr>
              <w:jc w:val="center"/>
            </w:pPr>
            <w:r/>
            <w:r>
              <w:rPr>
                <w:rFonts w:ascii="Calibri" w:hAnsi="Calibri"/>
                <w:b/>
                <w:color w:val="FFFFFF"/>
                <w:sz w:val="18"/>
              </w:rPr>
              <w:t>Time</w:t>
            </w:r>
          </w:p>
        </w:tc>
      </w:tr>
      <w:tr>
        <w:trPr>
          <w:trHeight w:val="576" w:hRule="atLeast"/>
        </w:trPr>
        <w:tc>
          <w:tcPr>
            <w:tcW w:type="dxa" w:w="2493"/>
            <w:shd w:fill="D6EAF8" w:val="clear"/>
            <w:tcW w:w="1584" w:type="dxa"/>
          </w:tcPr>
          <w:p>
            <w:r>
              <w:rPr>
                <w:b/>
                <w:sz w:val="18"/>
              </w:rPr>
              <w:t>Breakfast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Snack 1</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Lunch</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Pre-Workout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Post-Workout</w:t>
            </w:r>
          </w:p>
        </w:tc>
        <w:tc>
          <w:tcPr>
            <w:tcW w:type="dxa" w:w="2493"/>
            <w:tcW w:w="5472" w:type="dxa"/>
          </w:tcPr>
          <w:p/>
        </w:tc>
        <w:tc>
          <w:tcPr>
            <w:tcW w:type="dxa" w:w="2493"/>
            <w:tcW w:w="1007" w:type="dxa"/>
          </w:tcPr>
          <w:p>
            <w:pPr>
              <w:jc w:val="center"/>
            </w:pPr>
            <w:r>
              <w:t>☐</w:t>
            </w:r>
          </w:p>
        </w:tc>
        <w:tc>
          <w:tcPr>
            <w:tcW w:type="dxa" w:w="2493"/>
            <w:tcW w:w="1007" w:type="dxa"/>
          </w:tcPr>
          <w:p/>
        </w:tc>
      </w:tr>
      <w:tr>
        <w:trPr>
          <w:trHeight w:val="576" w:hRule="atLeast"/>
        </w:trPr>
        <w:tc>
          <w:tcPr>
            <w:tcW w:type="dxa" w:w="2493"/>
            <w:shd w:fill="D6EAF8" w:val="clear"/>
            <w:tcW w:w="1584" w:type="dxa"/>
          </w:tcPr>
          <w:p>
            <w:r>
              <w:rPr>
                <w:b/>
                <w:sz w:val="18"/>
              </w:rPr>
              <w:t>Dinner</w:t>
            </w:r>
          </w:p>
        </w:tc>
        <w:tc>
          <w:tcPr>
            <w:tcW w:type="dxa" w:w="2493"/>
            <w:tcW w:w="5472" w:type="dxa"/>
          </w:tcPr>
          <w:p/>
        </w:tc>
        <w:tc>
          <w:tcPr>
            <w:tcW w:type="dxa" w:w="2493"/>
            <w:tcW w:w="1007" w:type="dxa"/>
          </w:tcPr>
          <w:p>
            <w:pPr>
              <w:jc w:val="center"/>
            </w:pPr>
            <w:r>
              <w:t>☐</w:t>
            </w:r>
          </w:p>
        </w:tc>
        <w:tc>
          <w:tcPr>
            <w:tcW w:type="dxa" w:w="2493"/>
            <w:tcW w:w="1007" w:type="dxa"/>
          </w:tcPr>
          <w:p/>
        </w:tc>
      </w:tr>
    </w:tbl>
    <w:p>
      <w:r>
        <w:rPr>
          <w:b/>
          <w:sz w:val="20"/>
        </w:rPr>
        <w:t>Water (oz): ________</w:t>
      </w:r>
      <w:r>
        <w:t xml:space="preserve">     </w:t>
      </w:r>
      <w:r>
        <w:rPr>
          <w:b/>
          <w:sz w:val="20"/>
        </w:rPr>
        <w:t>Sleep (hrs): ________</w:t>
      </w:r>
      <w:r>
        <w:t xml:space="preserve">     </w:t>
      </w:r>
      <w:r>
        <w:rPr>
          <w:b/>
          <w:sz w:val="20"/>
        </w:rPr>
        <w:t>Energy Level (1-5): ________</w:t>
      </w:r>
    </w:p>
    <w:p>
      <w:r>
        <w:br w:type="page"/>
      </w:r>
    </w:p>
    <w:p>
      <w:pPr>
        <w:pStyle w:val="Heading1"/>
      </w:pPr>
      <w:r>
        <w:rPr>
          <w:color w:val="002D62"/>
        </w:rPr>
        <w:t>Weekly Check-In Notes</w:t>
      </w:r>
    </w:p>
    <w:p>
      <w:r>
        <w:t>At each weekly weigh-in, your position coach will review your log and write notes here. This is how we help you stay on track.</w:t>
      </w:r>
    </w:p>
    <w:p>
      <w:pPr>
        <w:pStyle w:val="Heading3"/>
      </w:pPr>
      <w:r>
        <w:rPr>
          <w:color w:val="002D62"/>
        </w:rPr>
        <w:t>Week 1 Coach Notes</w:t>
      </w:r>
    </w:p>
    <w:tbl>
      <w:tblPr>
        <w:tblStyle w:val="TableGrid"/>
        <w:tblW w:type="auto" w:w="0"/>
        <w:tblLook w:firstColumn="1" w:firstRow="1" w:lastColumn="0" w:lastRow="0" w:noHBand="0" w:noVBand="1" w:val="04A0"/>
      </w:tblPr>
      <w:tblGrid>
        <w:gridCol w:w="4986"/>
        <w:gridCol w:w="4986"/>
      </w:tblGrid>
      <w:tr>
        <w:trPr>
          <w:trHeight w:val="720" w:hRule="atLeast"/>
        </w:trPr>
        <w:tc>
          <w:tcPr>
            <w:tcW w:type="dxa" w:w="4986"/>
            <w:shd w:fill="D6EAF8" w:val="clear"/>
            <w:tcW w:w="2880" w:type="dxa"/>
          </w:tcPr>
          <w:p>
            <w:r>
              <w:rPr>
                <w:b/>
                <w:sz w:val="20"/>
              </w:rPr>
              <w:t>What went well:</w:t>
            </w:r>
          </w:p>
        </w:tc>
        <w:tc>
          <w:tcPr>
            <w:tcW w:type="dxa" w:w="4986"/>
            <w:tcW w:w="6480" w:type="dxa"/>
          </w:tcPr>
          <w:p/>
        </w:tc>
      </w:tr>
      <w:tr>
        <w:trPr>
          <w:trHeight w:val="720" w:hRule="atLeast"/>
        </w:trPr>
        <w:tc>
          <w:tcPr>
            <w:tcW w:type="dxa" w:w="4986"/>
            <w:shd w:fill="D6EAF8" w:val="clear"/>
            <w:tcW w:w="2880" w:type="dxa"/>
          </w:tcPr>
          <w:p>
            <w:r>
              <w:rPr>
                <w:b/>
                <w:sz w:val="20"/>
              </w:rPr>
              <w:t>What to improve:</w:t>
            </w:r>
          </w:p>
        </w:tc>
        <w:tc>
          <w:tcPr>
            <w:tcW w:type="dxa" w:w="4986"/>
            <w:tcW w:w="6480" w:type="dxa"/>
          </w:tcPr>
          <w:p/>
        </w:tc>
      </w:tr>
      <w:tr>
        <w:trPr>
          <w:trHeight w:val="720" w:hRule="atLeast"/>
        </w:trPr>
        <w:tc>
          <w:tcPr>
            <w:tcW w:type="dxa" w:w="4986"/>
            <w:shd w:fill="D6EAF8" w:val="clear"/>
            <w:tcW w:w="2880" w:type="dxa"/>
          </w:tcPr>
          <w:p>
            <w:r>
              <w:rPr>
                <w:b/>
                <w:sz w:val="20"/>
              </w:rPr>
              <w:t>Adjustments for next week:</w:t>
            </w:r>
          </w:p>
        </w:tc>
        <w:tc>
          <w:tcPr>
            <w:tcW w:type="dxa" w:w="4986"/>
            <w:tcW w:w="6480" w:type="dxa"/>
          </w:tcPr>
          <w:p/>
        </w:tc>
      </w:tr>
    </w:tbl>
    <w:p/>
    <w:p>
      <w:pPr>
        <w:pStyle w:val="Heading3"/>
      </w:pPr>
      <w:r>
        <w:rPr>
          <w:color w:val="002D62"/>
        </w:rPr>
        <w:t>Week 2 Coach Notes</w:t>
      </w:r>
    </w:p>
    <w:tbl>
      <w:tblPr>
        <w:tblStyle w:val="TableGrid"/>
        <w:tblW w:type="auto" w:w="0"/>
        <w:tblLook w:firstColumn="1" w:firstRow="1" w:lastColumn="0" w:lastRow="0" w:noHBand="0" w:noVBand="1" w:val="04A0"/>
      </w:tblPr>
      <w:tblGrid>
        <w:gridCol w:w="4986"/>
        <w:gridCol w:w="4986"/>
      </w:tblGrid>
      <w:tr>
        <w:trPr>
          <w:trHeight w:val="720" w:hRule="atLeast"/>
        </w:trPr>
        <w:tc>
          <w:tcPr>
            <w:tcW w:type="dxa" w:w="4986"/>
            <w:shd w:fill="D6EAF8" w:val="clear"/>
            <w:tcW w:w="2880" w:type="dxa"/>
          </w:tcPr>
          <w:p>
            <w:r>
              <w:rPr>
                <w:b/>
                <w:sz w:val="20"/>
              </w:rPr>
              <w:t>What went well:</w:t>
            </w:r>
          </w:p>
        </w:tc>
        <w:tc>
          <w:tcPr>
            <w:tcW w:type="dxa" w:w="4986"/>
            <w:tcW w:w="6480" w:type="dxa"/>
          </w:tcPr>
          <w:p/>
        </w:tc>
      </w:tr>
      <w:tr>
        <w:trPr>
          <w:trHeight w:val="720" w:hRule="atLeast"/>
        </w:trPr>
        <w:tc>
          <w:tcPr>
            <w:tcW w:type="dxa" w:w="4986"/>
            <w:shd w:fill="D6EAF8" w:val="clear"/>
            <w:tcW w:w="2880" w:type="dxa"/>
          </w:tcPr>
          <w:p>
            <w:r>
              <w:rPr>
                <w:b/>
                <w:sz w:val="20"/>
              </w:rPr>
              <w:t>What to improve:</w:t>
            </w:r>
          </w:p>
        </w:tc>
        <w:tc>
          <w:tcPr>
            <w:tcW w:type="dxa" w:w="4986"/>
            <w:tcW w:w="6480" w:type="dxa"/>
          </w:tcPr>
          <w:p/>
        </w:tc>
      </w:tr>
      <w:tr>
        <w:trPr>
          <w:trHeight w:val="720" w:hRule="atLeast"/>
        </w:trPr>
        <w:tc>
          <w:tcPr>
            <w:tcW w:type="dxa" w:w="4986"/>
            <w:shd w:fill="D6EAF8" w:val="clear"/>
            <w:tcW w:w="2880" w:type="dxa"/>
          </w:tcPr>
          <w:p>
            <w:r>
              <w:rPr>
                <w:b/>
                <w:sz w:val="20"/>
              </w:rPr>
              <w:t>Adjustments for next week:</w:t>
            </w:r>
          </w:p>
        </w:tc>
        <w:tc>
          <w:tcPr>
            <w:tcW w:type="dxa" w:w="4986"/>
            <w:tcW w:w="6480" w:type="dxa"/>
          </w:tcPr>
          <w:p/>
        </w:tc>
      </w:tr>
    </w:tbl>
    <w:p/>
    <w:p>
      <w:pPr>
        <w:pStyle w:val="Heading3"/>
      </w:pPr>
      <w:r>
        <w:rPr>
          <w:color w:val="002D62"/>
        </w:rPr>
        <w:t>Week 3 Coach Notes</w:t>
      </w:r>
    </w:p>
    <w:tbl>
      <w:tblPr>
        <w:tblStyle w:val="TableGrid"/>
        <w:tblW w:type="auto" w:w="0"/>
        <w:tblLook w:firstColumn="1" w:firstRow="1" w:lastColumn="0" w:lastRow="0" w:noHBand="0" w:noVBand="1" w:val="04A0"/>
      </w:tblPr>
      <w:tblGrid>
        <w:gridCol w:w="4986"/>
        <w:gridCol w:w="4986"/>
      </w:tblGrid>
      <w:tr>
        <w:trPr>
          <w:trHeight w:val="720" w:hRule="atLeast"/>
        </w:trPr>
        <w:tc>
          <w:tcPr>
            <w:tcW w:type="dxa" w:w="4986"/>
            <w:shd w:fill="D6EAF8" w:val="clear"/>
            <w:tcW w:w="2880" w:type="dxa"/>
          </w:tcPr>
          <w:p>
            <w:r>
              <w:rPr>
                <w:b/>
                <w:sz w:val="20"/>
              </w:rPr>
              <w:t>What went well:</w:t>
            </w:r>
          </w:p>
        </w:tc>
        <w:tc>
          <w:tcPr>
            <w:tcW w:type="dxa" w:w="4986"/>
            <w:tcW w:w="6480" w:type="dxa"/>
          </w:tcPr>
          <w:p/>
        </w:tc>
      </w:tr>
      <w:tr>
        <w:trPr>
          <w:trHeight w:val="720" w:hRule="atLeast"/>
        </w:trPr>
        <w:tc>
          <w:tcPr>
            <w:tcW w:type="dxa" w:w="4986"/>
            <w:shd w:fill="D6EAF8" w:val="clear"/>
            <w:tcW w:w="2880" w:type="dxa"/>
          </w:tcPr>
          <w:p>
            <w:r>
              <w:rPr>
                <w:b/>
                <w:sz w:val="20"/>
              </w:rPr>
              <w:t>What to improve:</w:t>
            </w:r>
          </w:p>
        </w:tc>
        <w:tc>
          <w:tcPr>
            <w:tcW w:type="dxa" w:w="4986"/>
            <w:tcW w:w="6480" w:type="dxa"/>
          </w:tcPr>
          <w:p/>
        </w:tc>
      </w:tr>
      <w:tr>
        <w:trPr>
          <w:trHeight w:val="720" w:hRule="atLeast"/>
        </w:trPr>
        <w:tc>
          <w:tcPr>
            <w:tcW w:type="dxa" w:w="4986"/>
            <w:shd w:fill="D6EAF8" w:val="clear"/>
            <w:tcW w:w="2880" w:type="dxa"/>
          </w:tcPr>
          <w:p>
            <w:r>
              <w:rPr>
                <w:b/>
                <w:sz w:val="20"/>
              </w:rPr>
              <w:t>Adjustments for next week:</w:t>
            </w:r>
          </w:p>
        </w:tc>
        <w:tc>
          <w:tcPr>
            <w:tcW w:type="dxa" w:w="4986"/>
            <w:tcW w:w="6480" w:type="dxa"/>
          </w:tcPr>
          <w:p/>
        </w:tc>
      </w:tr>
    </w:tbl>
    <w:p/>
    <w:p>
      <w:pPr>
        <w:pStyle w:val="Heading3"/>
      </w:pPr>
      <w:r>
        <w:rPr>
          <w:color w:val="002D62"/>
        </w:rPr>
        <w:t>Week 4 Coach Notes</w:t>
      </w:r>
    </w:p>
    <w:tbl>
      <w:tblPr>
        <w:tblStyle w:val="TableGrid"/>
        <w:tblW w:type="auto" w:w="0"/>
        <w:tblLook w:firstColumn="1" w:firstRow="1" w:lastColumn="0" w:lastRow="0" w:noHBand="0" w:noVBand="1" w:val="04A0"/>
      </w:tblPr>
      <w:tblGrid>
        <w:gridCol w:w="4986"/>
        <w:gridCol w:w="4986"/>
      </w:tblGrid>
      <w:tr>
        <w:trPr>
          <w:trHeight w:val="720" w:hRule="atLeast"/>
        </w:trPr>
        <w:tc>
          <w:tcPr>
            <w:tcW w:type="dxa" w:w="4986"/>
            <w:shd w:fill="D6EAF8" w:val="clear"/>
            <w:tcW w:w="2880" w:type="dxa"/>
          </w:tcPr>
          <w:p>
            <w:r>
              <w:rPr>
                <w:b/>
                <w:sz w:val="20"/>
              </w:rPr>
              <w:t>What went well:</w:t>
            </w:r>
          </w:p>
        </w:tc>
        <w:tc>
          <w:tcPr>
            <w:tcW w:type="dxa" w:w="4986"/>
            <w:tcW w:w="6480" w:type="dxa"/>
          </w:tcPr>
          <w:p/>
        </w:tc>
      </w:tr>
      <w:tr>
        <w:trPr>
          <w:trHeight w:val="720" w:hRule="atLeast"/>
        </w:trPr>
        <w:tc>
          <w:tcPr>
            <w:tcW w:type="dxa" w:w="4986"/>
            <w:shd w:fill="D6EAF8" w:val="clear"/>
            <w:tcW w:w="2880" w:type="dxa"/>
          </w:tcPr>
          <w:p>
            <w:r>
              <w:rPr>
                <w:b/>
                <w:sz w:val="20"/>
              </w:rPr>
              <w:t>What to improve:</w:t>
            </w:r>
          </w:p>
        </w:tc>
        <w:tc>
          <w:tcPr>
            <w:tcW w:type="dxa" w:w="4986"/>
            <w:tcW w:w="6480" w:type="dxa"/>
          </w:tcPr>
          <w:p/>
        </w:tc>
      </w:tr>
      <w:tr>
        <w:trPr>
          <w:trHeight w:val="720" w:hRule="atLeast"/>
        </w:trPr>
        <w:tc>
          <w:tcPr>
            <w:tcW w:type="dxa" w:w="4986"/>
            <w:shd w:fill="D6EAF8" w:val="clear"/>
            <w:tcW w:w="2880" w:type="dxa"/>
          </w:tcPr>
          <w:p>
            <w:r>
              <w:rPr>
                <w:b/>
                <w:sz w:val="20"/>
              </w:rPr>
              <w:t>Adjustments for next week:</w:t>
            </w:r>
          </w:p>
        </w:tc>
        <w:tc>
          <w:tcPr>
            <w:tcW w:type="dxa" w:w="4986"/>
            <w:tcW w:w="6480" w:type="dxa"/>
          </w:tcPr>
          <w:p/>
        </w:tc>
      </w:tr>
    </w:tbl>
    <w:p/>
    <w:p>
      <w:r>
        <w:br w:type="page"/>
      </w:r>
    </w:p>
    <w:p>
      <w:pPr>
        <w:pStyle w:val="Heading1"/>
      </w:pPr>
      <w:r>
        <w:rPr>
          <w:color w:val="002D62"/>
        </w:rPr>
        <w:t>My Commitment</w:t>
      </w:r>
    </w:p>
    <w:p/>
    <w:p>
      <w:r>
        <w:t>I commit to fueling my body the right way to become the best player and teammate I can be. I understand that what I eat directly affects how I perform, recover, and develop. I will hold myself accountable by tracking my meals honestly and consistently.</w:t>
      </w:r>
    </w:p>
    <w:p/>
    <w:p/>
    <w:tbl>
      <w:tblPr>
        <w:tblStyle w:val="TableGrid"/>
        <w:tblW w:type="auto" w:w="0"/>
        <w:tblLook w:firstColumn="1" w:firstRow="1" w:lastColumn="0" w:lastRow="0" w:noHBand="0" w:noVBand="1" w:val="04A0"/>
      </w:tblPr>
      <w:tblGrid>
        <w:gridCol w:w="4986"/>
        <w:gridCol w:w="4986"/>
      </w:tblGrid>
      <w:tr>
        <w:trPr>
          <w:trHeight w:val="864" w:hRule="atLeast"/>
        </w:trPr>
        <w:tc>
          <w:tcPr>
            <w:tcW w:type="dxa" w:w="4986"/>
            <w:shd w:fill="FFF3CC" w:val="clear"/>
          </w:tcPr>
          <w:p>
            <w:r>
              <w:rPr>
                <w:b/>
                <w:sz w:val="22"/>
              </w:rPr>
              <w:t>Player Signature:</w:t>
            </w:r>
          </w:p>
        </w:tc>
        <w:tc>
          <w:tcPr>
            <w:tcW w:type="dxa" w:w="4986"/>
            <w:shd w:fill="FFF3CC" w:val="clear"/>
          </w:tcPr>
          <w:p>
            <w:r>
              <w:rPr>
                <w:b/>
                <w:sz w:val="22"/>
              </w:rPr>
              <w:t>Date:</w:t>
            </w:r>
          </w:p>
        </w:tc>
      </w:tr>
      <w:tr>
        <w:trPr>
          <w:trHeight w:val="864" w:hRule="atLeast"/>
        </w:trPr>
        <w:tc>
          <w:tcPr>
            <w:tcW w:type="dxa" w:w="4986"/>
            <w:shd w:fill="FFF3CC" w:val="clear"/>
          </w:tcPr>
          <w:p>
            <w:r>
              <w:rPr>
                <w:b/>
                <w:sz w:val="22"/>
              </w:rPr>
              <w:t>Coach Signature:</w:t>
            </w:r>
          </w:p>
        </w:tc>
        <w:tc>
          <w:tcPr>
            <w:tcW w:type="dxa" w:w="4986"/>
            <w:shd w:fill="FFF3CC" w:val="clear"/>
          </w:tcPr>
          <w:p>
            <w:r>
              <w:rPr>
                <w:b/>
                <w:sz w:val="22"/>
              </w:rPr>
              <w:t>Date:</w:t>
            </w:r>
          </w:p>
        </w:tc>
      </w:tr>
    </w:tbl>
    <w:p/>
    <w:p/>
    <w:p>
      <w:pPr>
        <w:jc w:val="center"/>
      </w:pPr>
      <w:r>
        <w:rPr>
          <w:i/>
          <w:color w:val="002D62"/>
          <w:sz w:val="26"/>
        </w:rPr>
        <w:t>"Champions are built in the kitchen, not just the weight room."</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