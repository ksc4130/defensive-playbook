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2D62"/>
          <w:sz w:val="72"/>
        </w:rPr>
        <w:t>RIVER VALLEY VIKINGS</w:t>
      </w:r>
    </w:p>
    <w:p>
      <w:pPr>
        <w:jc w:val="center"/>
      </w:pPr>
      <w:r>
        <w:rPr>
          <w:b/>
          <w:color w:val="CFA700"/>
          <w:sz w:val="56"/>
        </w:rPr>
        <w:t>OFFSEASON FUEL</w:t>
      </w:r>
    </w:p>
    <w:p>
      <w:pPr>
        <w:jc w:val="center"/>
      </w:pPr>
      <w:r>
        <w:rPr>
          <w:color w:val="002D62"/>
          <w:sz w:val="36"/>
        </w:rPr>
        <w:t>Recovery Nutrition Guide</w:t>
      </w:r>
    </w:p>
    <w:p/>
    <w:p/>
    <w:p/>
    <w:p>
      <w:pPr>
        <w:jc w:val="center"/>
      </w:pPr>
      <w:r>
        <w:rPr>
          <w:i/>
          <w:color w:val="1A1A1A"/>
          <w:sz w:val="28"/>
        </w:rPr>
        <w:t>"You don't get stronger in the weight room. You get stronger when you recover from the weight room."</w:t>
      </w:r>
    </w:p>
    <w:p>
      <w:r>
        <w:br w:type="page"/>
      </w:r>
    </w:p>
    <w:p>
      <w:pPr>
        <w:pStyle w:val="Heading1"/>
      </w:pPr>
      <w:r>
        <w:rPr>
          <w:color w:val="002D62"/>
        </w:rPr>
        <w:t>Your Schedule Is Your Advantage</w:t>
      </w:r>
    </w:p>
    <w:p>
      <w:r>
        <w:t>You lift at 6 AM. That means you are doing something most high school athletes never will — training before the sun is up, before school, before anyone else is awake. That commitment is rare. But the work in the weight room is only half the equation.</w:t>
      </w:r>
    </w:p>
    <w:p>
      <w:r>
        <w:t>Lifting tears your muscles down. Recovery builds them back stronger. And recovery runs on food, water, and sleep. If you lift hard at 6 AM and then skip meals, eat junk, or sleep five hours — you are wasting that early alarm. The guys who make real gains between now and August are the ones who fuel the recovery.</w:t>
      </w:r>
    </w:p>
    <w:p>
      <w:pPr>
        <w:pStyle w:val="Heading3"/>
      </w:pPr>
      <w:r>
        <w:rPr>
          <w:color w:val="002D62"/>
        </w:rPr>
        <w:t>Your Day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498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4986"/>
            <w:shd w:fill="D6EAF8" w:val="clear"/>
          </w:tcPr>
          <w:p>
            <w:r>
              <w:rPr>
                <w:b/>
                <w:sz w:val="20"/>
              </w:rPr>
              <w:t>~5:10 AM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Wake up. Water (16 oz) + quick bite if you can.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5:30 AM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Travel to school / weight room.</w:t>
            </w:r>
          </w:p>
        </w:tc>
      </w:tr>
      <w:tr>
        <w:tc>
          <w:tcPr>
            <w:tcW w:type="dxa" w:w="4986"/>
            <w:shd w:fill="FFF3CC" w:val="clear"/>
          </w:tcPr>
          <w:p>
            <w:r>
              <w:rPr>
                <w:b/>
                <w:sz w:val="20"/>
              </w:rPr>
              <w:t>6:00-7:00 AM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LIFT. Sip water throughout.</w:t>
            </w:r>
          </w:p>
        </w:tc>
      </w:tr>
      <w:tr>
        <w:tc>
          <w:tcPr>
            <w:tcW w:type="dxa" w:w="4986"/>
            <w:shd w:fill="D5F5E3" w:val="clear"/>
          </w:tcPr>
          <w:p>
            <w:r>
              <w:rPr>
                <w:b/>
                <w:sz w:val="20"/>
              </w:rPr>
              <w:t>7:00-7:30 AM</w:t>
            </w:r>
          </w:p>
        </w:tc>
        <w:tc>
          <w:tcPr>
            <w:tcW w:type="dxa" w:w="4986"/>
            <w:shd w:fill="D5F5E3" w:val="clear"/>
          </w:tcPr>
          <w:p>
            <w:r>
              <w:rPr>
                <w:sz w:val="20"/>
              </w:rPr>
              <w:t>POST-LIFT FUEL. This is the most important meal of your day.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~8:00 AM - 3:00 PM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School. Eat a real breakfast, a mid-morning snack, and a real lunch.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3:00-4:00 PM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After-school snack. Protein + carbs. Rebuild continues.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6:00-7:00 PM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Dinner. Full plate. Your body is still repairing.</w:t>
            </w:r>
          </w:p>
        </w:tc>
      </w:tr>
      <w:tr>
        <w:tc>
          <w:tcPr>
            <w:tcW w:type="dxa" w:w="4986"/>
            <w:shd w:fill="D6EAF8" w:val="clear"/>
          </w:tcPr>
          <w:p>
            <w:r>
              <w:rPr>
                <w:b/>
                <w:sz w:val="20"/>
              </w:rPr>
              <w:t>8:30-9:00 PM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Bedtime fuel. Slow protein (milk, yogurt, cottage cheese). Lights out by 9:15.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2D62"/>
        </w:rPr>
        <w:t>Why Food = Strength Gains</w:t>
      </w:r>
    </w:p>
    <w:p>
      <w:r>
        <w:t>Lifting creates micro-tears in your muscle fibers. That sounds bad, but it's the whole point — when those fibers heal, they come back thicker and stronger. But healing requires raw materials. No materials, no rebuilding. You just broke yourself down for nothing.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Happens During/After Lifting</w:t>
            </w:r>
          </w:p>
        </w:tc>
        <w:tc>
          <w:tcPr>
            <w:tcW w:type="dxa" w:w="498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Your Body Needs</w:t>
            </w:r>
          </w:p>
        </w:tc>
      </w:tr>
      <w:tr>
        <w:tc>
          <w:tcPr>
            <w:tcW w:type="dxa" w:w="4986"/>
            <w:shd w:fill="D6EAF8" w:val="clear"/>
          </w:tcPr>
          <w:p>
            <w:r>
              <w:rPr>
                <w:sz w:val="20"/>
              </w:rPr>
              <w:t>Muscle fibers tear (micro-damage)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PROTEIN rebuilds fibers thicker and stronger. Without it, you tore muscle for nothing.</w:t>
            </w:r>
          </w:p>
        </w:tc>
      </w:tr>
      <w:tr>
        <w:tc>
          <w:tcPr>
            <w:tcW w:type="dxa" w:w="4986"/>
            <w:shd w:fill="D6EAF8" w:val="clear"/>
          </w:tcPr>
          <w:p>
            <w:r>
              <w:rPr>
                <w:sz w:val="20"/>
              </w:rPr>
              <w:t>Glycogen (stored energy) gets depleted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CARBS refill glycogen so you have energy for the next session and don't feel flat.</w:t>
            </w:r>
          </w:p>
        </w:tc>
      </w:tr>
      <w:tr>
        <w:tc>
          <w:tcPr>
            <w:tcW w:type="dxa" w:w="4986"/>
            <w:shd w:fill="D6EAF8" w:val="clear"/>
          </w:tcPr>
          <w:p>
            <w:r>
              <w:rPr>
                <w:sz w:val="20"/>
              </w:rPr>
              <w:t>Cortisol (stress hormone) spikes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FOOD within 45 min post-lift brings cortisol down and flips your body into rebuild mode.</w:t>
            </w:r>
          </w:p>
        </w:tc>
      </w:tr>
      <w:tr>
        <w:tc>
          <w:tcPr>
            <w:tcW w:type="dxa" w:w="4986"/>
            <w:shd w:fill="D6EAF8" w:val="clear"/>
          </w:tcPr>
          <w:p>
            <w:r>
              <w:rPr>
                <w:sz w:val="20"/>
              </w:rPr>
              <w:t>Growth hormone releases during sleep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SLEEP (8+ hrs) is when your body does the actual construction. Cut sleep = cut gains.</w:t>
            </w:r>
          </w:p>
        </w:tc>
      </w:tr>
    </w:tbl>
    <w:p/>
    <w:p>
      <w:r>
        <w:rPr>
          <w:b/>
        </w:rPr>
        <w:t xml:space="preserve">Bottom line: </w:t>
      </w:r>
      <w:r>
        <w:t>Lifting is the stimulus. Food is the builder. Sleep is the construction crew. You need all three — and your 6 AM schedule means you have to be intentional about all of them.</w:t>
      </w:r>
    </w:p>
    <w:p>
      <w:r>
        <w:br w:type="page"/>
      </w:r>
    </w:p>
    <w:p>
      <w:pPr>
        <w:pStyle w:val="Heading1"/>
      </w:pPr>
      <w:r>
        <w:rPr>
          <w:color w:val="002D62"/>
        </w:rPr>
        <w:t>The Recovery Plate</w:t>
      </w:r>
    </w:p>
    <w:p>
      <w:r>
        <w:t>You don't need to count calories or weigh food. Just make sure every meal has protein and carbs — those are the two non-negotiables. Use your hands to estimate portions.</w:t>
      </w:r>
    </w:p>
    <w:p>
      <w:pPr>
        <w:pStyle w:val="Heading3"/>
      </w:pPr>
      <w:r>
        <w:rPr>
          <w:color w:val="002D62"/>
        </w:rPr>
        <w:t>Hand Portions</w:t>
      </w:r>
    </w:p>
    <w:p>
      <w:pPr>
        <w:pStyle w:val="ListBullet"/>
      </w:pPr>
      <w:r>
        <w:t>Palm = 1 serving of protein (chicken, beef, fish, eggs)</w:t>
      </w:r>
    </w:p>
    <w:p>
      <w:pPr>
        <w:pStyle w:val="ListBullet"/>
      </w:pPr>
      <w:r>
        <w:t>Fist = 1 serving of carbs (rice, pasta, potatoes, oatmeal)</w:t>
      </w:r>
    </w:p>
    <w:p>
      <w:pPr>
        <w:pStyle w:val="ListBullet"/>
      </w:pPr>
      <w:r>
        <w:t>Cupped hand = 1 serving of fruit or snack</w:t>
      </w:r>
    </w:p>
    <w:p>
      <w:pPr>
        <w:pStyle w:val="ListBullet"/>
      </w:pPr>
      <w:r>
        <w:t>Thumb = 1 serving of fats (butter, oil, peanut butter)</w:t>
      </w:r>
    </w:p>
    <w:p>
      <w:pPr>
        <w:pStyle w:val="ListBullet"/>
      </w:pPr>
      <w:r>
        <w:t>Two fists = vegetables (unlimited)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 It Matters for Recovery</w:t>
            </w:r>
          </w:p>
        </w:tc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Best Sources</w:t>
            </w:r>
          </w:p>
        </w:tc>
      </w:tr>
      <w:tr>
        <w:tc>
          <w:tcPr>
            <w:tcW w:type="dxa" w:w="3324"/>
            <w:shd w:fill="FFF3CC" w:val="clear"/>
          </w:tcPr>
          <w:p>
            <w:r>
              <w:rPr>
                <w:b/>
                <w:sz w:val="20"/>
              </w:rPr>
              <w:t>PROTEIN</w:t>
              <w:br/>
              <w:t>(Rebuild)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Repairs torn muscle fibers. Without</w:t>
              <w:br/>
              <w:t>protein your body can't rebuild</w:t>
              <w:br/>
              <w:t>what you broke down.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Chicken, beef, turkey, eggs,</w:t>
              <w:br/>
              <w:t>Greek yogurt, milk, tuna,</w:t>
              <w:br/>
              <w:t>protein shake, cottage cheese</w:t>
            </w:r>
          </w:p>
        </w:tc>
      </w:tr>
      <w:tr>
        <w:tc>
          <w:tcPr>
            <w:tcW w:type="dxa" w:w="3324"/>
            <w:shd w:fill="FFF3CC" w:val="clear"/>
          </w:tcPr>
          <w:p>
            <w:r>
              <w:rPr>
                <w:b/>
                <w:sz w:val="20"/>
              </w:rPr>
              <w:t>CARBS</w:t>
              <w:br/>
              <w:t>(Reload)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Refills glycogen so you're not</w:t>
              <w:br/>
              <w:t>running on empty. Prevents your</w:t>
              <w:br/>
              <w:t>body from burning muscle for fuel.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Rice, potatoes, oatmeal, pasta,</w:t>
              <w:br/>
              <w:t>bread, bananas, tortillas,</w:t>
              <w:br/>
              <w:t>fruit, cereal, granola</w:t>
            </w:r>
          </w:p>
        </w:tc>
      </w:tr>
      <w:tr>
        <w:tc>
          <w:tcPr>
            <w:tcW w:type="dxa" w:w="3324"/>
            <w:shd w:fill="FFF3CC" w:val="clear"/>
          </w:tcPr>
          <w:p>
            <w:r>
              <w:rPr>
                <w:b/>
                <w:sz w:val="20"/>
              </w:rPr>
              <w:t>VEGETABLES</w:t>
              <w:br/>
              <w:t>(Recover)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Vitamins, minerals, and anti-</w:t>
              <w:br/>
              <w:t>inflammatory compounds that reduce</w:t>
              <w:br/>
              <w:t>soreness and speed healing.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Broccoli, spinach, peppers,</w:t>
              <w:br/>
              <w:t>carrots, green beans, salad,</w:t>
              <w:br/>
              <w:t>sweet potatoes</w:t>
            </w:r>
          </w:p>
        </w:tc>
      </w:tr>
      <w:tr>
        <w:tc>
          <w:tcPr>
            <w:tcW w:type="dxa" w:w="3324"/>
            <w:shd w:fill="FFF3CC" w:val="clear"/>
          </w:tcPr>
          <w:p>
            <w:r>
              <w:rPr>
                <w:b/>
                <w:sz w:val="20"/>
              </w:rPr>
              <w:t>FATS</w:t>
              <w:br/>
              <w:t>(Regulate)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Supports testosterone and growth</w:t>
              <w:br/>
              <w:t>hormone production. Keeps joints</w:t>
              <w:br/>
              <w:t>healthy under heavy loads.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Peanut butter, avocado, nuts,</w:t>
              <w:br/>
              <w:t>cheese, olive oil, whole eggs,</w:t>
              <w:br/>
              <w:t>whole milk</w:t>
            </w:r>
          </w:p>
        </w:tc>
      </w:tr>
    </w:tbl>
    <w:p/>
    <w:p>
      <w:r>
        <w:rPr>
          <w:b/>
        </w:rPr>
        <w:t xml:space="preserve">Minimum per meal: </w:t>
      </w:r>
      <w:r>
        <w:t>1 palm of protein + 1 fist of carbs. That is the floor.</w:t>
      </w:r>
    </w:p>
    <w:p>
      <w:r>
        <w:br w:type="page"/>
      </w:r>
    </w:p>
    <w:p>
      <w:pPr>
        <w:pStyle w:val="Heading1"/>
      </w:pPr>
      <w:r>
        <w:rPr>
          <w:color w:val="002D62"/>
        </w:rPr>
        <w:t>Daily Recovery Targets</w:t>
      </w:r>
    </w:p>
    <w:p>
      <w:r>
        <w:t>These are simple guidelines. If you are consistently sore, tired, or stalling on your lifts, you are probably not eating enough.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Nutrient</w:t>
            </w:r>
          </w:p>
        </w:tc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Daily Target</w:t>
            </w:r>
          </w:p>
        </w:tc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324"/>
            <w:shd w:fill="D6EAF8" w:val="clear"/>
          </w:tcPr>
          <w:p>
            <w:r>
              <w:rPr>
                <w:b/>
                <w:sz w:val="20"/>
              </w:rPr>
              <w:t>Protein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1g per pound of bodyweight</w:t>
              <w:br/>
              <w:t>(180 lb = ~180g protein/day)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Rebuilds muscle. #1 priority.</w:t>
              <w:br/>
              <w:t>Spread across every meal.</w:t>
            </w:r>
          </w:p>
        </w:tc>
      </w:tr>
      <w:tr>
        <w:tc>
          <w:tcPr>
            <w:tcW w:type="dxa" w:w="3324"/>
            <w:shd w:fill="D6EAF8" w:val="clear"/>
          </w:tcPr>
          <w:p>
            <w:r>
              <w:rPr>
                <w:b/>
                <w:sz w:val="20"/>
              </w:rPr>
              <w:t>Carbs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2-3g per pound of bodyweight</w:t>
              <w:br/>
              <w:t>(180 lb = ~360-540g carbs/day)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Refuels glycogen. More on lift</w:t>
              <w:br/>
              <w:t>days. Carbs are not the enemy.</w:t>
            </w:r>
          </w:p>
        </w:tc>
      </w:tr>
      <w:tr>
        <w:tc>
          <w:tcPr>
            <w:tcW w:type="dxa" w:w="3324"/>
            <w:shd w:fill="D6EAF8" w:val="clear"/>
          </w:tcPr>
          <w:p>
            <w:r>
              <w:rPr>
                <w:b/>
                <w:sz w:val="20"/>
              </w:rPr>
              <w:t>Water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Half your bodyweight in ounces</w:t>
              <w:br/>
              <w:t>(180 lb = 90 oz minimum/day)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Muscle is 75% water. Dehydration =</w:t>
              <w:br/>
              <w:t>weaker lifts, slower recovery.</w:t>
            </w:r>
          </w:p>
        </w:tc>
      </w:tr>
    </w:tbl>
    <w:p/>
    <w:p>
      <w:pPr>
        <w:pStyle w:val="Heading3"/>
      </w:pPr>
      <w:r>
        <w:rPr>
          <w:color w:val="002D62"/>
        </w:rPr>
        <w:t>Protein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Food</w:t>
            </w:r>
          </w:p>
        </w:tc>
        <w:tc>
          <w:tcPr>
            <w:tcW w:type="dxa" w:w="498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Protein</w:t>
            </w:r>
          </w:p>
        </w:tc>
      </w:tr>
      <w:tr>
        <w:tc>
          <w:tcPr>
            <w:tcW w:type="dxa" w:w="4986"/>
            <w:shd w:fill="F2F2F2" w:val="clear"/>
          </w:tcPr>
          <w:p>
            <w:r>
              <w:rPr>
                <w:sz w:val="20"/>
              </w:rPr>
              <w:t>Chicken breast (1 palm / ~4 oz)</w:t>
            </w:r>
          </w:p>
        </w:tc>
        <w:tc>
          <w:tcPr>
            <w:tcW w:type="dxa" w:w="498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~30g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Ground beef or turkey (1 palm / ~4 oz)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0"/>
              </w:rPr>
              <w:t>~28g</w:t>
            </w:r>
          </w:p>
        </w:tc>
      </w:tr>
      <w:tr>
        <w:tc>
          <w:tcPr>
            <w:tcW w:type="dxa" w:w="4986"/>
            <w:shd w:fill="F2F2F2" w:val="clear"/>
          </w:tcPr>
          <w:p>
            <w:r>
              <w:rPr>
                <w:sz w:val="20"/>
              </w:rPr>
              <w:t>3 whole eggs</w:t>
            </w:r>
          </w:p>
        </w:tc>
        <w:tc>
          <w:tcPr>
            <w:tcW w:type="dxa" w:w="498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~18g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Scoop of protein powder (in water or milk)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0"/>
              </w:rPr>
              <w:t>~25g</w:t>
            </w:r>
          </w:p>
        </w:tc>
      </w:tr>
      <w:tr>
        <w:tc>
          <w:tcPr>
            <w:tcW w:type="dxa" w:w="4986"/>
            <w:shd w:fill="F2F2F2" w:val="clear"/>
          </w:tcPr>
          <w:p>
            <w:r>
              <w:rPr>
                <w:sz w:val="20"/>
              </w:rPr>
              <w:t>Greek yogurt (1 cup)</w:t>
            </w:r>
          </w:p>
        </w:tc>
        <w:tc>
          <w:tcPr>
            <w:tcW w:type="dxa" w:w="498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~15-20g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Can of tuna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0"/>
              </w:rPr>
              <w:t>~20g</w:t>
            </w:r>
          </w:p>
        </w:tc>
      </w:tr>
      <w:tr>
        <w:tc>
          <w:tcPr>
            <w:tcW w:type="dxa" w:w="4986"/>
            <w:shd w:fill="F2F2F2" w:val="clear"/>
          </w:tcPr>
          <w:p>
            <w:r>
              <w:rPr>
                <w:sz w:val="20"/>
              </w:rPr>
              <w:t>Glass of whole milk (8 oz)</w:t>
            </w:r>
          </w:p>
        </w:tc>
        <w:tc>
          <w:tcPr>
            <w:tcW w:type="dxa" w:w="498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~8g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Chocolate milk (8 oz)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0"/>
              </w:rPr>
              <w:t>~8g</w:t>
            </w:r>
          </w:p>
        </w:tc>
      </w:tr>
      <w:tr>
        <w:tc>
          <w:tcPr>
            <w:tcW w:type="dxa" w:w="4986"/>
            <w:shd w:fill="F2F2F2" w:val="clear"/>
          </w:tcPr>
          <w:p>
            <w:r>
              <w:rPr>
                <w:sz w:val="20"/>
              </w:rPr>
              <w:t>PB&amp;J sandwich</w:t>
            </w:r>
          </w:p>
        </w:tc>
        <w:tc>
          <w:tcPr>
            <w:tcW w:type="dxa" w:w="498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~12g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String cheese (1 stick)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0"/>
              </w:rPr>
              <w:t>~7g</w:t>
            </w:r>
          </w:p>
        </w:tc>
      </w:tr>
    </w:tbl>
    <w:p>
      <w:r>
        <w:rPr>
          <w:i/>
          <w:color w:val="888888"/>
          <w:sz w:val="18"/>
        </w:rPr>
        <w:t>A 180 lb player needs ~180g protein/day. That's roughly 6 palms spread across your meals. It adds up fast if you eat protein at every meal.</w:t>
      </w:r>
    </w:p>
    <w:p>
      <w:r>
        <w:br w:type="page"/>
      </w:r>
    </w:p>
    <w:p>
      <w:pPr>
        <w:pStyle w:val="Heading1"/>
      </w:pPr>
      <w:r>
        <w:rPr>
          <w:color w:val="002D62"/>
        </w:rPr>
        <w:t>Lift-Day Fueling Schedule</w:t>
      </w:r>
    </w:p>
    <w:p>
      <w:r>
        <w:t>Your 6 AM lift changes everything about meal timing. You are training in a fasted or near-fasted state — that makes what you eat the night before and immediately after the lift the two most critical meals of your day. Every other meal supports the recovery that started at 7 AM.</w:t>
      </w:r>
    </w:p>
    <w:p>
      <w:pPr>
        <w:pStyle w:val="Heading2"/>
      </w:pPr>
      <w:r>
        <w:rPr>
          <w:color w:val="002D62"/>
        </w:rPr>
        <w:t>The 7-Meal Lift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Meal</w:t>
            </w:r>
          </w:p>
        </w:tc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&amp; Why</w:t>
            </w:r>
          </w:p>
        </w:tc>
      </w:tr>
      <w:tr>
        <w:tc>
          <w:tcPr>
            <w:tcW w:type="dxa" w:w="3324"/>
            <w:shd w:fill="FFF3CC" w:val="clear"/>
          </w:tcPr>
          <w:p>
            <w:r>
              <w:rPr>
                <w:b/>
                <w:sz w:val="18"/>
              </w:rPr>
              <w:t>WAKE-UP</w:t>
              <w:br/>
              <w:t>BITE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~5:10 AM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Small, fast-digesting. Just enough to blunt cortisol</w:t>
              <w:br/>
              <w:t>and give your brain glucose. NOT a full meal.</w:t>
              <w:br/>
              <w:t>Ex: banana, granola bar, handful of cereal, glass</w:t>
              <w:br/>
              <w:t>of juice or milk, spoonful of peanut butter + bread</w:t>
            </w:r>
          </w:p>
        </w:tc>
      </w:tr>
      <w:tr>
        <w:tc>
          <w:tcPr>
            <w:tcW w:type="dxa" w:w="3324"/>
            <w:shd w:fill="D6EAF8" w:val="clear"/>
          </w:tcPr>
          <w:p>
            <w:r>
              <w:rPr>
                <w:b/>
                <w:sz w:val="18"/>
              </w:rPr>
              <w:t>LIFT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6:00-7:00 AM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Sip water throughout. 16-24 oz minimum during</w:t>
              <w:br/>
              <w:t>the session. You woke up dehydrated — fix that.</w:t>
            </w:r>
          </w:p>
        </w:tc>
      </w:tr>
      <w:tr>
        <w:tc>
          <w:tcPr>
            <w:tcW w:type="dxa" w:w="3324"/>
            <w:shd w:fill="D5F5E3" w:val="clear"/>
          </w:tcPr>
          <w:p>
            <w:r>
              <w:rPr>
                <w:b/>
                <w:sz w:val="18"/>
              </w:rPr>
              <w:t>POST-LIFT</w:t>
              <w:br/>
              <w:t>FUEL</w:t>
            </w:r>
          </w:p>
        </w:tc>
        <w:tc>
          <w:tcPr>
            <w:tcW w:type="dxa" w:w="3324"/>
            <w:shd w:fill="D5F5E3" w:val="clear"/>
          </w:tcPr>
          <w:p>
            <w:r>
              <w:rPr>
                <w:sz w:val="18"/>
              </w:rPr>
              <w:t>7:00-7:30 AM</w:t>
              <w:br/>
              <w:t>(within 30 min)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MOST IMPORTANT MEAL OF THE DAY.</w:t>
              <w:br/>
              <w:t>Protein + fast carbs. Portable — eat in the car,</w:t>
              <w:br/>
              <w:t>hallway, or first period. This is non-negotiable.</w:t>
              <w:br/>
              <w:t>Ex: protein shake + banana, chocolate milk + PB&amp;J,</w:t>
              <w:br/>
              <w:t>Greek yogurt + granola bar</w:t>
            </w:r>
          </w:p>
        </w:tc>
      </w:tr>
      <w:tr>
        <w:tc>
          <w:tcPr>
            <w:tcW w:type="dxa" w:w="3324"/>
            <w:shd w:fill="D6EAF8" w:val="clear"/>
          </w:tcPr>
          <w:p>
            <w:r>
              <w:rPr>
                <w:b/>
                <w:sz w:val="18"/>
              </w:rPr>
              <w:t>SCHOOL</w:t>
              <w:br/>
              <w:t>BREAKFAST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~8:00-8:30 AM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Full meal. Protein + carbs + fruit. This is your</w:t>
              <w:br/>
              <w:t>second recovery meal — your muscles are still</w:t>
              <w:br/>
              <w:t>absorbing nutrients from the session.</w:t>
              <w:br/>
              <w:t>Ex: eggs + toast + fruit, oatmeal + milk + banana</w:t>
            </w:r>
          </w:p>
        </w:tc>
      </w:tr>
      <w:tr>
        <w:tc>
          <w:tcPr>
            <w:tcW w:type="dxa" w:w="3324"/>
            <w:shd w:fill="F2F2F2" w:val="clear"/>
          </w:tcPr>
          <w:p>
            <w:r>
              <w:rPr>
                <w:b/>
                <w:sz w:val="18"/>
              </w:rPr>
              <w:t>MID-MORNING</w:t>
              <w:br/>
              <w:t>SNACK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~10:00-10:30 AM</w:t>
              <w:br/>
              <w:t>(between classes)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Protein + carb. Keep it in your bag.</w:t>
              <w:br/>
              <w:t>Ex: PB&amp;J, string cheese + crackers, trail mix,</w:t>
              <w:br/>
              <w:t>protein bar, beef jerky + granola bar</w:t>
            </w:r>
          </w:p>
        </w:tc>
      </w:tr>
      <w:tr>
        <w:tc>
          <w:tcPr>
            <w:tcW w:type="dxa" w:w="3324"/>
            <w:shd w:fill="F2F2F2" w:val="clear"/>
          </w:tcPr>
          <w:p>
            <w:r>
              <w:rPr>
                <w:b/>
                <w:sz w:val="18"/>
              </w:rPr>
              <w:t>LUNCH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~11:30-12:30 PM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Full plate: protein + carbs + veggies. Biggest</w:t>
              <w:br/>
              <w:t>school meal. Not chips and a cookie.</w:t>
              <w:br/>
              <w:t>Ex: chicken + rice + green beans, sub sandwich</w:t>
              <w:br/>
              <w:t>+ fruit, burger + side + milk</w:t>
            </w:r>
          </w:p>
        </w:tc>
      </w:tr>
      <w:tr>
        <w:tc>
          <w:tcPr>
            <w:tcW w:type="dxa" w:w="3324"/>
            <w:shd w:fill="F2F2F2" w:val="clear"/>
          </w:tcPr>
          <w:p>
            <w:r>
              <w:rPr>
                <w:b/>
                <w:sz w:val="18"/>
              </w:rPr>
              <w:t>AFTER-</w:t>
              <w:br/>
              <w:t>SCHOOL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~3:00-4:00 PM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Protein + carbs. Recovery is still happening.</w:t>
              <w:br/>
              <w:t>Bridge the gap to dinner.</w:t>
              <w:br/>
              <w:t>Ex: PB&amp;J + milk, leftovers, yogurt + fruit,</w:t>
              <w:br/>
              <w:t>protein shake + crackers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2D62"/>
        </w:rPr>
        <w:t>Evening Recovery (The Hours That Build You)</w:t>
      </w:r>
    </w:p>
    <w:p>
      <w:r>
        <w:t>Dinner and bedtime fuel are where most of the overnight repair happens. Growth hormone peaks during deep sleep — and it needs protein and carbs to do its job.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Meal</w:t>
            </w:r>
          </w:p>
        </w:tc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&amp; Why</w:t>
            </w:r>
          </w:p>
        </w:tc>
      </w:tr>
      <w:tr>
        <w:tc>
          <w:tcPr>
            <w:tcW w:type="dxa" w:w="3324"/>
            <w:shd w:fill="D6EAF8" w:val="clear"/>
          </w:tcPr>
          <w:p>
            <w:r>
              <w:rPr>
                <w:b/>
                <w:sz w:val="18"/>
              </w:rPr>
              <w:t>DINNER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~6:00-7:00 PM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Full plate: protein + carbs + veggies + fats.</w:t>
              <w:br/>
              <w:t>This is your largest meal. Your body is actively</w:t>
              <w:br/>
              <w:t>repairing from this morning's session.</w:t>
              <w:br/>
              <w:t>Ex: beef + pasta + salad + bread + glass of milk,</w:t>
              <w:br/>
              <w:t>chicken + rice + broccoli + butter</w:t>
            </w:r>
          </w:p>
        </w:tc>
      </w:tr>
      <w:tr>
        <w:tc>
          <w:tcPr>
            <w:tcW w:type="dxa" w:w="3324"/>
            <w:shd w:fill="FFF3CC" w:val="clear"/>
          </w:tcPr>
          <w:p>
            <w:r>
              <w:rPr>
                <w:b/>
                <w:sz w:val="18"/>
              </w:rPr>
              <w:t>BEDTIME</w:t>
              <w:br/>
              <w:t>FUEL</w:t>
            </w:r>
          </w:p>
        </w:tc>
        <w:tc>
          <w:tcPr>
            <w:tcW w:type="dxa" w:w="3324"/>
            <w:shd w:fill="FFF3CC" w:val="clear"/>
          </w:tcPr>
          <w:p>
            <w:r>
              <w:rPr>
                <w:sz w:val="18"/>
              </w:rPr>
              <w:t>~8:30-9:00 PM</w:t>
              <w:br/>
              <w:t>(30 min before</w:t>
              <w:br/>
              <w:t>sleep)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Slow-digesting protein. Feeds muscle repair</w:t>
              <w:br/>
              <w:t>overnight while you sleep. This is NOT junk food.</w:t>
              <w:br/>
              <w:t>Ex: cottage cheese + fruit, Greek yogurt,</w:t>
              <w:br/>
              <w:t>glass of milk + peanut butter on toast,</w:t>
              <w:br/>
              <w:t>casein shake, string cheese + crackers</w:t>
            </w:r>
          </w:p>
        </w:tc>
      </w:tr>
    </w:tbl>
    <w:p/>
    <w:p>
      <w:r>
        <w:rPr>
          <w:b/>
        </w:rPr>
        <w:t xml:space="preserve">Why bedtime fuel matters: </w:t>
      </w:r>
      <w:r>
        <w:t>You're about to fast for 8 hours, then lift at 6 AM on whatever is left in your system. Slow-digesting protein (casein — found in milk, cottage cheese, Greek yogurt) feeds your muscles while you sleep. This is free gains.</w:t>
      </w:r>
    </w:p>
    <w:p/>
    <w:p>
      <w:pPr>
        <w:pStyle w:val="Heading3"/>
      </w:pPr>
      <w:r>
        <w:rPr>
          <w:color w:val="002D62"/>
        </w:rPr>
        <w:t>Non-Lift Days (Weekends &amp; Rest Days)</w:t>
      </w:r>
    </w:p>
    <w:p>
      <w:r>
        <w:t>Your body is still rebuilding from the previous session. Recovery does not stop because you are not in the weight room. Eat the same meals — skip the wake-up bite and post-lift fuel, but keep breakfast, lunch, snacks, dinner, and bedtime fuel. Do not use rest days as an excuse to eat less.</w:t>
      </w:r>
    </w:p>
    <w:p>
      <w:r>
        <w:br w:type="page"/>
      </w:r>
    </w:p>
    <w:p>
      <w:pPr>
        <w:pStyle w:val="Heading1"/>
      </w:pPr>
      <w:r>
        <w:rPr>
          <w:color w:val="002D62"/>
        </w:rPr>
        <w:t>Post-Lift Fuel: The One You Can't Skip</w:t>
      </w:r>
    </w:p>
    <w:p>
      <w:r>
        <w:t>In the 30-45 minutes after lifting, your muscles are primed to absorb protein and carbs faster than any other time of day. Cortisol (the stress hormone that breaks down muscle) is spiking — food brings it down and flips your body into rebuild mode. Skip this and your body stays in breakdown mode through first period.</w:t>
      </w:r>
    </w:p>
    <w:p>
      <w:pPr>
        <w:pStyle w:val="Heading3"/>
      </w:pPr>
      <w:r>
        <w:rPr>
          <w:color w:val="002D62"/>
        </w:rPr>
        <w:t>The Rules</w:t>
      </w:r>
    </w:p>
    <w:p>
      <w:pPr>
        <w:pStyle w:val="ListBullet"/>
      </w:pPr>
      <w:r>
        <w:t>Eat within 30 minutes of your last rep. Don't wait until you get to class.</w:t>
      </w:r>
    </w:p>
    <w:p>
      <w:pPr>
        <w:pStyle w:val="ListBullet"/>
      </w:pPr>
      <w:r>
        <w:t>20-40g protein + 30-60g fast carbs. That's the formula.</w:t>
      </w:r>
    </w:p>
    <w:p>
      <w:pPr>
        <w:pStyle w:val="ListBullet"/>
      </w:pPr>
      <w:r>
        <w:t>It has to be PORTABLE. You're eating this in the car or hallway.</w:t>
      </w:r>
    </w:p>
    <w:p>
      <w:pPr>
        <w:pStyle w:val="ListBullet"/>
      </w:pPr>
      <w:r>
        <w:t>This is not the time for a salad or a big sit-down meal. Fast fuel.</w:t>
      </w:r>
    </w:p>
    <w:p/>
    <w:p>
      <w:pPr>
        <w:pStyle w:val="Heading3"/>
      </w:pPr>
      <w:r>
        <w:rPr>
          <w:color w:val="002D62"/>
        </w:rPr>
        <w:t>Grab-and-Go Post-Lift Combos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Protein</w:t>
            </w:r>
          </w:p>
        </w:tc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Carbs</w:t>
            </w:r>
          </w:p>
        </w:tc>
      </w:tr>
      <w:tr>
        <w:tc>
          <w:tcPr>
            <w:tcW w:type="dxa" w:w="3324"/>
            <w:shd w:fill="D5F5E3" w:val="clear"/>
          </w:tcPr>
          <w:p>
            <w:r>
              <w:rPr>
                <w:sz w:val="20"/>
              </w:rPr>
              <w:t>Protein shake (milk) + banana</w:t>
            </w:r>
          </w:p>
        </w:tc>
        <w:tc>
          <w:tcPr>
            <w:tcW w:type="dxa" w:w="3324"/>
            <w:shd w:fill="D5F5E3" w:val="clear"/>
          </w:tcPr>
          <w:p>
            <w:pPr>
              <w:jc w:val="center"/>
            </w:pPr>
            <w:r>
              <w:rPr>
                <w:sz w:val="20"/>
              </w:rPr>
              <w:t>~30g</w:t>
            </w:r>
          </w:p>
        </w:tc>
        <w:tc>
          <w:tcPr>
            <w:tcW w:type="dxa" w:w="3324"/>
            <w:shd w:fill="D5F5E3" w:val="clear"/>
          </w:tcPr>
          <w:p>
            <w:pPr>
              <w:jc w:val="center"/>
            </w:pPr>
            <w:r>
              <w:rPr>
                <w:sz w:val="20"/>
              </w:rPr>
              <w:t>~40g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Chocolate milk (16 oz) + PB&amp;J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20"/>
              </w:rPr>
              <w:t>~16g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20"/>
              </w:rPr>
              <w:t>~60g</w:t>
            </w:r>
          </w:p>
        </w:tc>
      </w:tr>
      <w:tr>
        <w:tc>
          <w:tcPr>
            <w:tcW w:type="dxa" w:w="3324"/>
            <w:shd w:fill="D5F5E3" w:val="clear"/>
          </w:tcPr>
          <w:p>
            <w:r>
              <w:rPr>
                <w:sz w:val="20"/>
              </w:rPr>
              <w:t>Greek yogurt + granola bar</w:t>
            </w:r>
          </w:p>
        </w:tc>
        <w:tc>
          <w:tcPr>
            <w:tcW w:type="dxa" w:w="3324"/>
            <w:shd w:fill="D5F5E3" w:val="clear"/>
          </w:tcPr>
          <w:p>
            <w:pPr>
              <w:jc w:val="center"/>
            </w:pPr>
            <w:r>
              <w:rPr>
                <w:sz w:val="20"/>
              </w:rPr>
              <w:t>~22g</w:t>
            </w:r>
          </w:p>
        </w:tc>
        <w:tc>
          <w:tcPr>
            <w:tcW w:type="dxa" w:w="3324"/>
            <w:shd w:fill="D5F5E3" w:val="clear"/>
          </w:tcPr>
          <w:p>
            <w:pPr>
              <w:jc w:val="center"/>
            </w:pPr>
            <w:r>
              <w:rPr>
                <w:sz w:val="20"/>
              </w:rPr>
              <w:t>~35g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Protein bar + banana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20"/>
              </w:rPr>
              <w:t>~20g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20"/>
              </w:rPr>
              <w:t>~45g</w:t>
            </w:r>
          </w:p>
        </w:tc>
      </w:tr>
      <w:tr>
        <w:tc>
          <w:tcPr>
            <w:tcW w:type="dxa" w:w="3324"/>
            <w:shd w:fill="D5F5E3" w:val="clear"/>
          </w:tcPr>
          <w:p>
            <w:r>
              <w:rPr>
                <w:sz w:val="20"/>
              </w:rPr>
              <w:t>2 string cheese + apple + granola bar</w:t>
            </w:r>
          </w:p>
        </w:tc>
        <w:tc>
          <w:tcPr>
            <w:tcW w:type="dxa" w:w="3324"/>
            <w:shd w:fill="D5F5E3" w:val="clear"/>
          </w:tcPr>
          <w:p>
            <w:pPr>
              <w:jc w:val="center"/>
            </w:pPr>
            <w:r>
              <w:rPr>
                <w:sz w:val="20"/>
              </w:rPr>
              <w:t>~15g</w:t>
            </w:r>
          </w:p>
        </w:tc>
        <w:tc>
          <w:tcPr>
            <w:tcW w:type="dxa" w:w="3324"/>
            <w:shd w:fill="D5F5E3" w:val="clear"/>
          </w:tcPr>
          <w:p>
            <w:pPr>
              <w:jc w:val="center"/>
            </w:pPr>
            <w:r>
              <w:rPr>
                <w:sz w:val="20"/>
              </w:rPr>
              <w:t>~45g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Deli turkey wrap + chocolate milk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20"/>
              </w:rPr>
              <w:t>~28g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20"/>
              </w:rPr>
              <w:t>~45g</w:t>
            </w:r>
          </w:p>
        </w:tc>
      </w:tr>
      <w:tr>
        <w:tc>
          <w:tcPr>
            <w:tcW w:type="dxa" w:w="3324"/>
            <w:shd w:fill="D5F5E3" w:val="clear"/>
          </w:tcPr>
          <w:p>
            <w:r>
              <w:rPr>
                <w:sz w:val="20"/>
              </w:rPr>
              <w:t>Overnight oats w/ protein powder (premade)</w:t>
            </w:r>
          </w:p>
        </w:tc>
        <w:tc>
          <w:tcPr>
            <w:tcW w:type="dxa" w:w="3324"/>
            <w:shd w:fill="D5F5E3" w:val="clear"/>
          </w:tcPr>
          <w:p>
            <w:pPr>
              <w:jc w:val="center"/>
            </w:pPr>
            <w:r>
              <w:rPr>
                <w:sz w:val="20"/>
              </w:rPr>
              <w:t>~30g</w:t>
            </w:r>
          </w:p>
        </w:tc>
        <w:tc>
          <w:tcPr>
            <w:tcW w:type="dxa" w:w="3324"/>
            <w:shd w:fill="D5F5E3" w:val="clear"/>
          </w:tcPr>
          <w:p>
            <w:pPr>
              <w:jc w:val="center"/>
            </w:pPr>
            <w:r>
              <w:rPr>
                <w:sz w:val="20"/>
              </w:rPr>
              <w:t>~50g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Cottage cheese cup + fruit + crackers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20"/>
              </w:rPr>
              <w:t>~20g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20"/>
              </w:rPr>
              <w:t>~35g</w:t>
            </w:r>
          </w:p>
        </w:tc>
      </w:tr>
    </w:tbl>
    <w:p/>
    <w:p>
      <w:r>
        <w:rPr>
          <w:i/>
          <w:color w:val="888888"/>
          <w:sz w:val="18"/>
        </w:rPr>
        <w:t>Pack your post-lift fuel the night before. Put it in your bag next to your shoes. Make it impossible to forget.</w:t>
      </w:r>
    </w:p>
    <w:p>
      <w:r>
        <w:br w:type="page"/>
      </w:r>
    </w:p>
    <w:p>
      <w:pPr>
        <w:pStyle w:val="Heading1"/>
      </w:pPr>
      <w:r>
        <w:rPr>
          <w:color w:val="002D62"/>
        </w:rPr>
        <w:t>Sample Lift-Day (Full Day)</w:t>
      </w:r>
    </w:p>
    <w:p>
      <w:r>
        <w:t>Here's what a complete day looks like for a 6 AM lifter whose only goal is getting stronger. This is not a diet. It's fueling.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2493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Meal</w:t>
            </w:r>
          </w:p>
        </w:tc>
        <w:tc>
          <w:tcPr>
            <w:tcW w:type="dxa" w:w="2493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493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Protein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5:15 AM</w:t>
            </w:r>
          </w:p>
        </w:tc>
        <w:tc>
          <w:tcPr>
            <w:tcW w:type="dxa" w:w="2493"/>
            <w:shd w:fill="FFF3CC" w:val="clear"/>
          </w:tcPr>
          <w:p>
            <w:r>
              <w:rPr>
                <w:b/>
                <w:sz w:val="20"/>
              </w:rPr>
              <w:t>Wake-Up Bite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Banana + glass of milk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~10g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6:00-7:00</w:t>
            </w:r>
          </w:p>
        </w:tc>
        <w:tc>
          <w:tcPr>
            <w:tcW w:type="dxa" w:w="2493"/>
            <w:shd w:fill="D6EAF8" w:val="clear"/>
          </w:tcPr>
          <w:p>
            <w:r>
              <w:rPr>
                <w:b/>
                <w:sz w:val="20"/>
              </w:rPr>
              <w:t>Lift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Water (16-24 oz during session)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7:10 AM</w:t>
            </w:r>
          </w:p>
        </w:tc>
        <w:tc>
          <w:tcPr>
            <w:tcW w:type="dxa" w:w="2493"/>
            <w:shd w:fill="D5F5E3" w:val="clear"/>
          </w:tcPr>
          <w:p>
            <w:r>
              <w:rPr>
                <w:b/>
                <w:sz w:val="20"/>
              </w:rPr>
              <w:t>Post-Lift Fuel</w:t>
            </w:r>
          </w:p>
        </w:tc>
        <w:tc>
          <w:tcPr>
            <w:tcW w:type="dxa" w:w="2493"/>
            <w:shd w:fill="D5F5E3" w:val="clear"/>
          </w:tcPr>
          <w:p>
            <w:r>
              <w:rPr>
                <w:sz w:val="20"/>
              </w:rPr>
              <w:t>Protein shake (milk) + banana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~33g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8:15 AM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School Breakfast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3 eggs + 2 toast + juice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~22g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10:15 AM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Snack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PB&amp;J + string cheese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~19g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12:00 PM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Lunch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Chicken + rice + green beans + milk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~38g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3:15 PM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After School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Greek yogurt + granola + banana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~18g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6:30 PM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Dinner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Ground beef + pasta + salad + bread + milk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~42g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8:45 PM</w:t>
            </w:r>
          </w:p>
        </w:tc>
        <w:tc>
          <w:tcPr>
            <w:tcW w:type="dxa" w:w="2493"/>
            <w:shd w:fill="FFF3CC" w:val="clear"/>
          </w:tcPr>
          <w:p>
            <w:r>
              <w:rPr>
                <w:b/>
                <w:sz w:val="20"/>
              </w:rPr>
              <w:t>Bedtime Fuel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Cottage cheese + berries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~15g</w:t>
            </w:r>
          </w:p>
        </w:tc>
      </w:tr>
    </w:tbl>
    <w:p/>
    <w:p>
      <w:r>
        <w:rPr>
          <w:b/>
          <w:sz w:val="22"/>
        </w:rPr>
        <w:t>Daily total: ~197g protein across 8 eating opportunities.</w:t>
      </w:r>
      <w:r>
        <w:t xml:space="preserve"> That's enough for a 190+ lb player. The key is frequency — protein at every meal, never skipping the post-lift window.</w:t>
      </w:r>
    </w:p>
    <w:p>
      <w:r>
        <w:br w:type="page"/>
      </w:r>
    </w:p>
    <w:p>
      <w:pPr>
        <w:pStyle w:val="Heading1"/>
      </w:pPr>
      <w:r>
        <w:rPr>
          <w:color w:val="002D62"/>
        </w:rPr>
        <w:t>Recovery Killers</w:t>
      </w:r>
    </w:p>
    <w:p>
      <w:r>
        <w:t>These habits undo your work in the weight room. You put in the reps at 6 AM — don't waste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Recovery Killer</w:t>
            </w:r>
          </w:p>
        </w:tc>
        <w:tc>
          <w:tcPr>
            <w:tcW w:type="dxa" w:w="498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Costs You</w:t>
            </w:r>
          </w:p>
        </w:tc>
      </w:tr>
      <w:tr>
        <w:tc>
          <w:tcPr>
            <w:tcW w:type="dxa" w:w="4986"/>
            <w:shd w:fill="FADBD8" w:val="clear"/>
          </w:tcPr>
          <w:p>
            <w:r>
              <w:rPr>
                <w:b/>
                <w:sz w:val="20"/>
              </w:rPr>
              <w:t>Skipping post-lift fuel</w:t>
            </w:r>
          </w:p>
        </w:tc>
        <w:tc>
          <w:tcPr>
            <w:tcW w:type="dxa" w:w="4986"/>
            <w:shd w:fill="FADBD8" w:val="clear"/>
          </w:tcPr>
          <w:p>
            <w:r>
              <w:rPr>
                <w:sz w:val="20"/>
              </w:rPr>
              <w:t>Your #1 recovery window — gone. Cortisol stays elevated, muscle breakdown continues. You lifted for nothing.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Not eating until lunch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You lifted at 6 AM. By noon, you've gone 5+ hours with no protein. Your body is eating its own muscle for fuel.</w:t>
            </w:r>
          </w:p>
        </w:tc>
      </w:tr>
      <w:tr>
        <w:tc>
          <w:tcPr>
            <w:tcW w:type="dxa" w:w="4986"/>
            <w:shd w:fill="FADBD8" w:val="clear"/>
          </w:tcPr>
          <w:p>
            <w:r>
              <w:rPr>
                <w:b/>
                <w:sz w:val="20"/>
              </w:rPr>
              <w:t>Sleeping less than 8 hours</w:t>
              <w:br/>
              <w:t>(bed after 9:15 PM)</w:t>
            </w:r>
          </w:p>
        </w:tc>
        <w:tc>
          <w:tcPr>
            <w:tcW w:type="dxa" w:w="4986"/>
            <w:shd w:fill="FADBD8" w:val="clear"/>
          </w:tcPr>
          <w:p>
            <w:r>
              <w:rPr>
                <w:sz w:val="20"/>
              </w:rPr>
              <w:t>Growth hormone peaks in deep sleep. A 5 AM alarm with a midnight bedtime = 5 hours = half the recovery.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Eating 1-2 meals/day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Not enough total fuel. You'll be sore longer, weaker next session, and plateau within weeks.</w:t>
            </w:r>
          </w:p>
        </w:tc>
      </w:tr>
      <w:tr>
        <w:tc>
          <w:tcPr>
            <w:tcW w:type="dxa" w:w="4986"/>
            <w:shd w:fill="FADBD8" w:val="clear"/>
          </w:tcPr>
          <w:p>
            <w:r>
              <w:rPr>
                <w:b/>
                <w:sz w:val="20"/>
              </w:rPr>
              <w:t>No protein at meals</w:t>
            </w:r>
          </w:p>
        </w:tc>
        <w:tc>
          <w:tcPr>
            <w:tcW w:type="dxa" w:w="4986"/>
            <w:shd w:fill="FADBD8" w:val="clear"/>
          </w:tcPr>
          <w:p>
            <w:r>
              <w:rPr>
                <w:sz w:val="20"/>
              </w:rPr>
              <w:t>A plate of pasta with no meat is just energy — no building blocks. Every meal needs a palm of protein.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Soda / energy drinks as</w:t>
              <w:br/>
              <w:t>main beverages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Empty calories, dehydration, sugar crashes. Water and milk are the only drinks that help recovery.</w:t>
            </w:r>
          </w:p>
        </w:tc>
      </w:tr>
      <w:tr>
        <w:tc>
          <w:tcPr>
            <w:tcW w:type="dxa" w:w="4986"/>
            <w:shd w:fill="FADBD8" w:val="clear"/>
          </w:tcPr>
          <w:p>
            <w:r>
              <w:rPr>
                <w:b/>
                <w:sz w:val="20"/>
              </w:rPr>
              <w:t>Dehydration</w:t>
            </w:r>
          </w:p>
        </w:tc>
        <w:tc>
          <w:tcPr>
            <w:tcW w:type="dxa" w:w="4986"/>
            <w:shd w:fill="FADBD8" w:val="clear"/>
          </w:tcPr>
          <w:p>
            <w:r>
              <w:rPr>
                <w:sz w:val="20"/>
              </w:rPr>
              <w:t>You wake up dehydrated, then lift. If you don't drink water immediately and all day, recovery tanks.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No bedtime fuel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You're about to fast 8 hours then lift fasted. Going to bed on empty = going to the rack on empty.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2D62"/>
        </w:rPr>
        <w:t>Budget-Friendly Recovery Foods</w:t>
      </w:r>
    </w:p>
    <w:p>
      <w:r>
        <w:t>You don't need supplements or expensive groceries. These staples are cheap, effective, and available at any store.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Food</w:t>
            </w:r>
          </w:p>
        </w:tc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332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 It Works</w:t>
            </w:r>
          </w:p>
        </w:tc>
      </w:tr>
      <w:tr>
        <w:tc>
          <w:tcPr>
            <w:tcW w:type="dxa" w:w="3324"/>
            <w:shd w:fill="F2F2F2" w:val="clear"/>
          </w:tcPr>
          <w:p>
            <w:r>
              <w:rPr>
                <w:b/>
                <w:sz w:val="20"/>
              </w:rPr>
              <w:t>Eggs (1 dozen)</w:t>
            </w:r>
          </w:p>
        </w:tc>
        <w:tc>
          <w:tcPr>
            <w:tcW w:type="dxa" w:w="332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~$3</w:t>
            </w:r>
          </w:p>
        </w:tc>
        <w:tc>
          <w:tcPr>
            <w:tcW w:type="dxa" w:w="3324"/>
            <w:shd w:fill="F2F2F2" w:val="clear"/>
          </w:tcPr>
          <w:p>
            <w:r>
              <w:rPr>
                <w:sz w:val="20"/>
              </w:rPr>
              <w:t>Best protein per dollar. 6g per egg. Easy to cook.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Rice (5 lb bag)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20"/>
              </w:rPr>
              <w:t>~$4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Carbs for an entire week. Pairs with everything.</w:t>
            </w:r>
          </w:p>
        </w:tc>
      </w:tr>
      <w:tr>
        <w:tc>
          <w:tcPr>
            <w:tcW w:type="dxa" w:w="3324"/>
            <w:shd w:fill="F2F2F2" w:val="clear"/>
          </w:tcPr>
          <w:p>
            <w:r>
              <w:rPr>
                <w:b/>
                <w:sz w:val="20"/>
              </w:rPr>
              <w:t>Peanut butter (jar)</w:t>
            </w:r>
          </w:p>
        </w:tc>
        <w:tc>
          <w:tcPr>
            <w:tcW w:type="dxa" w:w="332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~$3</w:t>
            </w:r>
          </w:p>
        </w:tc>
        <w:tc>
          <w:tcPr>
            <w:tcW w:type="dxa" w:w="3324"/>
            <w:shd w:fill="F2F2F2" w:val="clear"/>
          </w:tcPr>
          <w:p>
            <w:r>
              <w:rPr>
                <w:sz w:val="20"/>
              </w:rPr>
              <w:t>Protein + healthy fats + calories. Lasts forever.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Oatmeal (canister)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20"/>
              </w:rPr>
              <w:t>~$4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Breakfast for weeks. Add milk and PB for protein.</w:t>
            </w:r>
          </w:p>
        </w:tc>
      </w:tr>
      <w:tr>
        <w:tc>
          <w:tcPr>
            <w:tcW w:type="dxa" w:w="3324"/>
            <w:shd w:fill="F2F2F2" w:val="clear"/>
          </w:tcPr>
          <w:p>
            <w:r>
              <w:rPr>
                <w:b/>
                <w:sz w:val="20"/>
              </w:rPr>
              <w:t>Whole milk (gallon)</w:t>
            </w:r>
          </w:p>
        </w:tc>
        <w:tc>
          <w:tcPr>
            <w:tcW w:type="dxa" w:w="332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~$4</w:t>
            </w:r>
          </w:p>
        </w:tc>
        <w:tc>
          <w:tcPr>
            <w:tcW w:type="dxa" w:w="3324"/>
            <w:shd w:fill="F2F2F2" w:val="clear"/>
          </w:tcPr>
          <w:p>
            <w:r>
              <w:rPr>
                <w:sz w:val="20"/>
              </w:rPr>
              <w:t>8g protein per glass. Cheap easy calories.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Frozen chicken (3 lb bag)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20"/>
              </w:rPr>
              <w:t>~$8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Bulk protein. Bake a batch on Sunday.</w:t>
            </w:r>
          </w:p>
        </w:tc>
      </w:tr>
      <w:tr>
        <w:tc>
          <w:tcPr>
            <w:tcW w:type="dxa" w:w="3324"/>
            <w:shd w:fill="F2F2F2" w:val="clear"/>
          </w:tcPr>
          <w:p>
            <w:r>
              <w:rPr>
                <w:b/>
                <w:sz w:val="20"/>
              </w:rPr>
              <w:t>Bananas (each)</w:t>
            </w:r>
          </w:p>
        </w:tc>
        <w:tc>
          <w:tcPr>
            <w:tcW w:type="dxa" w:w="332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~$0.25</w:t>
            </w:r>
          </w:p>
        </w:tc>
        <w:tc>
          <w:tcPr>
            <w:tcW w:type="dxa" w:w="3324"/>
            <w:shd w:fill="F2F2F2" w:val="clear"/>
          </w:tcPr>
          <w:p>
            <w:r>
              <w:rPr>
                <w:sz w:val="20"/>
              </w:rPr>
              <w:t>Perfect portable carb. Pre-lift and post-lift.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Chocolate milk (carton)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20"/>
              </w:rPr>
              <w:t>~$1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Best cheap post-workout drink. Right ratio.</w:t>
            </w:r>
          </w:p>
        </w:tc>
      </w:tr>
      <w:tr>
        <w:tc>
          <w:tcPr>
            <w:tcW w:type="dxa" w:w="3324"/>
            <w:shd w:fill="F2F2F2" w:val="clear"/>
          </w:tcPr>
          <w:p>
            <w:r>
              <w:rPr>
                <w:b/>
                <w:sz w:val="20"/>
              </w:rPr>
              <w:t>Canned tuna (can)</w:t>
            </w:r>
          </w:p>
        </w:tc>
        <w:tc>
          <w:tcPr>
            <w:tcW w:type="dxa" w:w="332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~$1</w:t>
            </w:r>
          </w:p>
        </w:tc>
        <w:tc>
          <w:tcPr>
            <w:tcW w:type="dxa" w:w="3324"/>
            <w:shd w:fill="F2F2F2" w:val="clear"/>
          </w:tcPr>
          <w:p>
            <w:r>
              <w:rPr>
                <w:sz w:val="20"/>
              </w:rPr>
              <w:t>20g protein, no cooking, fits in your bag.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Beans / lentils (can)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20"/>
              </w:rPr>
              <w:t>~$1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Protein + carbs + fiber. Stretch any meal.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2D62"/>
        </w:rPr>
        <w:t>Sleep &amp; Hydration</w:t>
      </w:r>
    </w:p>
    <w:p>
      <w:pPr>
        <w:pStyle w:val="Heading2"/>
      </w:pPr>
      <w:r>
        <w:rPr>
          <w:color w:val="002D62"/>
        </w:rPr>
        <w:t>Sleep: The Free Performance Enhancer</w:t>
      </w:r>
    </w:p>
    <w:p>
      <w:r>
        <w:t>With a 5:10 AM alarm, you need to be asleep by 9:00-9:15 PM to get 8 hours. That is not a suggestion — it is the math. Growth hormone peaks during stages 3 and 4 of deep sleep. Cut your sleep to 6 hours and you are cutting your recovery nearly in half.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Sleep Rule</w:t>
            </w:r>
          </w:p>
        </w:tc>
        <w:tc>
          <w:tcPr>
            <w:tcW w:type="dxa" w:w="498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4986"/>
            <w:shd w:fill="D6EAF8" w:val="clear"/>
          </w:tcPr>
          <w:p>
            <w:r>
              <w:rPr>
                <w:b/>
                <w:sz w:val="20"/>
              </w:rPr>
              <w:t>In bed by 9:00 PM, lights out by 9:15</w:t>
            </w:r>
          </w:p>
        </w:tc>
        <w:tc>
          <w:tcPr>
            <w:tcW w:type="dxa" w:w="4986"/>
            <w:shd w:fill="D6EAF8" w:val="clear"/>
          </w:tcPr>
          <w:p>
            <w:r>
              <w:rPr>
                <w:sz w:val="20"/>
              </w:rPr>
              <w:t>8 hours before a 5:10 AM alarm. Non-negotiable.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Phone down at 8:30 PM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Blue light from screens delays melatonin by 30-60 min.</w:t>
            </w:r>
          </w:p>
        </w:tc>
      </w:tr>
      <w:tr>
        <w:tc>
          <w:tcPr>
            <w:tcW w:type="dxa" w:w="4986"/>
            <w:shd w:fill="D6EAF8" w:val="clear"/>
          </w:tcPr>
          <w:p>
            <w:r>
              <w:rPr>
                <w:b/>
                <w:sz w:val="20"/>
              </w:rPr>
              <w:t>No caffeine after 2:00 PM</w:t>
            </w:r>
          </w:p>
        </w:tc>
        <w:tc>
          <w:tcPr>
            <w:tcW w:type="dxa" w:w="4986"/>
            <w:shd w:fill="D6EAF8" w:val="clear"/>
          </w:tcPr>
          <w:p>
            <w:r>
              <w:rPr>
                <w:sz w:val="20"/>
              </w:rPr>
              <w:t>Caffeine half-life is 5-6 hours. 3 PM coffee is still in you at 9.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Dark, cool room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Your brain sleeps deeper when it's dark and below 68 degrees.</w:t>
            </w:r>
          </w:p>
        </w:tc>
      </w:tr>
    </w:tbl>
    <w:p/>
    <w:p>
      <w:pPr>
        <w:pStyle w:val="Heading2"/>
      </w:pPr>
      <w:r>
        <w:rPr>
          <w:color w:val="002D62"/>
        </w:rPr>
        <w:t>Hydration</w:t>
      </w:r>
    </w:p>
    <w:p>
      <w:r>
        <w:t>You wake up dehydrated from 8 hours of no water, then immediately go lift. If you don't start drinking water the moment you wake up, you are training in a deficit.</w:t>
      </w:r>
    </w:p>
    <w:p>
      <w:pPr>
        <w:pStyle w:val="ListBullet"/>
      </w:pPr>
      <w:r>
        <w:rPr>
          <w:b/>
        </w:rPr>
        <w:t xml:space="preserve">5:10 AM: </w:t>
      </w:r>
      <w:r>
        <w:t>16 oz water as soon as you wake up (before anything else).</w:t>
      </w:r>
    </w:p>
    <w:p>
      <w:pPr>
        <w:pStyle w:val="ListBullet"/>
      </w:pPr>
      <w:r>
        <w:rPr>
          <w:b/>
        </w:rPr>
        <w:t xml:space="preserve">During lift: </w:t>
      </w:r>
      <w:r>
        <w:t>16-24 oz during the lift session.</w:t>
      </w:r>
    </w:p>
    <w:p>
      <w:pPr>
        <w:pStyle w:val="ListBullet"/>
      </w:pPr>
      <w:r>
        <w:rPr>
          <w:b/>
        </w:rPr>
        <w:t xml:space="preserve">All day: </w:t>
      </w:r>
      <w:r>
        <w:t>Water with every meal and between classes.</w:t>
      </w:r>
    </w:p>
    <w:p>
      <w:pPr>
        <w:pStyle w:val="ListBullet"/>
      </w:pPr>
      <w:r>
        <w:rPr>
          <w:b/>
        </w:rPr>
        <w:t xml:space="preserve">Daily target: </w:t>
      </w:r>
      <w:r>
        <w:t>Half your bodyweight in ounces by end of day (180 lb = 90 oz).</w:t>
      </w:r>
    </w:p>
    <w:p>
      <w:pPr>
        <w:pStyle w:val="ListBullet"/>
      </w:pPr>
      <w:r>
        <w:rPr>
          <w:b/>
        </w:rPr>
        <w:t xml:space="preserve">Cut the junk: </w:t>
      </w:r>
      <w:r>
        <w:t>Soda, energy drinks, and juice are not hydration. Water and milk.</w:t>
      </w:r>
    </w:p>
    <w:p>
      <w:pPr>
        <w:pStyle w:val="ListBullet"/>
      </w:pPr>
      <w:r>
        <w:rPr>
          <w:b/>
        </w:rPr>
        <w:t xml:space="preserve">Self-check: </w:t>
      </w:r>
      <w:r>
        <w:t>If your pee is dark yellow, you're behind.</w:t>
      </w:r>
    </w:p>
    <w:p>
      <w:r>
        <w:br w:type="page"/>
      </w:r>
    </w:p>
    <w:p>
      <w:pPr>
        <w:pStyle w:val="Heading1"/>
      </w:pPr>
      <w:r>
        <w:rPr>
          <w:color w:val="002D62"/>
        </w:rPr>
        <w:t>Daily Recovery Checklist</w:t>
      </w:r>
    </w:p>
    <w:p>
      <w:r>
        <w:t>Nutrition is the biggest piece, but recovery is a system. Hit these every day and your lifts will go 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498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986"/>
            <w:shd w:fill="F2F2F2" w:val="clear"/>
          </w:tcPr>
          <w:p>
            <w:r>
              <w:rPr>
                <w:sz w:val="20"/>
              </w:rPr>
              <w:t>☐  Drank 16 oz water at wake-up</w:t>
            </w:r>
          </w:p>
        </w:tc>
        <w:tc>
          <w:tcPr>
            <w:tcW w:type="dxa" w:w="4986"/>
            <w:shd w:fill="F2F2F2" w:val="clear"/>
          </w:tcPr>
          <w:p>
            <w:r>
              <w:rPr>
                <w:sz w:val="20"/>
              </w:rPr>
              <w:t>Before you do anything else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☐  Ate wake-up bite before lift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Small carb + protein at 5:15 AM</w:t>
            </w:r>
          </w:p>
        </w:tc>
      </w:tr>
      <w:tr>
        <w:tc>
          <w:tcPr>
            <w:tcW w:type="dxa" w:w="4986"/>
            <w:shd w:fill="D5F5E3" w:val="clear"/>
          </w:tcPr>
          <w:p>
            <w:r>
              <w:rPr>
                <w:sz w:val="20"/>
              </w:rPr>
              <w:t>☐  Ate post-lift fuel within 30 min</w:t>
            </w:r>
          </w:p>
        </w:tc>
        <w:tc>
          <w:tcPr>
            <w:tcW w:type="dxa" w:w="4986"/>
            <w:shd w:fill="D5F5E3" w:val="clear"/>
          </w:tcPr>
          <w:p>
            <w:r>
              <w:rPr>
                <w:sz w:val="20"/>
              </w:rPr>
              <w:t>Protein + carbs. Non-negotiable.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☐  Ate school breakfast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Second recovery meal. Full meal with protein.</w:t>
            </w:r>
          </w:p>
        </w:tc>
      </w:tr>
      <w:tr>
        <w:tc>
          <w:tcPr>
            <w:tcW w:type="dxa" w:w="4986"/>
            <w:shd w:fill="F2F2F2" w:val="clear"/>
          </w:tcPr>
          <w:p>
            <w:r>
              <w:rPr>
                <w:sz w:val="20"/>
              </w:rPr>
              <w:t>☐  Had protein at every meal</w:t>
            </w:r>
          </w:p>
        </w:tc>
        <w:tc>
          <w:tcPr>
            <w:tcW w:type="dxa" w:w="4986"/>
            <w:shd w:fill="F2F2F2" w:val="clear"/>
          </w:tcPr>
          <w:p>
            <w:r>
              <w:rPr>
                <w:sz w:val="20"/>
              </w:rPr>
              <w:t>1 palm minimum per meal, every meal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☐  Ate 5+ times today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Wake-up, post-lift, breakfast, snack, lunch, after-school, dinner, bedtime</w:t>
            </w:r>
          </w:p>
        </w:tc>
      </w:tr>
      <w:tr>
        <w:tc>
          <w:tcPr>
            <w:tcW w:type="dxa" w:w="4986"/>
            <w:shd w:fill="F2F2F2" w:val="clear"/>
          </w:tcPr>
          <w:p>
            <w:r>
              <w:rPr>
                <w:sz w:val="20"/>
              </w:rPr>
              <w:t>☐  Drank enough water</w:t>
            </w:r>
          </w:p>
        </w:tc>
        <w:tc>
          <w:tcPr>
            <w:tcW w:type="dxa" w:w="4986"/>
            <w:shd w:fill="F2F2F2" w:val="clear"/>
          </w:tcPr>
          <w:p>
            <w:r>
              <w:rPr>
                <w:sz w:val="20"/>
              </w:rPr>
              <w:t>Half bodyweight in ounces</w:t>
            </w:r>
          </w:p>
        </w:tc>
      </w:tr>
      <w:tr>
        <w:tc>
          <w:tcPr>
            <w:tcW w:type="dxa" w:w="4986"/>
            <w:shd w:fill="D5F5E3" w:val="clear"/>
          </w:tcPr>
          <w:p>
            <w:r>
              <w:rPr>
                <w:sz w:val="20"/>
              </w:rPr>
              <w:t>☐  Ate bedtime fuel with protein</w:t>
            </w:r>
          </w:p>
        </w:tc>
        <w:tc>
          <w:tcPr>
            <w:tcW w:type="dxa" w:w="4986"/>
            <w:shd w:fill="D5F5E3" w:val="clear"/>
          </w:tcPr>
          <w:p>
            <w:r>
              <w:rPr>
                <w:sz w:val="20"/>
              </w:rPr>
              <w:t>Slow protein before sleep (milk, yogurt, cottage cheese)</w:t>
            </w:r>
          </w:p>
        </w:tc>
      </w:tr>
      <w:tr>
        <w:tc>
          <w:tcPr>
            <w:tcW w:type="dxa" w:w="4986"/>
            <w:shd w:fill="D5F5E3" w:val="clear"/>
          </w:tcPr>
          <w:p>
            <w:r>
              <w:rPr>
                <w:sz w:val="20"/>
              </w:rPr>
              <w:t>☐  In bed by 9:00 PM, lights out 9:15</w:t>
            </w:r>
          </w:p>
        </w:tc>
        <w:tc>
          <w:tcPr>
            <w:tcW w:type="dxa" w:w="4986"/>
            <w:shd w:fill="D5F5E3" w:val="clear"/>
          </w:tcPr>
          <w:p>
            <w:r>
              <w:rPr>
                <w:sz w:val="20"/>
              </w:rPr>
              <w:t>8 hours of sleep = full recovery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2D62"/>
        </w:rPr>
        <w:t>My Commitment</w:t>
      </w:r>
    </w:p>
    <w:p/>
    <w:p>
      <w:r>
        <w:t>I understand that my body gets stronger through recovery, not just lifting. I commit to fueling my recovery by eating enough protein, carbs, and whole foods every day — especially after I train. I will pack my post-lift fuel the night before, eat throughout the school day, fuel before bed, and be asleep by 9:15 PM. I will not waste my 6 AM work by neglecting my nutrition.</w:t>
      </w:r>
    </w:p>
    <w:p/>
    <w:p>
      <w:pPr>
        <w:pStyle w:val="Heading3"/>
      </w:pPr>
      <w:r>
        <w:rPr>
          <w:color w:val="002D62"/>
        </w:rPr>
        <w:t>My Offseason Strength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Squat Goal</w:t>
            </w:r>
          </w:p>
        </w:tc>
        <w:tc>
          <w:tcPr>
            <w:tcW w:type="dxa" w:w="2493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Bench Goal</w:t>
            </w:r>
          </w:p>
        </w:tc>
        <w:tc>
          <w:tcPr>
            <w:tcW w:type="dxa" w:w="2493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Clean Goal</w:t>
            </w:r>
          </w:p>
        </w:tc>
        <w:tc>
          <w:tcPr>
            <w:tcW w:type="dxa" w:w="2493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Weight Goal</w:t>
            </w:r>
          </w:p>
        </w:tc>
      </w:tr>
      <w:tr>
        <w:trPr>
          <w:trHeight w:val="648" w:hRule="atLeast"/>
        </w:trP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pPr>
        <w:pStyle w:val="Heading3"/>
      </w:pPr>
      <w:r>
        <w:rPr>
          <w:color w:val="002D62"/>
        </w:rPr>
        <w:t>Player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503" w:hRule="atLeast"/>
        </w:trPr>
        <w:tc>
          <w:tcPr>
            <w:tcW w:type="dxa" w:w="2493"/>
            <w:shd w:fill="D6EAF8" w:val="clear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  <w:shd w:fill="D6EAF8" w:val="clear"/>
          </w:tcPr>
          <w:p>
            <w:r>
              <w:rPr>
                <w:b/>
              </w:rPr>
              <w:t>Position:</w:t>
            </w:r>
          </w:p>
        </w:tc>
        <w:tc>
          <w:tcPr>
            <w:tcW w:type="dxa" w:w="2493"/>
          </w:tcPr>
          <w:p>
            <w:r/>
          </w:p>
        </w:tc>
      </w:tr>
      <w:tr>
        <w:trPr>
          <w:trHeight w:val="503" w:hRule="atLeast"/>
        </w:trPr>
        <w:tc>
          <w:tcPr>
            <w:tcW w:type="dxa" w:w="2493"/>
            <w:shd w:fill="D6EAF8" w:val="clear"/>
          </w:tcPr>
          <w:p>
            <w:r>
              <w:rPr>
                <w:b/>
              </w:rPr>
              <w:t>Grade: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  <w:shd w:fill="D6EAF8" w:val="clear"/>
          </w:tcPr>
          <w:p>
            <w:r>
              <w:rPr>
                <w:b/>
              </w:rPr>
              <w:t>Height:</w:t>
            </w:r>
          </w:p>
        </w:tc>
        <w:tc>
          <w:tcPr>
            <w:tcW w:type="dxa" w:w="2493"/>
          </w:tcPr>
          <w:p>
            <w:r/>
          </w:p>
        </w:tc>
      </w:tr>
      <w:tr>
        <w:trPr>
          <w:trHeight w:val="503" w:hRule="atLeast"/>
        </w:trPr>
        <w:tc>
          <w:tcPr>
            <w:tcW w:type="dxa" w:w="2493"/>
            <w:shd w:fill="D6EAF8" w:val="clear"/>
          </w:tcPr>
          <w:p>
            <w:r>
              <w:rPr>
                <w:b/>
              </w:rPr>
              <w:t>Current Weight: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  <w:shd w:fill="D6EAF8" w:val="clear"/>
          </w:tcPr>
          <w:p>
            <w:r>
              <w:rPr>
                <w:b/>
              </w:rPr>
              <w:t>Start Date: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3"/>
      </w:pPr>
      <w:r>
        <w:rPr>
          <w:color w:val="002D62"/>
        </w:rPr>
        <w:t>Starting Lift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Squat</w:t>
            </w:r>
          </w:p>
        </w:tc>
        <w:tc>
          <w:tcPr>
            <w:tcW w:type="dxa" w:w="199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Bench</w:t>
            </w:r>
          </w:p>
        </w:tc>
        <w:tc>
          <w:tcPr>
            <w:tcW w:type="dxa" w:w="199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Deadlift</w:t>
            </w:r>
          </w:p>
        </w:tc>
        <w:tc>
          <w:tcPr>
            <w:tcW w:type="dxa" w:w="199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Power Clean</w:t>
            </w:r>
          </w:p>
        </w:tc>
        <w:tc>
          <w:tcPr>
            <w:tcW w:type="dxa" w:w="1994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Bodyweight</w:t>
            </w:r>
          </w:p>
        </w:tc>
      </w:tr>
      <w:tr>
        <w:trPr>
          <w:trHeight w:val="576" w:hRule="atLeast"/>
        </w:trP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864" w:hRule="atLeast"/>
        </w:trPr>
        <w:tc>
          <w:tcPr>
            <w:tcW w:type="dxa" w:w="4986"/>
            <w:shd w:fill="FFF3CC" w:val="clear"/>
          </w:tcPr>
          <w:p>
            <w:r>
              <w:rPr>
                <w:b/>
                <w:sz w:val="22"/>
              </w:rPr>
              <w:t>Player Signature:</w:t>
            </w:r>
          </w:p>
        </w:tc>
        <w:tc>
          <w:tcPr>
            <w:tcW w:type="dxa" w:w="4986"/>
            <w:shd w:fill="FFF3CC" w:val="clear"/>
          </w:tcPr>
          <w:p>
            <w:r>
              <w:rPr>
                <w:b/>
                <w:sz w:val="22"/>
              </w:rPr>
              <w:t>Date:</w:t>
            </w:r>
          </w:p>
        </w:tc>
      </w:tr>
      <w:tr>
        <w:trPr>
          <w:trHeight w:val="864" w:hRule="atLeast"/>
        </w:trPr>
        <w:tc>
          <w:tcPr>
            <w:tcW w:type="dxa" w:w="4986"/>
            <w:shd w:fill="FFF3CC" w:val="clear"/>
          </w:tcPr>
          <w:p>
            <w:r>
              <w:rPr>
                <w:b/>
                <w:sz w:val="22"/>
              </w:rPr>
              <w:t>Coach Signature:</w:t>
            </w:r>
          </w:p>
        </w:tc>
        <w:tc>
          <w:tcPr>
            <w:tcW w:type="dxa" w:w="4986"/>
            <w:shd w:fill="FFF3CC" w:val="clear"/>
          </w:tcPr>
          <w:p>
            <w:r>
              <w:rPr>
                <w:b/>
                <w:sz w:val="22"/>
              </w:rPr>
              <w:t>Date:</w:t>
            </w:r>
          </w:p>
        </w:tc>
      </w:tr>
    </w:tbl>
    <w:p/>
    <w:p>
      <w:pPr>
        <w:jc w:val="center"/>
      </w:pPr>
      <w:r>
        <w:rPr>
          <w:i/>
          <w:color w:val="002D62"/>
          <w:sz w:val="26"/>
        </w:rPr>
        <w:t>"The alarm goes off at 5. The gains happen in the 23 hours after."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