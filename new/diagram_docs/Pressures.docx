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PRESSURES &amp; BLITZES</w:t>
      </w:r>
    </w:p>
    <w:p/>
    <w:p>
      <w:pPr>
        <w:jc w:val="center"/>
      </w:pPr>
      <w:r>
        <w:rPr>
          <w:color w:val="002D62"/>
          <w:sz w:val="32"/>
        </w:rPr>
        <w:t>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PRESSURE / BLITZ DIAGRAMS</w:t>
      </w:r>
    </w:p>
    <w:p>
      <w:r>
        <w:t>Light blue arrows = LB/DB blitzers. Red arrows = DL stunt movement (packaged pressures only).</w:t>
      </w:r>
    </w:p>
    <w:p>
      <w:pPr>
        <w:pStyle w:val="Heading2"/>
      </w:pPr>
      <w:r>
        <w:rPr>
          <w:color w:val="002D62"/>
        </w:rPr>
        <w:t>Weekly Pressures (Locked Friday Menu)</w:t>
      </w:r>
    </w:p>
    <w:p>
      <w:pPr>
        <w:pStyle w:val="Heading3"/>
      </w:pPr>
      <w:r>
        <w:rPr>
          <w:color w:val="002D62"/>
        </w:rPr>
        <w:t>Mike</w:t>
      </w:r>
    </w:p>
    <w:p>
      <w:r>
        <w:t>M blitzes his gap.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_Mik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Will</w:t>
      </w:r>
    </w:p>
    <w:p>
      <w:r>
        <w:t>W blitzes his gap.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_Wi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Bandit</w:t>
      </w:r>
    </w:p>
    <w:p>
      <w:r>
        <w:t>B blitzes his gap (field edge).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_Band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sWarM</w:t>
      </w:r>
    </w:p>
    <w:p>
      <w:r>
        <w:t>M + W blitz their gaps.</w:t>
      </w:r>
    </w:p>
    <w:p>
      <w:r>
        <w:t>Note: NOT legal with Cover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_sWa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BooM</w:t>
      </w:r>
    </w:p>
    <w:p>
      <w:r>
        <w:t>B + M blitz.</w:t>
      </w:r>
    </w:p>
    <w:p>
      <w:r>
        <w:t>Note: Cover 1: W takes RB solo.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_Boo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BoW</w:t>
      </w:r>
    </w:p>
    <w:p>
      <w:r>
        <w:t>B + W blitz.</w:t>
      </w:r>
    </w:p>
    <w:p>
      <w:r>
        <w:t>Note: Cover 1: M takes RB solo.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_B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Hammer</w:t>
      </w:r>
    </w:p>
    <w:p>
      <w:r>
        <w:t>B edge blitz + Anchor Attack (A washes inside).</w:t>
      </w:r>
    </w:p>
    <w:p>
      <w:r>
        <w:t>Note: Packaged pressure (married to Anchor Attack).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_Hamm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Eat</w:t>
      </w:r>
    </w:p>
    <w:p>
      <w:r>
        <w:t>M + W + B blitz (all underneath).</w:t>
      </w:r>
    </w:p>
    <w:p>
      <w:r>
        <w:t>Note: Cover 0 ONLY. RB unaccounted.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_Ea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Game-Plan Specials</w:t>
      </w:r>
    </w:p>
    <w:p>
      <w:pPr>
        <w:pStyle w:val="Heading3"/>
      </w:pPr>
      <w:r>
        <w:rPr>
          <w:color w:val="002D62"/>
        </w:rPr>
        <w:t>Dawg</w:t>
      </w:r>
    </w:p>
    <w:p>
      <w:r>
        <w:t>D blitzes his gap (boundary).</w:t>
      </w:r>
    </w:p>
    <w:p>
      <w:r>
        <w:t>Note: Game-plan special.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_Daw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MaD</w:t>
      </w:r>
    </w:p>
    <w:p>
      <w:r>
        <w:t>M + D blitz.</w:t>
      </w:r>
    </w:p>
    <w:p>
      <w:r>
        <w:t>Note: Game-plan special.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_M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Shave</w:t>
      </w:r>
    </w:p>
    <w:p>
      <w:r>
        <w:t>W edge blitz + Edge Attack (E attacks inside).</w:t>
      </w:r>
    </w:p>
    <w:p>
      <w:r>
        <w:t>Note: Packaged pressure (married to Edge Attack).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_Sha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staB</w:t>
      </w:r>
    </w:p>
    <w:p>
      <w:r>
        <w:t>B one gap inside EOL.</w:t>
      </w:r>
    </w:p>
    <w:p>
      <w:r>
        <w:t>Note: B to B/C gap (inside normal). Game-plan special.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_sta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Freebird (Oregon)</w:t>
      </w:r>
    </w:p>
    <w:p>
      <w:r>
        <w:t>FS blitzes (post safety rushes). Cover 1 only.</w:t>
      </w:r>
    </w:p>
    <w:p>
      <w:r>
        <w:t>Note: No post safety — accept the risk.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_Freebird_Oreg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Cobra (Zunnel)</w:t>
      </w:r>
    </w:p>
    <w:p>
      <w:r>
        <w:t>BC blitzes. D → #1 bnd. B → #2 bnd.</w:t>
        <w:br/>
        <w:t>FS → #2 field. M/W funnel RB.</w:t>
      </w:r>
    </w:p>
    <w:p>
      <w:r>
        <w:t>Note: Cover 0 + Zunnel only. Hash-only call.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_Cobra_Zunn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14 diagrams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