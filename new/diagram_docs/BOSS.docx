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002D62"/>
          <w:sz w:val="64"/>
        </w:rPr>
        <w:t>RIVER VALLEY VIKINGS</w:t>
      </w:r>
    </w:p>
    <w:p>
      <w:pPr>
        <w:jc w:val="center"/>
      </w:pPr>
      <w:r>
        <w:rPr>
          <w:b/>
          <w:color w:val="CFA700"/>
          <w:sz w:val="44"/>
        </w:rPr>
        <w:t>BOSS FRONT</w:t>
      </w:r>
    </w:p>
    <w:p/>
    <w:p>
      <w:pPr>
        <w:jc w:val="center"/>
      </w:pPr>
      <w:r>
        <w:rPr>
          <w:color w:val="002D62"/>
          <w:sz w:val="32"/>
        </w:rPr>
        <w:t>2026 Season</w:t>
      </w:r>
    </w:p>
    <w:p/>
    <w:p>
      <w:pPr>
        <w:jc w:val="center"/>
      </w:pPr>
      <w:r>
        <w:rPr>
          <w:b/>
          <w:color w:val="002D62"/>
          <w:sz w:val="22"/>
        </w:rPr>
        <w:t>CONFIDENTIAL — COACHING STAFF ONLY</w:t>
      </w:r>
    </w:p>
    <w:p>
      <w:r>
        <w:br w:type="page"/>
      </w:r>
    </w:p>
    <w:p>
      <w:pPr>
        <w:pStyle w:val="Heading1"/>
      </w:pPr>
      <w:r>
        <w:rPr>
          <w:color w:val="002D62"/>
        </w:rPr>
        <w:t>BOSS</w:t>
      </w:r>
    </w:p>
    <w:p>
      <w:r>
        <w:t>A=5, T=3(F), N=1(F), E=5. Bigs to field. M=A bnd, W=B bnd. Pressure setup.</w:t>
      </w:r>
    </w:p>
    <w:p>
      <w:pPr>
        <w:pStyle w:val="Heading2"/>
      </w:pPr>
      <w:r>
        <w:rPr>
          <w:color w:val="002D62"/>
        </w:rPr>
        <w:t>Alignments vs Offensive Formations</w:t>
      </w:r>
    </w:p>
    <w:p>
      <w:r>
        <w:t>vs 2×2 Spread (10 pers.):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49695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ont_BOSS_2x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969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vs 3×1 Trips Field (10 pers.):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49695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ont_BOSS_3x1_fiel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969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vs 2×2 + TE Field (11 pers.):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49695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ont_BOSS_2x2_te_fiel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969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vs 2×2 + TE Boundary (11 pers.):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49695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ont_BOSS_2x2_te_bn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969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vs 21 Personnel (I-Form, TE Field):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49695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ont_BOSS_21_per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969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vs 22 Personnel (Heavy, 2 TE):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49695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ont_BOSS_22_per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969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rPr>
          <w:color w:val="002D62"/>
        </w:rPr>
        <w:t>Legal Stunts on BOSS</w:t>
      </w:r>
    </w:p>
    <w:p>
      <w:pPr>
        <w:pStyle w:val="Heading3"/>
      </w:pPr>
      <w:r>
        <w:rPr>
          <w:color w:val="002D62"/>
        </w:rPr>
        <w:t>Recommended Pairings</w:t>
      </w:r>
    </w:p>
    <w:p>
      <w:r>
        <w:t>ANGLE:</w:t>
      </w:r>
    </w:p>
    <w:p>
      <w:r>
        <w:t>T+N slant to boundary. Edges play normal.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49695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unt_ANGLE_on_BOS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969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SPLIT (BOSS):</w:t>
      </w:r>
    </w:p>
    <w:p>
      <w:r>
        <w:t>N (1-tech) crosses C face to opp A gap.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49695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unt_SPLIT_BOSS_on_BOS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969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</w:pPr>
      <w:r>
        <w:rPr>
          <w:color w:val="002D62"/>
        </w:rPr>
        <w:t>Legal Pairings</w:t>
      </w:r>
    </w:p>
    <w:p>
      <w:r>
        <w:t>ANCHOR ATTACK:</w:t>
      </w:r>
    </w:p>
    <w:p>
      <w:r>
        <w:t>A washes OL one gap inside.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49695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unt_ANCHOR_ATTACK_on_BOS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969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ANCHOR RAVEN:</w:t>
      </w:r>
    </w:p>
    <w:p>
      <w:r>
        <w:t>A shoots B gap from 5-tech.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49695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unt_ANCHOR_RAVEN_on_BOS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969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CRASH:</w:t>
      </w:r>
    </w:p>
    <w:p>
      <w:r>
        <w:t>A+E shoot B gaps. T+N shoot A gaps.</w:t>
        <w:br/>
        <w:t>B=field contain. W=bnd contain. M=free LB.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49695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unt_CRASH_on_BOS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969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EDGE ATTACK:</w:t>
      </w:r>
    </w:p>
    <w:p>
      <w:r>
        <w:t>E attacks OL one gap inside.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49695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unt_EDGE_ATTACK_on_BOS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969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EDGE RAVEN:</w:t>
      </w:r>
    </w:p>
    <w:p>
      <w:r>
        <w:t>E shoots B gap from 5-tech.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496956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unt_EDGE_RAVEN_on_BOS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969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JACKS:</w:t>
      </w:r>
    </w:p>
    <w:p>
      <w:r>
        <w:t>T+N shoot B gaps. A and E contain.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496956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unt_JACKS_on_BOS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969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PINCH:</w:t>
      </w:r>
    </w:p>
    <w:p>
      <w:r>
        <w:t>T+N pinch A gaps. A and E normal.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496956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unt_PINCH_on_BOS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969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SLANT:</w:t>
      </w:r>
    </w:p>
    <w:p>
      <w:r>
        <w:t>T+N slant to field. Edges play normal.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496956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unt_SLANT_on_BOS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969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/>
    <w:p>
      <w:pPr>
        <w:jc w:val="center"/>
      </w:pPr>
      <w:r>
        <w:rPr>
          <w:color w:val="888888"/>
          <w:sz w:val="18"/>
        </w:rPr>
        <w:t>Generated: February 24, 2026  —  16 diagrams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