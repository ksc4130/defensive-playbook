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BOSS UNDER FRONT</w:t>
      </w:r>
    </w:p>
    <w:p/>
    <w:p>
      <w:pPr>
        <w:jc w:val="center"/>
      </w:pPr>
      <w:r>
        <w:rPr>
          <w:color w:val="002D62"/>
          <w:sz w:val="32"/>
        </w:rPr>
        <w:t>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BOSS UNDER</w:t>
      </w:r>
    </w:p>
    <w:p>
      <w:r>
        <w:t>A=5, T=1(B), N=3(B), E=5. Bigs to boundary. M=A fld, W=B fld.</w:t>
      </w:r>
    </w:p>
    <w:p>
      <w:pPr>
        <w:pStyle w:val="Heading2"/>
      </w:pPr>
      <w:r>
        <w:rPr>
          <w:color w:val="002D62"/>
        </w:rPr>
        <w:t>Alignments vs Offensive Formations</w:t>
      </w:r>
    </w:p>
    <w:p>
      <w:r>
        <w:t>vs 2×2 Spread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BOSS_UNDER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3×1 Trips Field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BOSS_UNDER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2×2 + TE Field (11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BOSS_UNDER_2x2_te_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2×2 + TE Boundary (11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BOSS_UNDER_2x2_te_b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21 Personnel (I-Form, TE Field):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BOSS_UNDER_21_p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22 Personnel (Heavy, 2 TE):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BOSS_UNDER_22_p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Legal Stunts on BOSS UNDER</w:t>
      </w:r>
    </w:p>
    <w:p>
      <w:pPr>
        <w:pStyle w:val="Heading3"/>
      </w:pPr>
      <w:r>
        <w:rPr>
          <w:color w:val="002D62"/>
        </w:rPr>
        <w:t>Recommended Pairings</w:t>
      </w:r>
    </w:p>
    <w:p>
      <w:r>
        <w:t>SLANT:</w:t>
      </w:r>
    </w:p>
    <w:p>
      <w:r>
        <w:t>T+N slant to field. Edges play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SLANT_on_BOSS_UND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SPLIT (BOSS):</w:t>
      </w:r>
    </w:p>
    <w:p>
      <w:r>
        <w:t>N (1-tech) crosses C face to opp A gap.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SPLIT_BOSS_on_BOSS_UND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Legal Pairings</w:t>
      </w:r>
    </w:p>
    <w:p>
      <w:r>
        <w:t>ANCHOR ATTACK:</w:t>
      </w:r>
    </w:p>
    <w:p>
      <w:r>
        <w:t>A washes OL one gap inside.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ANCHOR_ATTACK_on_BOSS_UN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ANCHOR RAVEN:</w:t>
      </w:r>
    </w:p>
    <w:p>
      <w:r>
        <w:t>A shoots B gap from 5-tech.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ANCHOR_RAVEN_on_BOSS_UND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CRASH:</w:t>
      </w:r>
    </w:p>
    <w:p>
      <w:r>
        <w:t>A+E shoot B gaps. T+N shoot A gaps.</w:t>
        <w:br/>
        <w:t>B=field contain. W=bnd contain. M=free LB.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CRASH_on_BOSS_UND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EDGE ATTACK:</w:t>
      </w:r>
    </w:p>
    <w:p>
      <w:r>
        <w:t>E attacks OL one gap inside.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EDGE_ATTACK_on_BOSS_UND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EDGE RAVEN:</w:t>
      </w:r>
    </w:p>
    <w:p>
      <w:r>
        <w:t>E shoots B gap from 5-tech.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EDGE_RAVEN_on_BOSS_UND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JACKS:</w:t>
      </w:r>
    </w:p>
    <w:p>
      <w:r>
        <w:t>T+N shoot B gaps. A and E contain.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JACKS_on_BOSS_UN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PINCH:</w:t>
      </w:r>
    </w:p>
    <w:p>
      <w:r>
        <w:t>T+N pinch A gaps. A and E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PINCH_on_BOSS_UND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color w:val="888888"/>
          <w:sz w:val="18"/>
        </w:rPr>
        <w:t>Generated: February 24, 2026  —  15 diagrams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