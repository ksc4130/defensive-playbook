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DEUCES FRONT</w:t>
      </w:r>
    </w:p>
    <w:p/>
    <w:p>
      <w:pPr>
        <w:jc w:val="center"/>
      </w:pPr>
      <w:r>
        <w:rPr>
          <w:color w:val="002D62"/>
          <w:sz w:val="32"/>
        </w:rPr>
        <w:t>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DEUCES</w:t>
      </w:r>
    </w:p>
    <w:p>
      <w:r>
        <w:t>A=5, T=2, N=2, E=5. M/W react to DT. Vs Wing-T / pullers.</w:t>
      </w:r>
    </w:p>
    <w:p>
      <w:pPr>
        <w:pStyle w:val="Heading2"/>
      </w:pPr>
      <w:r>
        <w:rPr>
          <w:color w:val="002D62"/>
        </w:rPr>
        <w:t>Alignments vs Offensive Formations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DEUCES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3×1 Trips Field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DEUCES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2×2 + TE Field (11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DEUCES_2x2_te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2×2 + TE Boundary (11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DEUCES_2x2_te_b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21 Personnel (I-Form, TE Field):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DEUCES_21_p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22 Personnel (Heavy, 2 TE):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DEUCES_22_p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Legal Stunts on DEUCES</w:t>
      </w:r>
    </w:p>
    <w:p>
      <w:pPr>
        <w:pStyle w:val="Heading3"/>
      </w:pPr>
      <w:r>
        <w:rPr>
          <w:color w:val="002D62"/>
        </w:rPr>
        <w:t>Recommended Pairings</w:t>
      </w:r>
    </w:p>
    <w:p>
      <w:r>
        <w:t>PINCH:</w:t>
      </w:r>
    </w:p>
    <w:p>
      <w:r>
        <w:t>T+N pinch A gaps. A and E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PINCH_on_DEU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Legal Pairings</w:t>
      </w:r>
    </w:p>
    <w:p>
      <w:r>
        <w:t>ANCHOR ATTACK:</w:t>
      </w:r>
    </w:p>
    <w:p>
      <w:r>
        <w:t>A washes OL one gap inside.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CHOR_ATTACK_on_DEU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ANCHOR RAVEN:</w:t>
      </w:r>
    </w:p>
    <w:p>
      <w:r>
        <w:t>A shoots B gap from 5-tech.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CHOR_RAVEN_on_DEU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ANGLE:</w:t>
      </w:r>
    </w:p>
    <w:p>
      <w:r>
        <w:t>T+N slant to boundary. Edges play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GLE_on_DEUC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CRASH:</w:t>
      </w:r>
    </w:p>
    <w:p>
      <w:r>
        <w:t>A+E shoot B gaps. T+N shoot A gaps.</w:t>
        <w:br/>
        <w:t>B=field contain. W=bnd contain. M=free LB.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CRASH_on_DEUC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EDGE ATTACK:</w:t>
      </w:r>
    </w:p>
    <w:p>
      <w:r>
        <w:t>E attacks OL one gap inside.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EDGE_ATTACK_on_DEUC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EDGE RAVEN:</w:t>
      </w:r>
    </w:p>
    <w:p>
      <w:r>
        <w:t>E shoots B gap from 5-tech.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EDGE_RAVEN_on_DEUC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JACKS:</w:t>
      </w:r>
    </w:p>
    <w:p>
      <w:r>
        <w:t>T+N shoot B gaps. A and E contain.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JACKS_on_DEUC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SLANT:</w:t>
      </w:r>
    </w:p>
    <w:p>
      <w:r>
        <w:t>T+N slant to field. Edges play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SLANT_on_DEUC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15 diagrams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