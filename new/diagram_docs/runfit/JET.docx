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JET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JET</w:t>
      </w:r>
    </w:p>
    <w:p>
      <w:r>
        <w:t>3-down: A=5, T=0, N=5. A/N=contain. M=B fld, W=B bnd.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JET — Run Fits vs 2×2</w:t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ANCHOR_ATT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ANCHOR_RAV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A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JACK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PIN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T_SLA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15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