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EYES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EYES</w:t>
      </w:r>
    </w:p>
    <w:p>
      <w:r>
        <w:t>A=5, T=2i, N=2i, E=5. M=open B, W=open B. Balanced vs zone/duo.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EYES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JAC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ANCHOR_ATT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ANCHOR_RAV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AN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CRA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EDGE_AT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EDGE_RAV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PIN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S_SLA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18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