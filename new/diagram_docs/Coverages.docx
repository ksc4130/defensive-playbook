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2D62"/>
          <w:sz w:val="64"/>
        </w:rPr>
        <w:t>RIVER VALLEY VIKINGS</w:t>
      </w:r>
    </w:p>
    <w:p>
      <w:pPr>
        <w:jc w:val="center"/>
      </w:pPr>
      <w:r>
        <w:rPr>
          <w:b/>
          <w:color w:val="CFA700"/>
          <w:sz w:val="44"/>
        </w:rPr>
        <w:t>COVERAGES</w:t>
      </w:r>
    </w:p>
    <w:p/>
    <w:p>
      <w:pPr>
        <w:jc w:val="center"/>
      </w:pPr>
      <w:r>
        <w:rPr>
          <w:color w:val="002D62"/>
          <w:sz w:val="32"/>
        </w:rPr>
        <w:t>2026 Season</w:t>
      </w:r>
    </w:p>
    <w:p/>
    <w:p>
      <w:pPr>
        <w:jc w:val="center"/>
      </w:pPr>
      <w:r>
        <w:rPr>
          <w:b/>
          <w:color w:val="002D62"/>
          <w:sz w:val="22"/>
        </w:rPr>
        <w:t>CONFIDENTIAL — COACHING STAFF ONLY</w:t>
      </w:r>
    </w:p>
    <w:p>
      <w:r>
        <w:br w:type="page"/>
      </w:r>
    </w:p>
    <w:p>
      <w:pPr>
        <w:pStyle w:val="Heading1"/>
      </w:pPr>
      <w:r>
        <w:rPr>
          <w:color w:val="002D62"/>
        </w:rPr>
        <w:t>COVERAGE DIAGRAMS</w:t>
      </w:r>
    </w:p>
    <w:p>
      <w:r>
        <w:t>Dashed circles = post-snap destinations. Curved arrows = rotation. Straight arrows = drop.</w:t>
      </w:r>
    </w:p>
    <w:p>
      <w:pPr>
        <w:pStyle w:val="Heading2"/>
      </w:pPr>
      <w:r>
        <w:rPr>
          <w:color w:val="002D62"/>
        </w:rPr>
        <w:t>NINJA (Cover 7)</w:t>
      </w:r>
    </w:p>
    <w:p>
      <w:pPr>
        <w:pStyle w:val="Heading3"/>
      </w:pPr>
      <w:r>
        <w:rPr>
          <w:color w:val="002D62"/>
        </w:rPr>
        <w:t>NINJA vs 2×2 (MOD/CLAMP)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NINJA_2x2_2x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NINJA vs 3×1 (POACH)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NINJA_3x1_3x1_f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NINJA vs Empty 3×2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NINJA_empty_empty_3x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Cover 1 Family</w:t>
      </w:r>
    </w:p>
    <w:p>
      <w:pPr>
        <w:pStyle w:val="Heading3"/>
      </w:pPr>
      <w:r>
        <w:rPr>
          <w:color w:val="002D62"/>
        </w:rPr>
        <w:t>OREGON (Cover 1, Post=FS)</w:t>
      </w:r>
    </w:p>
    <w:p>
      <w:r>
        <w:t>FC/BC: man #1. RB funnel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OREGON_2x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OREGON_3x1_fie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OKLAHOMA (Cover 1, Post=D)</w:t>
      </w:r>
    </w:p>
    <w:p>
      <w:r>
        <w:t>FC/BC: man #1. RB funnel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OKLAHOMA_2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OKLAHOMA_3x1_fie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OHIO (Cover 1, Post=B) — EXCEPTION</w:t>
      </w:r>
    </w:p>
    <w:p>
      <w:r>
        <w:t>FC/BC: man #1. RB funnel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OHIO_2x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OHIO_3x1_fiel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Cover 0 / Z-Family</w:t>
      </w:r>
    </w:p>
    <w:p>
      <w:pPr>
        <w:pStyle w:val="Heading3"/>
      </w:pPr>
      <w:r>
        <w:rPr>
          <w:color w:val="002D62"/>
        </w:rPr>
        <w:t>ZEUS (Cover 0 — Run-First Pressure)</w:t>
      </w:r>
    </w:p>
    <w:p>
      <w:r>
        <w:t>Cover 0 — No deep safety help.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ZEUS_2x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ZEUS_3x1_fiel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ZORRO (Cover 0) — EXCEPTION</w:t>
      </w:r>
    </w:p>
    <w:p>
      <w:r>
        <w:t>Cover 0 — No deep safety help.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ZORRO_2x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ZUNNEL (Cover 0)</w:t>
      </w:r>
    </w:p>
    <w:p>
      <w:r>
        <w:t>Cover 0 — No deep safety help.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ZUNNEL_2x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ZILL (Cover 0)</w:t>
      </w:r>
    </w:p>
    <w:p>
      <w:r>
        <w:t>Cover 0 — No deep safety help.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ZILL_2x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rPr>
          <w:color w:val="002D62"/>
        </w:rPr>
        <w:t>ZIKE (Cover 0)</w:t>
      </w:r>
    </w:p>
    <w:p>
      <w:r>
        <w:t>Cover 0 — No deep safety help.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ZIKE_2x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color w:val="002D62"/>
        </w:rPr>
        <w:t>VIKING (Cover 3)</w:t>
      </w:r>
    </w:p>
    <w:p>
      <w:pPr>
        <w:pStyle w:val="Heading3"/>
      </w:pPr>
      <w:r>
        <w:rPr>
          <w:color w:val="002D62"/>
        </w:rPr>
        <w:t>VIKING (Cover 3 — Spot Drop)</w:t>
      </w:r>
    </w:p>
    <w:p>
      <w:r>
        <w:t>Deep 3: FC=1/3 field, FS=1/3 middle, BC=1/3 boundary. Under: B=curl/flat, D=seam-curl-flat, M=hook, W=hook.</w:t>
      </w:r>
    </w:p>
    <w:p>
      <w:r>
        <w:t>vs 2×2 Spread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VIKING_2x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vs 3×1 Trips Field (10 pers.):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969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_VIKING_3x1_fiel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969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888888"/>
          <w:sz w:val="18"/>
        </w:rPr>
        <w:t>Generated: February 24, 2026  —  17 diagrams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