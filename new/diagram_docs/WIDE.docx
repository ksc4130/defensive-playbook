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WIDE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WIDE</w:t>
      </w:r>
    </w:p>
    <w:p>
      <w:r>
        <w:t>A=5, T=3, N=3, E=5. M=open A, W=open A. Force bounce; vs B-gap heavy / gap schemes.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WIDE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WIDE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WIDE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WIDE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WIDE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WIDE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WIDE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W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W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W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W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ANGLE:</w:t>
      </w:r>
    </w:p>
    <w:p>
      <w:r>
        <w:t>T+N slant to boundary.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GLE_on_W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WI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WI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WI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14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