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D62"/>
          <w:sz w:val="56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OFFSEASON MEAL LOG</w:t>
      </w:r>
    </w:p>
    <w:p>
      <w:pPr>
        <w:jc w:val="center"/>
      </w:pPr>
      <w:r>
        <w:rPr>
          <w:color w:val="002D62"/>
          <w:sz w:val="28"/>
        </w:rPr>
        <w:t>4-Week Recovery Tracking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32" w:hRule="atLeast"/>
        </w:trPr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635"/>
          </w:tcPr>
          <w:p>
            <w:r/>
          </w:p>
        </w:tc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Position:</w:t>
            </w:r>
          </w:p>
        </w:tc>
        <w:tc>
          <w:tcPr>
            <w:tcW w:type="dxa" w:w="2635"/>
          </w:tcPr>
          <w:p>
            <w:r/>
          </w:p>
        </w:tc>
      </w:tr>
      <w:tr>
        <w:trPr>
          <w:trHeight w:val="432" w:hRule="atLeast"/>
        </w:trPr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Grade:</w:t>
            </w:r>
          </w:p>
        </w:tc>
        <w:tc>
          <w:tcPr>
            <w:tcW w:type="dxa" w:w="2635"/>
          </w:tcPr>
          <w:p>
            <w:r/>
          </w:p>
        </w:tc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Height:</w:t>
            </w:r>
          </w:p>
        </w:tc>
        <w:tc>
          <w:tcPr>
            <w:tcW w:type="dxa" w:w="2635"/>
          </w:tcPr>
          <w:p>
            <w:r/>
          </w:p>
        </w:tc>
      </w:tr>
      <w:tr>
        <w:trPr>
          <w:trHeight w:val="432" w:hRule="atLeast"/>
        </w:trPr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Current Weight:</w:t>
            </w:r>
          </w:p>
        </w:tc>
        <w:tc>
          <w:tcPr>
            <w:tcW w:type="dxa" w:w="2635"/>
          </w:tcPr>
          <w:p>
            <w:r/>
          </w:p>
        </w:tc>
        <w:tc>
          <w:tcPr>
            <w:tcW w:type="dxa" w:w="2635"/>
            <w:shd w:fill="D6EAF8" w:val="clear"/>
          </w:tcPr>
          <w:p>
            <w:r>
              <w:rPr>
                <w:b/>
                <w:sz w:val="20"/>
              </w:rPr>
              <w:t>Start Date:</w:t>
            </w:r>
          </w:p>
        </w:tc>
        <w:tc>
          <w:tcPr>
            <w:tcW w:type="dxa" w:w="2635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Squat</w:t>
            </w:r>
          </w:p>
        </w:tc>
        <w:tc>
          <w:tcPr>
            <w:tcW w:type="dxa" w:w="2108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Bench</w:t>
            </w:r>
          </w:p>
        </w:tc>
        <w:tc>
          <w:tcPr>
            <w:tcW w:type="dxa" w:w="2108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Deadlift</w:t>
            </w:r>
          </w:p>
        </w:tc>
        <w:tc>
          <w:tcPr>
            <w:tcW w:type="dxa" w:w="2108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Power Clean</w:t>
            </w:r>
          </w:p>
        </w:tc>
        <w:tc>
          <w:tcPr>
            <w:tcW w:type="dxa" w:w="2108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Bodyweight</w:t>
            </w:r>
          </w:p>
        </w:tc>
      </w:tr>
      <w:tr>
        <w:trPr>
          <w:trHeight w:val="503" w:hRule="atLeast"/>
        </w:trPr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Post-Lift (7:00 AM)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Protein Target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Water Target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Bedtime</w:t>
            </w:r>
          </w:p>
        </w:tc>
      </w:tr>
      <w:tr>
        <w:tc>
          <w:tcPr>
            <w:tcW w:type="dxa" w:w="2635"/>
            <w:shd w:fill="D5F5E3" w:val="clear"/>
          </w:tcPr>
          <w:p>
            <w:pPr>
              <w:jc w:val="center"/>
            </w:pPr>
            <w:r>
              <w:rPr>
                <w:b/>
                <w:sz w:val="16"/>
              </w:rPr>
              <w:t>Protein + carbs</w:t>
              <w:br/>
              <w:t>within 30 min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b/>
                <w:sz w:val="16"/>
              </w:rPr>
              <w:t>1g per lb BW</w:t>
              <w:br/>
              <w:t>(every meal)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b/>
                <w:sz w:val="16"/>
              </w:rPr>
              <w:t>Half BW in oz</w:t>
              <w:br/>
              <w:t>(start at wake-up)</w:t>
            </w:r>
          </w:p>
        </w:tc>
        <w:tc>
          <w:tcPr>
            <w:tcW w:type="dxa" w:w="2635"/>
            <w:shd w:fill="FFF3CC" w:val="clear"/>
          </w:tcPr>
          <w:p>
            <w:pPr>
              <w:jc w:val="center"/>
            </w:pPr>
            <w:r>
              <w:rPr>
                <w:b/>
                <w:sz w:val="16"/>
              </w:rPr>
              <w:t>Bed by 9:00 PM</w:t>
              <w:br/>
              <w:t>Lights out 9:15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2D62"/>
        </w:rPr>
        <w:t>12-Week Progress Tracker</w:t>
      </w:r>
    </w:p>
    <w:p>
      <w:r>
        <w:rPr>
          <w:i/>
          <w:color w:val="888888"/>
          <w:sz w:val="16"/>
        </w:rPr>
        <w:t>Weigh in at the same time each week (morning, before eating). Record lift numbers when tested.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Wk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Squat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Bench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Clean</w:t>
            </w:r>
          </w:p>
        </w:tc>
        <w:tc>
          <w:tcPr>
            <w:tcW w:type="dxa" w:w="1506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  <w:tr>
        <w:trPr>
          <w:trHeight w:val="432" w:hRule="atLeast"/>
        </w:trPr>
        <w:tc>
          <w:tcPr>
            <w:tcW w:type="dxa" w:w="150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rPr>
          <w:trHeight w:val="432" w:hRule="atLeast"/>
        </w:trPr>
        <w:tc>
          <w:tcPr>
            <w:tcW w:type="dxa" w:w="1506"/>
            <w:shd w:fill="F2F2F2" w:val="clea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  <w:tc>
          <w:tcPr>
            <w:tcW w:type="dxa" w:w="1506"/>
            <w:shd w:fill="F2F2F2" w:val="clear"/>
          </w:tcPr>
          <w:p/>
        </w:tc>
      </w:tr>
    </w:tbl>
    <w:p/>
    <w:p>
      <w:pPr>
        <w:pStyle w:val="Heading2"/>
      </w:pPr>
      <w:r>
        <w:rPr>
          <w:color w:val="002D62"/>
        </w:rPr>
        <w:t>Weekly Coach Check-In</w:t>
      </w:r>
    </w:p>
    <w:p>
      <w:r>
        <w:rPr>
          <w:b/>
          <w:color w:val="002D62"/>
          <w:sz w:val="20"/>
        </w:rPr>
        <w:t>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Meals/day (avg):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Post-lift meals logged: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Adjust for next week:</w:t>
            </w:r>
          </w:p>
        </w:tc>
        <w:tc>
          <w:tcPr>
            <w:tcW w:type="dxa" w:w="5270"/>
            <w:tcW w:w="6768" w:type="dxa"/>
          </w:tcPr>
          <w:p/>
        </w:tc>
      </w:tr>
    </w:tbl>
    <w:p>
      <w:r>
        <w:rPr>
          <w:b/>
          <w:color w:val="002D62"/>
          <w:sz w:val="20"/>
        </w:rPr>
        <w:t>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Meals/day (avg):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Post-lift meals logged: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Adjust for next week:</w:t>
            </w:r>
          </w:p>
        </w:tc>
        <w:tc>
          <w:tcPr>
            <w:tcW w:type="dxa" w:w="5270"/>
            <w:tcW w:w="6768" w:type="dxa"/>
          </w:tcPr>
          <w:p/>
        </w:tc>
      </w:tr>
    </w:tbl>
    <w:p>
      <w:r>
        <w:rPr>
          <w:b/>
          <w:color w:val="002D62"/>
          <w:sz w:val="20"/>
        </w:rPr>
        <w:t>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Meals/day (avg):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Post-lift meals logged: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Adjust for next week:</w:t>
            </w:r>
          </w:p>
        </w:tc>
        <w:tc>
          <w:tcPr>
            <w:tcW w:type="dxa" w:w="5270"/>
            <w:tcW w:w="6768" w:type="dxa"/>
          </w:tcPr>
          <w:p/>
        </w:tc>
      </w:tr>
    </w:tbl>
    <w:p>
      <w:r>
        <w:rPr>
          <w:b/>
          <w:color w:val="002D62"/>
          <w:sz w:val="20"/>
        </w:rPr>
        <w:t>Week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Meals/day (avg):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Post-lift meals logged:</w:t>
            </w:r>
          </w:p>
        </w:tc>
        <w:tc>
          <w:tcPr>
            <w:tcW w:type="dxa" w:w="5270"/>
            <w:tcW w:w="6768" w:type="dxa"/>
          </w:tcPr>
          <w:p/>
        </w:tc>
      </w:tr>
      <w:tr>
        <w:trPr>
          <w:trHeight w:val="432" w:hRule="atLeast"/>
        </w:trPr>
        <w:tc>
          <w:tcPr>
            <w:tcW w:type="dxa" w:w="5270"/>
            <w:shd w:fill="D6EAF8" w:val="clear"/>
            <w:tcW w:w="2592" w:type="dxa"/>
          </w:tcPr>
          <w:p>
            <w:r>
              <w:rPr>
                <w:b/>
                <w:sz w:val="18"/>
              </w:rPr>
              <w:t>Adjust for next week:</w:t>
            </w:r>
          </w:p>
        </w:tc>
        <w:tc>
          <w:tcPr>
            <w:tcW w:type="dxa" w:w="5270"/>
            <w:tcW w:w="6768" w:type="dxa"/>
          </w:tcPr>
          <w:p/>
        </w:tc>
      </w:tr>
    </w:tbl>
    <w:p>
      <w:r>
        <w:br w:type="page"/>
      </w:r>
    </w:p>
    <w:p>
      <w:pPr>
        <w:pStyle w:val="Heading2"/>
      </w:pPr>
      <w:r>
        <w:rPr>
          <w:color w:val="002D62"/>
        </w:rPr>
        <w:t>Week 1</w:t>
      </w:r>
    </w:p>
    <w:p>
      <w:r>
        <w:rPr>
          <w:b/>
          <w:color w:val="002D62"/>
          <w:sz w:val="22"/>
        </w:rPr>
        <w:t>Monday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Tuesday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Wednesday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Thursday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Friday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Saturday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Sunday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r>
        <w:br w:type="page"/>
      </w:r>
    </w:p>
    <w:p>
      <w:pPr>
        <w:pStyle w:val="Heading2"/>
      </w:pPr>
      <w:r>
        <w:rPr>
          <w:color w:val="002D62"/>
        </w:rPr>
        <w:t>Week 2</w:t>
      </w:r>
    </w:p>
    <w:p>
      <w:r>
        <w:rPr>
          <w:b/>
          <w:color w:val="002D62"/>
          <w:sz w:val="22"/>
        </w:rPr>
        <w:t>Monday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Tuesday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Wednesday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Thursday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Friday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Saturday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Sunday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r>
        <w:br w:type="page"/>
      </w:r>
    </w:p>
    <w:p>
      <w:pPr>
        <w:pStyle w:val="Heading2"/>
      </w:pPr>
      <w:r>
        <w:rPr>
          <w:color w:val="002D62"/>
        </w:rPr>
        <w:t>Week 3</w:t>
      </w:r>
    </w:p>
    <w:p>
      <w:r>
        <w:rPr>
          <w:b/>
          <w:color w:val="002D62"/>
          <w:sz w:val="22"/>
        </w:rPr>
        <w:t>Monday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Tuesday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Wednesday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Thursday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Friday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Saturday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Sunday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r>
        <w:br w:type="page"/>
      </w:r>
    </w:p>
    <w:p>
      <w:pPr>
        <w:pStyle w:val="Heading2"/>
      </w:pPr>
      <w:r>
        <w:rPr>
          <w:color w:val="002D62"/>
        </w:rPr>
        <w:t>Week 4</w:t>
      </w:r>
    </w:p>
    <w:p>
      <w:r>
        <w:rPr>
          <w:b/>
          <w:color w:val="002D62"/>
          <w:sz w:val="22"/>
        </w:rPr>
        <w:t>Monday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Tuesday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Wednesday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Thursday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Friday</w:t>
      </w:r>
      <w:r>
        <w:t xml:space="preserve">  </w:t>
      </w:r>
      <w:r>
        <w:rPr>
          <w:color w:val="888888"/>
          <w:sz w:val="18"/>
        </w:rPr>
        <w:t>Date: ____________</w:t>
      </w:r>
      <w:r>
        <w:t xml:space="preserve">   </w:t>
      </w:r>
      <w:r>
        <w:rPr>
          <w:color w:val="1A1A1A"/>
          <w:sz w:val="18"/>
        </w:rPr>
        <w:t>Lift Day?  ☐ Yes  ☐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Wake-Up Bite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5F5E3" w:val="clear"/>
            <w:tcW w:w="1512" w:type="dxa"/>
          </w:tcPr>
          <w:p>
            <w:r>
              <w:rPr>
                <w:b/>
                <w:sz w:val="16"/>
              </w:rPr>
              <w:t>Post-Lift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School 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 School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rPr>
          <w:b/>
          <w:color w:val="002D62"/>
          <w:sz w:val="22"/>
        </w:rPr>
        <w:t>Saturday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p>
      <w:pPr>
        <w:pBdr>
          <w:bottom w:val="single" w:sz="6" w:space="1" w:color="002D62"/>
        </w:pBdr>
      </w:pPr>
    </w:p>
    <w:p>
      <w:r>
        <w:br w:type="page"/>
      </w:r>
    </w:p>
    <w:p>
      <w:r>
        <w:rPr>
          <w:b/>
          <w:color w:val="002D62"/>
          <w:sz w:val="22"/>
        </w:rPr>
        <w:t>Sunday</w:t>
      </w:r>
      <w:r>
        <w:t xml:space="preserve">  </w:t>
      </w:r>
      <w:r>
        <w:rPr>
          <w:color w:val="888888"/>
          <w:sz w:val="18"/>
        </w:rPr>
        <w:t>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Meal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Food / Drink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✔ Protein?</w:t>
            </w:r>
          </w:p>
        </w:tc>
        <w:tc>
          <w:tcPr>
            <w:tcW w:type="dxa" w:w="2635"/>
            <w:shd w:fill="002D62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Time</w:t>
            </w:r>
          </w:p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Breakfast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Mid-Morning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Lunch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2F2F2" w:val="clear"/>
            <w:tcW w:w="1512" w:type="dxa"/>
          </w:tcPr>
          <w:p>
            <w:r>
              <w:rPr>
                <w:b/>
                <w:sz w:val="16"/>
              </w:rPr>
              <w:t>Afternoon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D6EAF8" w:val="clear"/>
            <w:tcW w:w="1512" w:type="dxa"/>
          </w:tcPr>
          <w:p>
            <w:r>
              <w:rPr>
                <w:b/>
                <w:sz w:val="16"/>
              </w:rPr>
              <w:t>Dinner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  <w:tr>
        <w:trPr>
          <w:trHeight w:val="460" w:hRule="atLeast"/>
        </w:trPr>
        <w:tc>
          <w:tcPr>
            <w:tcW w:type="dxa" w:w="2635"/>
            <w:shd w:fill="FFF3CC" w:val="clear"/>
            <w:tcW w:w="1512" w:type="dxa"/>
          </w:tcPr>
          <w:p>
            <w:r>
              <w:rPr>
                <w:b/>
                <w:sz w:val="16"/>
              </w:rPr>
              <w:t>Bedtime Fuel</w:t>
            </w:r>
          </w:p>
        </w:tc>
        <w:tc>
          <w:tcPr>
            <w:tcW w:type="dxa" w:w="2635"/>
            <w:tcW w:w="5616" w:type="dxa"/>
          </w:tcPr>
          <w:p/>
        </w:tc>
        <w:tc>
          <w:tcPr>
            <w:tcW w:type="dxa" w:w="2635"/>
            <w:tcW w:w="936" w:type="dxa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635"/>
            <w:tcW w:w="864" w:type="dxa"/>
          </w:tcPr>
          <w:p/>
        </w:tc>
      </w:tr>
    </w:tbl>
    <w:p>
      <w:r>
        <w:rPr>
          <w:b/>
          <w:sz w:val="16"/>
        </w:rPr>
        <w:t>Water (oz): ______</w:t>
      </w:r>
      <w:r>
        <w:t xml:space="preserve">  </w:t>
      </w:r>
      <w:r>
        <w:rPr>
          <w:b/>
          <w:sz w:val="16"/>
        </w:rPr>
        <w:t>Sleep (hrs): ______</w:t>
      </w:r>
      <w:r>
        <w:t xml:space="preserve">  </w:t>
      </w:r>
      <w:r>
        <w:rPr>
          <w:b/>
          <w:sz w:val="16"/>
        </w:rPr>
        <w:t>Soreness (1-5): ______</w:t>
      </w:r>
      <w:r>
        <w:t xml:space="preserve">  </w:t>
      </w:r>
      <w:r>
        <w:rPr>
          <w:b/>
          <w:sz w:val="16"/>
        </w:rPr>
        <w:t>Energy (1-5): ______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