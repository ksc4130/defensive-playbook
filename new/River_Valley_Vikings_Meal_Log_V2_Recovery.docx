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002D62"/>
          <w:sz w:val="72"/>
        </w:rPr>
        <w:t>RIVER VALLEY VIKINGS</w:t>
      </w:r>
    </w:p>
    <w:p>
      <w:pPr>
        <w:jc w:val="center"/>
      </w:pPr>
      <w:r>
        <w:rPr>
          <w:b/>
          <w:color w:val="CFA700"/>
          <w:sz w:val="56"/>
        </w:rPr>
        <w:t>OFFSEASON FUEL</w:t>
      </w:r>
    </w:p>
    <w:p>
      <w:pPr>
        <w:jc w:val="center"/>
      </w:pPr>
      <w:r>
        <w:rPr>
          <w:color w:val="002D62"/>
          <w:sz w:val="36"/>
        </w:rPr>
        <w:t>Recovery Nutrition &amp; Meal Log</w:t>
      </w:r>
    </w:p>
    <w:p/>
    <w:p/>
    <w:p/>
    <w:p>
      <w:pPr>
        <w:jc w:val="center"/>
      </w:pPr>
      <w:r>
        <w:rPr>
          <w:i/>
          <w:color w:val="1A1A1A"/>
          <w:sz w:val="28"/>
        </w:rPr>
        <w:t>"You don't get stronger in the weight room. You get stronger when you recover from the weight room."</w:t>
      </w:r>
    </w:p>
    <w:p>
      <w:r>
        <w:br w:type="page"/>
      </w:r>
    </w:p>
    <w:p>
      <w:pPr>
        <w:pStyle w:val="Heading1"/>
      </w:pPr>
      <w:r>
        <w:rPr>
          <w:color w:val="002D62"/>
        </w:rPr>
        <w:t>Why Recovery Nutrition Matters</w:t>
      </w:r>
    </w:p>
    <w:p>
      <w:r>
        <w:t>Lifting breaks your muscles down. That's the point. But the gains you're chasing — the strength, the size, the speed — those don't happen under the bar. They happen in the hours and days after, when your body rebuilds what you just tore up. The only way your body can rebuild is if you give it the raw materials: protein to repair muscle fibers, carbs to refill your energy stores, and enough total food to fuel the process.</w:t>
      </w:r>
    </w:p>
    <w:p>
      <w:r>
        <w:t>If you lift hard but eat like garbage — or worse, skip meals — you are wasting your time in the weight room. You will not get stronger. You will stay sore longer. You will plateau. The guys who make the biggest jumps between February and August are the guys who eat to recover.</w:t>
      </w:r>
    </w:p>
    <w:p>
      <w:pPr>
        <w:pStyle w:val="Heading3"/>
      </w:pPr>
      <w:r>
        <w:rPr>
          <w:color w:val="002D62"/>
        </w:rPr>
        <w:t>The Science (Simple Version)</w:t>
      </w:r>
    </w:p>
    <w:tbl>
      <w:tblPr>
        <w:tblStyle w:val="TableGrid"/>
        <w:tblW w:type="auto" w:w="0"/>
        <w:tblLook w:firstColumn="1" w:firstRow="1" w:lastColumn="0" w:lastRow="0" w:noHBand="0" w:noVBand="1" w:val="04A0"/>
      </w:tblPr>
      <w:tblGrid>
        <w:gridCol w:w="4986"/>
        <w:gridCol w:w="4986"/>
      </w:tblGrid>
      <w:tr>
        <w:tc>
          <w:tcPr>
            <w:tcW w:type="dxa" w:w="4986"/>
            <w:shd w:fill="002D62" w:val="clear"/>
          </w:tcPr>
          <w:p>
            <w:pPr>
              <w:jc w:val="center"/>
            </w:pPr>
            <w:r/>
            <w:r>
              <w:rPr>
                <w:rFonts w:ascii="Calibri" w:hAnsi="Calibri"/>
                <w:b/>
                <w:color w:val="FFFFFF"/>
                <w:sz w:val="20"/>
              </w:rPr>
              <w:t>What Happens</w:t>
            </w:r>
          </w:p>
        </w:tc>
        <w:tc>
          <w:tcPr>
            <w:tcW w:type="dxa" w:w="4986"/>
            <w:shd w:fill="002D62" w:val="clear"/>
          </w:tcPr>
          <w:p>
            <w:pPr>
              <w:jc w:val="center"/>
            </w:pPr>
            <w:r/>
            <w:r>
              <w:rPr>
                <w:rFonts w:ascii="Calibri" w:hAnsi="Calibri"/>
                <w:b/>
                <w:color w:val="FFFFFF"/>
                <w:sz w:val="20"/>
              </w:rPr>
              <w:t>What Your Body Needs</w:t>
            </w:r>
          </w:p>
        </w:tc>
      </w:tr>
      <w:tr>
        <w:tc>
          <w:tcPr>
            <w:tcW w:type="dxa" w:w="4986"/>
            <w:shd w:fill="D6EAF8" w:val="clear"/>
          </w:tcPr>
          <w:p>
            <w:r>
              <w:rPr>
                <w:sz w:val="20"/>
              </w:rPr>
              <w:t>Muscle fibers tear during lifting</w:t>
              <w:br/>
              <w:t>(micro-damage = good)</w:t>
            </w:r>
          </w:p>
        </w:tc>
        <w:tc>
          <w:tcPr>
            <w:tcW w:type="dxa" w:w="4986"/>
          </w:tcPr>
          <w:p>
            <w:r>
              <w:rPr>
                <w:sz w:val="20"/>
              </w:rPr>
              <w:t>PROTEIN to rebuild fibers thicker and stronger.</w:t>
              <w:br/>
              <w:t>Goal: protein at every meal, especially post-workout.</w:t>
            </w:r>
          </w:p>
        </w:tc>
      </w:tr>
      <w:tr>
        <w:tc>
          <w:tcPr>
            <w:tcW w:type="dxa" w:w="4986"/>
            <w:shd w:fill="D6EAF8" w:val="clear"/>
          </w:tcPr>
          <w:p>
            <w:r>
              <w:rPr>
                <w:sz w:val="20"/>
              </w:rPr>
              <w:t>Glycogen (stored energy) gets depleted</w:t>
              <w:br/>
              <w:t>during sets and reps</w:t>
            </w:r>
          </w:p>
        </w:tc>
        <w:tc>
          <w:tcPr>
            <w:tcW w:type="dxa" w:w="4986"/>
          </w:tcPr>
          <w:p>
            <w:r>
              <w:rPr>
                <w:sz w:val="20"/>
              </w:rPr>
              <w:t>CARBS to refill glycogen stores so you have</w:t>
              <w:br/>
              <w:t>energy for your next session and don't feel flat.</w:t>
            </w:r>
          </w:p>
        </w:tc>
      </w:tr>
      <w:tr>
        <w:tc>
          <w:tcPr>
            <w:tcW w:type="dxa" w:w="4986"/>
            <w:shd w:fill="D6EAF8" w:val="clear"/>
          </w:tcPr>
          <w:p>
            <w:r>
              <w:rPr>
                <w:sz w:val="20"/>
              </w:rPr>
              <w:t>Inflammation and stress hormones rise</w:t>
              <w:br/>
              <w:t>after hard training</w:t>
            </w:r>
          </w:p>
        </w:tc>
        <w:tc>
          <w:tcPr>
            <w:tcW w:type="dxa" w:w="4986"/>
          </w:tcPr>
          <w:p>
            <w:r>
              <w:rPr>
                <w:sz w:val="20"/>
              </w:rPr>
              <w:t>SLEEP + WATER + WHOLE FOODS to bring</w:t>
              <w:br/>
              <w:t>inflammation down and let adaptation happen.</w:t>
            </w:r>
          </w:p>
        </w:tc>
      </w:tr>
    </w:tbl>
    <w:p/>
    <w:p>
      <w:r>
        <w:rPr>
          <w:b/>
        </w:rPr>
        <w:t xml:space="preserve">Bottom line: </w:t>
      </w:r>
      <w:r>
        <w:t>Lifting is the stimulus. Food is the builder. Sleep is the construction crew. You need all three.</w:t>
      </w:r>
    </w:p>
    <w:p>
      <w:r>
        <w:br w:type="page"/>
      </w:r>
    </w:p>
    <w:p>
      <w:pPr>
        <w:pStyle w:val="Heading1"/>
      </w:pPr>
      <w:r>
        <w:rPr>
          <w:color w:val="002D62"/>
        </w:rPr>
        <w:t>Player Information</w:t>
      </w:r>
    </w:p>
    <w:tbl>
      <w:tblPr>
        <w:tblStyle w:val="TableGrid"/>
        <w:tblW w:type="auto" w:w="0"/>
        <w:tblLook w:firstColumn="1" w:firstRow="1" w:lastColumn="0" w:lastRow="0" w:noHBand="0" w:noVBand="1" w:val="04A0"/>
      </w:tblPr>
      <w:tblGrid>
        <w:gridCol w:w="2493"/>
        <w:gridCol w:w="2493"/>
        <w:gridCol w:w="2493"/>
        <w:gridCol w:w="2493"/>
      </w:tblGrid>
      <w:tr>
        <w:trPr>
          <w:trHeight w:val="503" w:hRule="atLeast"/>
        </w:trPr>
        <w:tc>
          <w:tcPr>
            <w:tcW w:type="dxa" w:w="2493"/>
            <w:shd w:fill="D6EAF8" w:val="clear"/>
          </w:tcPr>
          <w:p>
            <w:r>
              <w:t>Name:</w:t>
            </w:r>
          </w:p>
        </w:tc>
        <w:tc>
          <w:tcPr>
            <w:tcW w:type="dxa" w:w="2493"/>
          </w:tcPr>
          <w:p>
            <w:r/>
          </w:p>
        </w:tc>
        <w:tc>
          <w:tcPr>
            <w:tcW w:type="dxa" w:w="2493"/>
            <w:shd w:fill="D6EAF8" w:val="clear"/>
          </w:tcPr>
          <w:p>
            <w:r>
              <w:t>Position:</w:t>
            </w:r>
          </w:p>
        </w:tc>
        <w:tc>
          <w:tcPr>
            <w:tcW w:type="dxa" w:w="2493"/>
          </w:tcPr>
          <w:p>
            <w:r/>
          </w:p>
        </w:tc>
      </w:tr>
      <w:tr>
        <w:trPr>
          <w:trHeight w:val="503" w:hRule="atLeast"/>
        </w:trPr>
        <w:tc>
          <w:tcPr>
            <w:tcW w:type="dxa" w:w="2493"/>
            <w:shd w:fill="D6EAF8" w:val="clear"/>
          </w:tcPr>
          <w:p>
            <w:r>
              <w:t>Grade:</w:t>
            </w:r>
          </w:p>
        </w:tc>
        <w:tc>
          <w:tcPr>
            <w:tcW w:type="dxa" w:w="2493"/>
          </w:tcPr>
          <w:p>
            <w:r/>
          </w:p>
        </w:tc>
        <w:tc>
          <w:tcPr>
            <w:tcW w:type="dxa" w:w="2493"/>
            <w:shd w:fill="D6EAF8" w:val="clear"/>
          </w:tcPr>
          <w:p>
            <w:r>
              <w:t>Height:</w:t>
            </w:r>
          </w:p>
        </w:tc>
        <w:tc>
          <w:tcPr>
            <w:tcW w:type="dxa" w:w="2493"/>
          </w:tcPr>
          <w:p>
            <w:r/>
          </w:p>
        </w:tc>
      </w:tr>
      <w:tr>
        <w:trPr>
          <w:trHeight w:val="503" w:hRule="atLeast"/>
        </w:trPr>
        <w:tc>
          <w:tcPr>
            <w:tcW w:type="dxa" w:w="2493"/>
            <w:shd w:fill="D6EAF8" w:val="clear"/>
          </w:tcPr>
          <w:p>
            <w:r>
              <w:t>Current Weight:</w:t>
            </w:r>
          </w:p>
        </w:tc>
        <w:tc>
          <w:tcPr>
            <w:tcW w:type="dxa" w:w="2493"/>
          </w:tcPr>
          <w:p>
            <w:r/>
          </w:p>
        </w:tc>
        <w:tc>
          <w:tcPr>
            <w:tcW w:type="dxa" w:w="2493"/>
            <w:shd w:fill="D6EAF8" w:val="clear"/>
          </w:tcPr>
          <w:p>
            <w:r>
              <w:t>Current Maxes:</w:t>
            </w:r>
          </w:p>
        </w:tc>
        <w:tc>
          <w:tcPr>
            <w:tcW w:type="dxa" w:w="2493"/>
          </w:tcPr>
          <w:p>
            <w:r/>
          </w:p>
        </w:tc>
      </w:tr>
    </w:tbl>
    <w:p/>
    <w:p>
      <w:pPr>
        <w:pStyle w:val="Heading3"/>
      </w:pPr>
      <w:r>
        <w:rPr>
          <w:color w:val="002D62"/>
        </w:rPr>
        <w:t>Starting Lift Numbers</w:t>
      </w:r>
    </w:p>
    <w:p>
      <w:r>
        <w:rPr>
          <w:i/>
          <w:color w:val="888888"/>
          <w:sz w:val="18"/>
        </w:rPr>
        <w:t>Record your current maxes so you can track progress alongside your nutrition.</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002D62" w:val="clear"/>
          </w:tcPr>
          <w:p>
            <w:pPr>
              <w:jc w:val="center"/>
            </w:pPr>
            <w:r/>
            <w:r>
              <w:rPr>
                <w:rFonts w:ascii="Calibri" w:hAnsi="Calibri"/>
                <w:b/>
                <w:color w:val="FFFFFF"/>
                <w:sz w:val="20"/>
              </w:rPr>
              <w:t>Squat</w:t>
            </w:r>
          </w:p>
        </w:tc>
        <w:tc>
          <w:tcPr>
            <w:tcW w:type="dxa" w:w="1994"/>
            <w:shd w:fill="002D62" w:val="clear"/>
          </w:tcPr>
          <w:p>
            <w:pPr>
              <w:jc w:val="center"/>
            </w:pPr>
            <w:r/>
            <w:r>
              <w:rPr>
                <w:rFonts w:ascii="Calibri" w:hAnsi="Calibri"/>
                <w:b/>
                <w:color w:val="FFFFFF"/>
                <w:sz w:val="20"/>
              </w:rPr>
              <w:t>Bench</w:t>
            </w:r>
          </w:p>
        </w:tc>
        <w:tc>
          <w:tcPr>
            <w:tcW w:type="dxa" w:w="1994"/>
            <w:shd w:fill="002D62" w:val="clear"/>
          </w:tcPr>
          <w:p>
            <w:pPr>
              <w:jc w:val="center"/>
            </w:pPr>
            <w:r/>
            <w:r>
              <w:rPr>
                <w:rFonts w:ascii="Calibri" w:hAnsi="Calibri"/>
                <w:b/>
                <w:color w:val="FFFFFF"/>
                <w:sz w:val="20"/>
              </w:rPr>
              <w:t>Deadlift</w:t>
            </w:r>
          </w:p>
        </w:tc>
        <w:tc>
          <w:tcPr>
            <w:tcW w:type="dxa" w:w="1994"/>
            <w:shd w:fill="002D62" w:val="clear"/>
          </w:tcPr>
          <w:p>
            <w:pPr>
              <w:jc w:val="center"/>
            </w:pPr>
            <w:r/>
            <w:r>
              <w:rPr>
                <w:rFonts w:ascii="Calibri" w:hAnsi="Calibri"/>
                <w:b/>
                <w:color w:val="FFFFFF"/>
                <w:sz w:val="20"/>
              </w:rPr>
              <w:t>Power Clean</w:t>
            </w:r>
          </w:p>
        </w:tc>
        <w:tc>
          <w:tcPr>
            <w:tcW w:type="dxa" w:w="1994"/>
            <w:shd w:fill="002D62" w:val="clear"/>
          </w:tcPr>
          <w:p>
            <w:pPr>
              <w:jc w:val="center"/>
            </w:pPr>
            <w:r/>
            <w:r>
              <w:rPr>
                <w:rFonts w:ascii="Calibri" w:hAnsi="Calibri"/>
                <w:b/>
                <w:color w:val="FFFFFF"/>
                <w:sz w:val="20"/>
              </w:rPr>
              <w:t>Bodyweight</w:t>
            </w:r>
          </w:p>
        </w:tc>
      </w:tr>
      <w:tr>
        <w:trPr>
          <w:trHeight w:val="576" w:hRule="atLeast"/>
        </w:trPr>
        <w:tc>
          <w:tcPr>
            <w:tcW w:type="dxa" w:w="1994"/>
          </w:tcPr>
          <w:p/>
        </w:tc>
        <w:tc>
          <w:tcPr>
            <w:tcW w:type="dxa" w:w="1994"/>
          </w:tcPr>
          <w:p/>
        </w:tc>
        <w:tc>
          <w:tcPr>
            <w:tcW w:type="dxa" w:w="1994"/>
          </w:tcPr>
          <w:p/>
        </w:tc>
        <w:tc>
          <w:tcPr>
            <w:tcW w:type="dxa" w:w="1994"/>
          </w:tcPr>
          <w:p/>
        </w:tc>
        <w:tc>
          <w:tcPr>
            <w:tcW w:type="dxa" w:w="1994"/>
          </w:tcPr>
          <w:p/>
        </w:tc>
      </w:tr>
    </w:tbl>
    <w:p>
      <w:r>
        <w:br w:type="page"/>
      </w:r>
    </w:p>
    <w:p>
      <w:pPr>
        <w:pStyle w:val="Heading1"/>
      </w:pPr>
      <w:r>
        <w:rPr>
          <w:color w:val="002D62"/>
        </w:rPr>
        <w:t>The Recovery Plate</w:t>
      </w:r>
    </w:p>
    <w:p>
      <w:r>
        <w:t>Every time you eat, you are either helping or hurting your recovery. Build your plate around these four pillars. You don't need to count calories or weigh food. Just make sure every meal has protein and carbs — those are the two non-negotiables for getting stronger.</w:t>
      </w:r>
    </w:p>
    <w:p>
      <w:pPr>
        <w:pStyle w:val="Heading3"/>
      </w:pPr>
      <w:r>
        <w:rPr>
          <w:color w:val="002D62"/>
        </w:rPr>
        <w:t>What Counts as a Serving? (Use Your Hands)</w:t>
      </w:r>
    </w:p>
    <w:p>
      <w:pPr>
        <w:pStyle w:val="ListBullet"/>
      </w:pPr>
      <w:r>
        <w:t>Palm = 1 serving of protein (chicken, beef, fish, eggs)</w:t>
      </w:r>
    </w:p>
    <w:p>
      <w:pPr>
        <w:pStyle w:val="ListBullet"/>
      </w:pPr>
      <w:r>
        <w:t>Fist = 1 serving of carbs (rice, pasta, potatoes, oatmeal)</w:t>
      </w:r>
    </w:p>
    <w:p>
      <w:pPr>
        <w:pStyle w:val="ListBullet"/>
      </w:pPr>
      <w:r>
        <w:t>Cupped hand = 1 serving of fruit or snack</w:t>
      </w:r>
    </w:p>
    <w:p>
      <w:pPr>
        <w:pStyle w:val="ListBullet"/>
      </w:pPr>
      <w:r>
        <w:t>Thumb = 1 serving of fats (butter, oil, peanut butter)</w:t>
      </w:r>
    </w:p>
    <w:p>
      <w:pPr>
        <w:pStyle w:val="ListBullet"/>
      </w:pPr>
      <w:r>
        <w:t>Two fists = 1 serving of vegetables (eat as much as you want)</w:t>
      </w:r>
    </w:p>
    <w:p/>
    <w:tbl>
      <w:tblPr>
        <w:tblStyle w:val="TableGrid"/>
        <w:tblW w:type="auto" w:w="0"/>
        <w:tblLook w:firstColumn="1" w:firstRow="1" w:lastColumn="0" w:lastRow="0" w:noHBand="0" w:noVBand="1" w:val="04A0"/>
      </w:tblPr>
      <w:tblGrid>
        <w:gridCol w:w="3324"/>
        <w:gridCol w:w="3324"/>
        <w:gridCol w:w="3324"/>
      </w:tblGrid>
      <w:tr>
        <w:tc>
          <w:tcPr>
            <w:tcW w:type="dxa" w:w="3324"/>
            <w:shd w:fill="002D62" w:val="clear"/>
          </w:tcPr>
          <w:p>
            <w:pPr>
              <w:jc w:val="center"/>
            </w:pPr>
            <w:r/>
            <w:r>
              <w:rPr>
                <w:rFonts w:ascii="Calibri" w:hAnsi="Calibri"/>
                <w:b/>
                <w:color w:val="FFFFFF"/>
                <w:sz w:val="20"/>
              </w:rPr>
              <w:t>Pillar</w:t>
            </w:r>
          </w:p>
        </w:tc>
        <w:tc>
          <w:tcPr>
            <w:tcW w:type="dxa" w:w="3324"/>
            <w:shd w:fill="002D62" w:val="clear"/>
          </w:tcPr>
          <w:p>
            <w:pPr>
              <w:jc w:val="center"/>
            </w:pPr>
            <w:r/>
            <w:r>
              <w:rPr>
                <w:rFonts w:ascii="Calibri" w:hAnsi="Calibri"/>
                <w:b/>
                <w:color w:val="FFFFFF"/>
                <w:sz w:val="20"/>
              </w:rPr>
              <w:t>Why It Matters for Recovery</w:t>
            </w:r>
          </w:p>
        </w:tc>
        <w:tc>
          <w:tcPr>
            <w:tcW w:type="dxa" w:w="3324"/>
            <w:shd w:fill="002D62" w:val="clear"/>
          </w:tcPr>
          <w:p>
            <w:pPr>
              <w:jc w:val="center"/>
            </w:pPr>
            <w:r/>
            <w:r>
              <w:rPr>
                <w:rFonts w:ascii="Calibri" w:hAnsi="Calibri"/>
                <w:b/>
                <w:color w:val="FFFFFF"/>
                <w:sz w:val="20"/>
              </w:rPr>
              <w:t>Best Sources</w:t>
            </w:r>
          </w:p>
        </w:tc>
      </w:tr>
      <w:tr>
        <w:tc>
          <w:tcPr>
            <w:tcW w:type="dxa" w:w="3324"/>
            <w:shd w:fill="FFF3CC" w:val="clear"/>
          </w:tcPr>
          <w:p>
            <w:r>
              <w:rPr>
                <w:b/>
                <w:sz w:val="20"/>
              </w:rPr>
              <w:t>PROTEIN</w:t>
              <w:br/>
              <w:t>(Rebuild)</w:t>
            </w:r>
          </w:p>
        </w:tc>
        <w:tc>
          <w:tcPr>
            <w:tcW w:type="dxa" w:w="3324"/>
          </w:tcPr>
          <w:p>
            <w:r>
              <w:rPr>
                <w:sz w:val="20"/>
              </w:rPr>
              <w:t>Repairs torn muscle fibers.</w:t>
              <w:br/>
              <w:t>Without it, you broke down</w:t>
              <w:br/>
              <w:t>muscle for nothing.</w:t>
            </w:r>
          </w:p>
        </w:tc>
        <w:tc>
          <w:tcPr>
            <w:tcW w:type="dxa" w:w="3324"/>
          </w:tcPr>
          <w:p>
            <w:r>
              <w:rPr>
                <w:sz w:val="20"/>
              </w:rPr>
              <w:t>Chicken, beef, turkey, eggs,</w:t>
              <w:br/>
              <w:t>Greek yogurt, milk, tuna,</w:t>
              <w:br/>
              <w:t>protein shake</w:t>
            </w:r>
          </w:p>
        </w:tc>
      </w:tr>
      <w:tr>
        <w:tc>
          <w:tcPr>
            <w:tcW w:type="dxa" w:w="3324"/>
            <w:shd w:fill="FFF3CC" w:val="clear"/>
          </w:tcPr>
          <w:p>
            <w:r>
              <w:rPr>
                <w:b/>
                <w:sz w:val="20"/>
              </w:rPr>
              <w:t>CARBS</w:t>
              <w:br/>
              <w:t>(Reload)</w:t>
            </w:r>
          </w:p>
        </w:tc>
        <w:tc>
          <w:tcPr>
            <w:tcW w:type="dxa" w:w="3324"/>
          </w:tcPr>
          <w:p>
            <w:r>
              <w:rPr>
                <w:sz w:val="20"/>
              </w:rPr>
              <w:t>Refills glycogen so you're not</w:t>
              <w:br/>
              <w:t>running on empty next session.</w:t>
              <w:br/>
              <w:t>Prevents muscle breakdown.</w:t>
            </w:r>
          </w:p>
        </w:tc>
        <w:tc>
          <w:tcPr>
            <w:tcW w:type="dxa" w:w="3324"/>
          </w:tcPr>
          <w:p>
            <w:r>
              <w:rPr>
                <w:sz w:val="20"/>
              </w:rPr>
              <w:t>Rice, potatoes, oatmeal,</w:t>
              <w:br/>
              <w:t>pasta, bread, bananas,</w:t>
              <w:br/>
              <w:t>tortillas, fruit</w:t>
            </w:r>
          </w:p>
        </w:tc>
      </w:tr>
      <w:tr>
        <w:tc>
          <w:tcPr>
            <w:tcW w:type="dxa" w:w="3324"/>
            <w:shd w:fill="FFF3CC" w:val="clear"/>
          </w:tcPr>
          <w:p>
            <w:r>
              <w:rPr>
                <w:b/>
                <w:sz w:val="20"/>
              </w:rPr>
              <w:t>VEGETABLES</w:t>
              <w:br/>
              <w:t>(Recover)</w:t>
            </w:r>
          </w:p>
        </w:tc>
        <w:tc>
          <w:tcPr>
            <w:tcW w:type="dxa" w:w="3324"/>
          </w:tcPr>
          <w:p>
            <w:r>
              <w:rPr>
                <w:sz w:val="20"/>
              </w:rPr>
              <w:t>Anti-inflammatory. Vitamins &amp;</w:t>
              <w:br/>
              <w:t>minerals that speed healing</w:t>
              <w:br/>
              <w:t>and reduce soreness.</w:t>
            </w:r>
          </w:p>
        </w:tc>
        <w:tc>
          <w:tcPr>
            <w:tcW w:type="dxa" w:w="3324"/>
          </w:tcPr>
          <w:p>
            <w:r>
              <w:rPr>
                <w:sz w:val="20"/>
              </w:rPr>
              <w:t>Broccoli, spinach, peppers,</w:t>
              <w:br/>
              <w:t>carrots, green beans, salad,</w:t>
              <w:br/>
              <w:t>sweet potatoes</w:t>
            </w:r>
          </w:p>
        </w:tc>
      </w:tr>
      <w:tr>
        <w:tc>
          <w:tcPr>
            <w:tcW w:type="dxa" w:w="3324"/>
            <w:shd w:fill="FFF3CC" w:val="clear"/>
          </w:tcPr>
          <w:p>
            <w:r>
              <w:rPr>
                <w:b/>
                <w:sz w:val="20"/>
              </w:rPr>
              <w:t>FATS</w:t>
              <w:br/>
              <w:t>(Regulate)</w:t>
            </w:r>
          </w:p>
        </w:tc>
        <w:tc>
          <w:tcPr>
            <w:tcW w:type="dxa" w:w="3324"/>
          </w:tcPr>
          <w:p>
            <w:r>
              <w:rPr>
                <w:sz w:val="20"/>
              </w:rPr>
              <w:t>Supports hormone production</w:t>
              <w:br/>
              <w:t>(testosterone, growth hormone).</w:t>
              <w:br/>
              <w:t>Keeps joints healthy.</w:t>
            </w:r>
          </w:p>
        </w:tc>
        <w:tc>
          <w:tcPr>
            <w:tcW w:type="dxa" w:w="3324"/>
          </w:tcPr>
          <w:p>
            <w:r>
              <w:rPr>
                <w:sz w:val="20"/>
              </w:rPr>
              <w:t>Peanut butter, avocado, nuts,</w:t>
              <w:br/>
              <w:t>cheese, olive oil, eggs</w:t>
              <w:br/>
              <w:t>(yolks included)</w:t>
            </w:r>
          </w:p>
        </w:tc>
      </w:tr>
    </w:tbl>
    <w:p/>
    <w:p>
      <w:r>
        <w:rPr>
          <w:b/>
        </w:rPr>
        <w:t xml:space="preserve">Minimum per meal: </w:t>
      </w:r>
      <w:r>
        <w:t>1 palm of protein + 1 fist of carbs. That is the floor. Add vegetables and fats to build a complete plate.</w:t>
      </w:r>
    </w:p>
    <w:p>
      <w:r>
        <w:br w:type="page"/>
      </w:r>
    </w:p>
    <w:p>
      <w:pPr>
        <w:pStyle w:val="Heading1"/>
      </w:pPr>
      <w:r>
        <w:rPr>
          <w:color w:val="002D62"/>
        </w:rPr>
        <w:t>Daily Recovery Targets</w:t>
      </w:r>
    </w:p>
    <w:p>
      <w:r>
        <w:t>These numbers are simple guidelines — not a strict diet. The goal is to give your body enough fuel to recover and adapt from offseason lifting. If you are consistently sore, tired, or stalling on your lifts, you are probably not eating enough.</w:t>
      </w:r>
    </w:p>
    <w:tbl>
      <w:tblPr>
        <w:tblStyle w:val="TableGrid"/>
        <w:tblW w:type="auto" w:w="0"/>
        <w:tblLook w:firstColumn="1" w:firstRow="1" w:lastColumn="0" w:lastRow="0" w:noHBand="0" w:noVBand="1" w:val="04A0"/>
      </w:tblPr>
      <w:tblGrid>
        <w:gridCol w:w="3324"/>
        <w:gridCol w:w="3324"/>
        <w:gridCol w:w="3324"/>
      </w:tblGrid>
      <w:tr>
        <w:tc>
          <w:tcPr>
            <w:tcW w:type="dxa" w:w="3324"/>
            <w:shd w:fill="002D62" w:val="clear"/>
          </w:tcPr>
          <w:p>
            <w:pPr>
              <w:jc w:val="center"/>
            </w:pPr>
            <w:r/>
            <w:r>
              <w:rPr>
                <w:rFonts w:ascii="Calibri" w:hAnsi="Calibri"/>
                <w:b/>
                <w:color w:val="FFFFFF"/>
                <w:sz w:val="20"/>
              </w:rPr>
              <w:t>Nutrient</w:t>
            </w:r>
          </w:p>
        </w:tc>
        <w:tc>
          <w:tcPr>
            <w:tcW w:type="dxa" w:w="3324"/>
            <w:shd w:fill="002D62" w:val="clear"/>
          </w:tcPr>
          <w:p>
            <w:pPr>
              <w:jc w:val="center"/>
            </w:pPr>
            <w:r/>
            <w:r>
              <w:rPr>
                <w:rFonts w:ascii="Calibri" w:hAnsi="Calibri"/>
                <w:b/>
                <w:color w:val="FFFFFF"/>
                <w:sz w:val="20"/>
              </w:rPr>
              <w:t>Daily Target</w:t>
            </w:r>
          </w:p>
        </w:tc>
        <w:tc>
          <w:tcPr>
            <w:tcW w:type="dxa" w:w="3324"/>
            <w:shd w:fill="002D62" w:val="clear"/>
          </w:tcPr>
          <w:p>
            <w:pPr>
              <w:jc w:val="center"/>
            </w:pPr>
            <w:r/>
            <w:r>
              <w:rPr>
                <w:rFonts w:ascii="Calibri" w:hAnsi="Calibri"/>
                <w:b/>
                <w:color w:val="FFFFFF"/>
                <w:sz w:val="20"/>
              </w:rPr>
              <w:t>Why</w:t>
            </w:r>
          </w:p>
        </w:tc>
      </w:tr>
      <w:tr>
        <w:tc>
          <w:tcPr>
            <w:tcW w:type="dxa" w:w="3324"/>
            <w:shd w:fill="D6EAF8" w:val="clear"/>
          </w:tcPr>
          <w:p>
            <w:r>
              <w:rPr>
                <w:b/>
                <w:sz w:val="20"/>
              </w:rPr>
              <w:t>Protein</w:t>
            </w:r>
          </w:p>
        </w:tc>
        <w:tc>
          <w:tcPr>
            <w:tcW w:type="dxa" w:w="3324"/>
          </w:tcPr>
          <w:p>
            <w:r>
              <w:rPr>
                <w:sz w:val="20"/>
              </w:rPr>
              <w:t>1g per pound of bodyweight</w:t>
              <w:br/>
              <w:t>(180 lb = 180g protein)</w:t>
            </w:r>
          </w:p>
        </w:tc>
        <w:tc>
          <w:tcPr>
            <w:tcW w:type="dxa" w:w="3324"/>
          </w:tcPr>
          <w:p>
            <w:r>
              <w:rPr>
                <w:sz w:val="20"/>
              </w:rPr>
              <w:t>Rebuilds muscle. This is the #1</w:t>
              <w:br/>
              <w:t>priority. Spread across all meals.</w:t>
            </w:r>
          </w:p>
        </w:tc>
      </w:tr>
      <w:tr>
        <w:tc>
          <w:tcPr>
            <w:tcW w:type="dxa" w:w="3324"/>
            <w:shd w:fill="D6EAF8" w:val="clear"/>
          </w:tcPr>
          <w:p>
            <w:r>
              <w:rPr>
                <w:b/>
                <w:sz w:val="20"/>
              </w:rPr>
              <w:t>Carbs</w:t>
            </w:r>
          </w:p>
        </w:tc>
        <w:tc>
          <w:tcPr>
            <w:tcW w:type="dxa" w:w="3324"/>
          </w:tcPr>
          <w:p>
            <w:r>
              <w:rPr>
                <w:sz w:val="20"/>
              </w:rPr>
              <w:t>2-3g per pound of bodyweight</w:t>
              <w:br/>
              <w:t>(180 lb = 360-540g carbs)</w:t>
            </w:r>
          </w:p>
        </w:tc>
        <w:tc>
          <w:tcPr>
            <w:tcW w:type="dxa" w:w="3324"/>
          </w:tcPr>
          <w:p>
            <w:r>
              <w:rPr>
                <w:sz w:val="20"/>
              </w:rPr>
              <w:t>Refuels glycogen. More on heavy</w:t>
              <w:br/>
              <w:t>lift days. Don't fear carbs.</w:t>
            </w:r>
          </w:p>
        </w:tc>
      </w:tr>
      <w:tr>
        <w:tc>
          <w:tcPr>
            <w:tcW w:type="dxa" w:w="3324"/>
            <w:shd w:fill="D6EAF8" w:val="clear"/>
          </w:tcPr>
          <w:p>
            <w:r>
              <w:rPr>
                <w:b/>
                <w:sz w:val="20"/>
              </w:rPr>
              <w:t>Water</w:t>
            </w:r>
          </w:p>
        </w:tc>
        <w:tc>
          <w:tcPr>
            <w:tcW w:type="dxa" w:w="3324"/>
          </w:tcPr>
          <w:p>
            <w:r>
              <w:rPr>
                <w:sz w:val="20"/>
              </w:rPr>
              <w:t>Half your bodyweight in oz</w:t>
              <w:br/>
              <w:t>(180 lb = 90 oz minimum)</w:t>
            </w:r>
          </w:p>
        </w:tc>
        <w:tc>
          <w:tcPr>
            <w:tcW w:type="dxa" w:w="3324"/>
          </w:tcPr>
          <w:p>
            <w:r>
              <w:rPr>
                <w:sz w:val="20"/>
              </w:rPr>
              <w:t>Dehydration = weaker lifts,</w:t>
              <w:br/>
              <w:t>slower recovery, more cramps.</w:t>
            </w:r>
          </w:p>
        </w:tc>
      </w:tr>
    </w:tbl>
    <w:p/>
    <w:p>
      <w:pPr>
        <w:pStyle w:val="Heading3"/>
      </w:pPr>
      <w:r>
        <w:rPr>
          <w:color w:val="002D62"/>
        </w:rPr>
        <w:t>Protein Cheat Sheet</w:t>
      </w:r>
    </w:p>
    <w:p>
      <w:r>
        <w:t>How much protein is in common foods:</w:t>
      </w:r>
    </w:p>
    <w:tbl>
      <w:tblPr>
        <w:tblStyle w:val="TableGrid"/>
        <w:tblW w:type="auto" w:w="0"/>
        <w:tblLook w:firstColumn="1" w:firstRow="1" w:lastColumn="0" w:lastRow="0" w:noHBand="0" w:noVBand="1" w:val="04A0"/>
      </w:tblPr>
      <w:tblGrid>
        <w:gridCol w:w="4986"/>
        <w:gridCol w:w="4986"/>
      </w:tblGrid>
      <w:tr>
        <w:tc>
          <w:tcPr>
            <w:tcW w:type="dxa" w:w="4986"/>
            <w:shd w:fill="002D62" w:val="clear"/>
          </w:tcPr>
          <w:p>
            <w:pPr>
              <w:jc w:val="center"/>
            </w:pPr>
            <w:r/>
            <w:r>
              <w:rPr>
                <w:rFonts w:ascii="Calibri" w:hAnsi="Calibri"/>
                <w:b/>
                <w:color w:val="FFFFFF"/>
                <w:sz w:val="20"/>
              </w:rPr>
              <w:t>Food</w:t>
            </w:r>
          </w:p>
        </w:tc>
        <w:tc>
          <w:tcPr>
            <w:tcW w:type="dxa" w:w="4986"/>
            <w:shd w:fill="002D62" w:val="clear"/>
          </w:tcPr>
          <w:p>
            <w:pPr>
              <w:jc w:val="center"/>
            </w:pPr>
            <w:r/>
            <w:r>
              <w:rPr>
                <w:rFonts w:ascii="Calibri" w:hAnsi="Calibri"/>
                <w:b/>
                <w:color w:val="FFFFFF"/>
                <w:sz w:val="20"/>
              </w:rPr>
              <w:t>Protein (approx.)</w:t>
            </w:r>
          </w:p>
        </w:tc>
      </w:tr>
      <w:tr>
        <w:tc>
          <w:tcPr>
            <w:tcW w:type="dxa" w:w="4986"/>
            <w:shd w:fill="F2F2F2" w:val="clear"/>
          </w:tcPr>
          <w:p>
            <w:r>
              <w:rPr>
                <w:sz w:val="20"/>
              </w:rPr>
              <w:t>Chicken breast (1 palm / 4 oz)</w:t>
            </w:r>
          </w:p>
        </w:tc>
        <w:tc>
          <w:tcPr>
            <w:tcW w:type="dxa" w:w="4986"/>
            <w:shd w:fill="F2F2F2" w:val="clear"/>
          </w:tcPr>
          <w:p>
            <w:pPr>
              <w:jc w:val="center"/>
            </w:pPr>
            <w:r>
              <w:rPr>
                <w:sz w:val="20"/>
              </w:rPr>
              <w:t>~30g</w:t>
            </w:r>
          </w:p>
        </w:tc>
      </w:tr>
      <w:tr>
        <w:tc>
          <w:tcPr>
            <w:tcW w:type="dxa" w:w="4986"/>
          </w:tcPr>
          <w:p>
            <w:r>
              <w:rPr>
                <w:sz w:val="20"/>
              </w:rPr>
              <w:t>Ground beef (1 palm / 4 oz)</w:t>
            </w:r>
          </w:p>
        </w:tc>
        <w:tc>
          <w:tcPr>
            <w:tcW w:type="dxa" w:w="4986"/>
          </w:tcPr>
          <w:p>
            <w:pPr>
              <w:jc w:val="center"/>
            </w:pPr>
            <w:r>
              <w:rPr>
                <w:sz w:val="20"/>
              </w:rPr>
              <w:t>~28g</w:t>
            </w:r>
          </w:p>
        </w:tc>
      </w:tr>
      <w:tr>
        <w:tc>
          <w:tcPr>
            <w:tcW w:type="dxa" w:w="4986"/>
            <w:shd w:fill="F2F2F2" w:val="clear"/>
          </w:tcPr>
          <w:p>
            <w:r>
              <w:rPr>
                <w:sz w:val="20"/>
              </w:rPr>
              <w:t>3 whole eggs</w:t>
            </w:r>
          </w:p>
        </w:tc>
        <w:tc>
          <w:tcPr>
            <w:tcW w:type="dxa" w:w="4986"/>
            <w:shd w:fill="F2F2F2" w:val="clear"/>
          </w:tcPr>
          <w:p>
            <w:pPr>
              <w:jc w:val="center"/>
            </w:pPr>
            <w:r>
              <w:rPr>
                <w:sz w:val="20"/>
              </w:rPr>
              <w:t>~18g</w:t>
            </w:r>
          </w:p>
        </w:tc>
      </w:tr>
      <w:tr>
        <w:tc>
          <w:tcPr>
            <w:tcW w:type="dxa" w:w="4986"/>
          </w:tcPr>
          <w:p>
            <w:r>
              <w:rPr>
                <w:sz w:val="20"/>
              </w:rPr>
              <w:t>Greek yogurt (1 cup)</w:t>
            </w:r>
          </w:p>
        </w:tc>
        <w:tc>
          <w:tcPr>
            <w:tcW w:type="dxa" w:w="4986"/>
          </w:tcPr>
          <w:p>
            <w:pPr>
              <w:jc w:val="center"/>
            </w:pPr>
            <w:r>
              <w:rPr>
                <w:sz w:val="20"/>
              </w:rPr>
              <w:t>~15-20g</w:t>
            </w:r>
          </w:p>
        </w:tc>
      </w:tr>
      <w:tr>
        <w:tc>
          <w:tcPr>
            <w:tcW w:type="dxa" w:w="4986"/>
            <w:shd w:fill="F2F2F2" w:val="clear"/>
          </w:tcPr>
          <w:p>
            <w:r>
              <w:rPr>
                <w:sz w:val="20"/>
              </w:rPr>
              <w:t>Glass of whole milk (8 oz)</w:t>
            </w:r>
          </w:p>
        </w:tc>
        <w:tc>
          <w:tcPr>
            <w:tcW w:type="dxa" w:w="4986"/>
            <w:shd w:fill="F2F2F2" w:val="clear"/>
          </w:tcPr>
          <w:p>
            <w:pPr>
              <w:jc w:val="center"/>
            </w:pPr>
            <w:r>
              <w:rPr>
                <w:sz w:val="20"/>
              </w:rPr>
              <w:t>~8g</w:t>
            </w:r>
          </w:p>
        </w:tc>
      </w:tr>
      <w:tr>
        <w:tc>
          <w:tcPr>
            <w:tcW w:type="dxa" w:w="4986"/>
          </w:tcPr>
          <w:p>
            <w:r>
              <w:rPr>
                <w:sz w:val="20"/>
              </w:rPr>
              <w:t>Scoop of protein powder</w:t>
            </w:r>
          </w:p>
        </w:tc>
        <w:tc>
          <w:tcPr>
            <w:tcW w:type="dxa" w:w="4986"/>
          </w:tcPr>
          <w:p>
            <w:pPr>
              <w:jc w:val="center"/>
            </w:pPr>
            <w:r>
              <w:rPr>
                <w:sz w:val="20"/>
              </w:rPr>
              <w:t>~25g</w:t>
            </w:r>
          </w:p>
        </w:tc>
      </w:tr>
      <w:tr>
        <w:tc>
          <w:tcPr>
            <w:tcW w:type="dxa" w:w="4986"/>
            <w:shd w:fill="F2F2F2" w:val="clear"/>
          </w:tcPr>
          <w:p>
            <w:r>
              <w:rPr>
                <w:sz w:val="20"/>
              </w:rPr>
              <w:t>Can of tuna</w:t>
            </w:r>
          </w:p>
        </w:tc>
        <w:tc>
          <w:tcPr>
            <w:tcW w:type="dxa" w:w="4986"/>
            <w:shd w:fill="F2F2F2" w:val="clear"/>
          </w:tcPr>
          <w:p>
            <w:pPr>
              <w:jc w:val="center"/>
            </w:pPr>
            <w:r>
              <w:rPr>
                <w:sz w:val="20"/>
              </w:rPr>
              <w:t>~20g</w:t>
            </w:r>
          </w:p>
        </w:tc>
      </w:tr>
      <w:tr>
        <w:tc>
          <w:tcPr>
            <w:tcW w:type="dxa" w:w="4986"/>
          </w:tcPr>
          <w:p>
            <w:r>
              <w:rPr>
                <w:sz w:val="20"/>
              </w:rPr>
              <w:t>PB&amp;J sandwich</w:t>
            </w:r>
          </w:p>
        </w:tc>
        <w:tc>
          <w:tcPr>
            <w:tcW w:type="dxa" w:w="4986"/>
          </w:tcPr>
          <w:p>
            <w:pPr>
              <w:jc w:val="center"/>
            </w:pPr>
            <w:r>
              <w:rPr>
                <w:sz w:val="20"/>
              </w:rPr>
              <w:t>~12g</w:t>
            </w:r>
          </w:p>
        </w:tc>
      </w:tr>
      <w:tr>
        <w:tc>
          <w:tcPr>
            <w:tcW w:type="dxa" w:w="4986"/>
            <w:shd w:fill="F2F2F2" w:val="clear"/>
          </w:tcPr>
          <w:p>
            <w:r>
              <w:rPr>
                <w:sz w:val="20"/>
              </w:rPr>
              <w:t>String cheese (1 stick)</w:t>
            </w:r>
          </w:p>
        </w:tc>
        <w:tc>
          <w:tcPr>
            <w:tcW w:type="dxa" w:w="4986"/>
            <w:shd w:fill="F2F2F2" w:val="clear"/>
          </w:tcPr>
          <w:p>
            <w:pPr>
              <w:jc w:val="center"/>
            </w:pPr>
            <w:r>
              <w:rPr>
                <w:sz w:val="20"/>
              </w:rPr>
              <w:t>~7g</w:t>
            </w:r>
          </w:p>
        </w:tc>
      </w:tr>
      <w:tr>
        <w:tc>
          <w:tcPr>
            <w:tcW w:type="dxa" w:w="4986"/>
          </w:tcPr>
          <w:p>
            <w:r>
              <w:rPr>
                <w:sz w:val="20"/>
              </w:rPr>
              <w:t>Chocolate milk (8 oz)</w:t>
            </w:r>
          </w:p>
        </w:tc>
        <w:tc>
          <w:tcPr>
            <w:tcW w:type="dxa" w:w="4986"/>
          </w:tcPr>
          <w:p>
            <w:pPr>
              <w:jc w:val="center"/>
            </w:pPr>
            <w:r>
              <w:rPr>
                <w:sz w:val="20"/>
              </w:rPr>
              <w:t>~8g</w:t>
            </w:r>
          </w:p>
        </w:tc>
      </w:tr>
    </w:tbl>
    <w:p>
      <w:r>
        <w:rPr>
          <w:i/>
          <w:color w:val="888888"/>
          <w:sz w:val="18"/>
        </w:rPr>
        <w:t>A 180 lb player needs ~180g protein/day. That's roughly 6 palms of protein spread across your meals. It's not hard if you eat protein at every meal.</w:t>
      </w:r>
    </w:p>
    <w:p>
      <w:r>
        <w:br w:type="page"/>
      </w:r>
    </w:p>
    <w:p>
      <w:pPr>
        <w:pStyle w:val="Heading1"/>
      </w:pPr>
      <w:r>
        <w:rPr>
          <w:color w:val="002D62"/>
        </w:rPr>
        <w:t>Meal Timing Around Lifting</w:t>
      </w:r>
    </w:p>
    <w:p>
      <w:r>
        <w:t>When you eat matters almost as much as what you eat — especially around your training window. The two most important meals of your day are the one before you lift and the one right after.</w:t>
      </w:r>
    </w:p>
    <w:p>
      <w:pPr>
        <w:pStyle w:val="Heading2"/>
      </w:pPr>
      <w:r>
        <w:rPr>
          <w:color w:val="002D62"/>
        </w:rPr>
        <w:t>Lift-Day Fueling Schedule</w:t>
      </w:r>
    </w:p>
    <w:tbl>
      <w:tblPr>
        <w:tblStyle w:val="TableGrid"/>
        <w:tblW w:type="auto" w:w="0"/>
        <w:tblLook w:firstColumn="1" w:firstRow="1" w:lastColumn="0" w:lastRow="0" w:noHBand="0" w:noVBand="1" w:val="04A0"/>
      </w:tblPr>
      <w:tblGrid>
        <w:gridCol w:w="3324"/>
        <w:gridCol w:w="3324"/>
        <w:gridCol w:w="3324"/>
      </w:tblGrid>
      <w:tr>
        <w:tc>
          <w:tcPr>
            <w:tcW w:type="dxa" w:w="3324"/>
            <w:shd w:fill="002D62" w:val="clear"/>
          </w:tcPr>
          <w:p>
            <w:pPr>
              <w:jc w:val="center"/>
            </w:pPr>
            <w:r/>
            <w:r>
              <w:rPr>
                <w:rFonts w:ascii="Calibri" w:hAnsi="Calibri"/>
                <w:b/>
                <w:color w:val="FFFFFF"/>
                <w:sz w:val="20"/>
              </w:rPr>
              <w:t>Meal</w:t>
            </w:r>
          </w:p>
        </w:tc>
        <w:tc>
          <w:tcPr>
            <w:tcW w:type="dxa" w:w="3324"/>
            <w:shd w:fill="002D62" w:val="clear"/>
          </w:tcPr>
          <w:p>
            <w:pPr>
              <w:jc w:val="center"/>
            </w:pPr>
            <w:r/>
            <w:r>
              <w:rPr>
                <w:rFonts w:ascii="Calibri" w:hAnsi="Calibri"/>
                <w:b/>
                <w:color w:val="FFFFFF"/>
                <w:sz w:val="20"/>
              </w:rPr>
              <w:t>When</w:t>
            </w:r>
          </w:p>
        </w:tc>
        <w:tc>
          <w:tcPr>
            <w:tcW w:type="dxa" w:w="3324"/>
            <w:shd w:fill="002D62" w:val="clear"/>
          </w:tcPr>
          <w:p>
            <w:pPr>
              <w:jc w:val="center"/>
            </w:pPr>
            <w:r/>
            <w:r>
              <w:rPr>
                <w:rFonts w:ascii="Calibri" w:hAnsi="Calibri"/>
                <w:b/>
                <w:color w:val="FFFFFF"/>
                <w:sz w:val="20"/>
              </w:rPr>
              <w:t>What &amp; Why</w:t>
            </w:r>
          </w:p>
        </w:tc>
      </w:tr>
      <w:tr>
        <w:tc>
          <w:tcPr>
            <w:tcW w:type="dxa" w:w="3324"/>
            <w:shd w:fill="D6EAF8" w:val="clear"/>
          </w:tcPr>
          <w:p>
            <w:r>
              <w:rPr>
                <w:b/>
                <w:sz w:val="20"/>
              </w:rPr>
              <w:t>Breakfast</w:t>
            </w:r>
          </w:p>
        </w:tc>
        <w:tc>
          <w:tcPr>
            <w:tcW w:type="dxa" w:w="3324"/>
          </w:tcPr>
          <w:p>
            <w:r>
              <w:rPr>
                <w:sz w:val="18"/>
              </w:rPr>
              <w:t>Within 30 min</w:t>
              <w:br/>
              <w:t>of waking up</w:t>
            </w:r>
          </w:p>
        </w:tc>
        <w:tc>
          <w:tcPr>
            <w:tcW w:type="dxa" w:w="3324"/>
          </w:tcPr>
          <w:p>
            <w:r>
              <w:rPr>
                <w:sz w:val="18"/>
              </w:rPr>
              <w:t>Break the overnight fast. Protein + carbs.</w:t>
              <w:br/>
              <w:t>Your body has been fasting 8+ hrs — feed it.</w:t>
              <w:br/>
              <w:t>Ex: eggs + toast + banana, oatmeal + milk</w:t>
            </w:r>
          </w:p>
        </w:tc>
      </w:tr>
      <w:tr>
        <w:tc>
          <w:tcPr>
            <w:tcW w:type="dxa" w:w="3324"/>
            <w:shd w:fill="D6EAF8" w:val="clear"/>
          </w:tcPr>
          <w:p>
            <w:r>
              <w:rPr>
                <w:b/>
                <w:sz w:val="20"/>
              </w:rPr>
              <w:t>Mid-Morning</w:t>
            </w:r>
          </w:p>
        </w:tc>
        <w:tc>
          <w:tcPr>
            <w:tcW w:type="dxa" w:w="3324"/>
          </w:tcPr>
          <w:p>
            <w:r>
              <w:rPr>
                <w:sz w:val="18"/>
              </w:rPr>
              <w:t>Between</w:t>
              <w:br/>
              <w:t>breakfast</w:t>
              <w:br/>
              <w:t>and lunch</w:t>
            </w:r>
          </w:p>
        </w:tc>
        <w:tc>
          <w:tcPr>
            <w:tcW w:type="dxa" w:w="3324"/>
          </w:tcPr>
          <w:p>
            <w:r>
              <w:rPr>
                <w:sz w:val="18"/>
              </w:rPr>
              <w:t>Keep fuel coming. Protein + carb snack.</w:t>
              <w:br/>
              <w:t>Ex: PB&amp;J, Greek yogurt + granola, trail mix,</w:t>
              <w:br/>
              <w:t>string cheese + crackers</w:t>
            </w:r>
          </w:p>
        </w:tc>
      </w:tr>
      <w:tr>
        <w:tc>
          <w:tcPr>
            <w:tcW w:type="dxa" w:w="3324"/>
            <w:shd w:fill="D6EAF8" w:val="clear"/>
          </w:tcPr>
          <w:p>
            <w:r>
              <w:rPr>
                <w:b/>
                <w:sz w:val="20"/>
              </w:rPr>
              <w:t>Lunch</w:t>
            </w:r>
          </w:p>
        </w:tc>
        <w:tc>
          <w:tcPr>
            <w:tcW w:type="dxa" w:w="3324"/>
          </w:tcPr>
          <w:p>
            <w:r>
              <w:rPr>
                <w:sz w:val="18"/>
              </w:rPr>
              <w:t>Noon</w:t>
            </w:r>
          </w:p>
        </w:tc>
        <w:tc>
          <w:tcPr>
            <w:tcW w:type="dxa" w:w="3324"/>
          </w:tcPr>
          <w:p>
            <w:r>
              <w:rPr>
                <w:sz w:val="18"/>
              </w:rPr>
              <w:t>Full plate: protein + carbs + veggies. This is</w:t>
              <w:br/>
              <w:t>a real meal, not a bag of chips.</w:t>
              <w:br/>
              <w:t>Ex: chicken + rice + green beans</w:t>
            </w:r>
          </w:p>
        </w:tc>
      </w:tr>
      <w:tr>
        <w:tc>
          <w:tcPr>
            <w:tcW w:type="dxa" w:w="3324"/>
            <w:shd w:fill="D6EAF8" w:val="clear"/>
            <w:shd w:fill="FFF3CC" w:val="clear"/>
          </w:tcPr>
          <w:p>
            <w:r>
              <w:rPr>
                <w:b/>
                <w:sz w:val="20"/>
              </w:rPr>
              <w:t>PRE-LIFT</w:t>
            </w:r>
          </w:p>
        </w:tc>
        <w:tc>
          <w:tcPr>
            <w:tcW w:type="dxa" w:w="3324"/>
          </w:tcPr>
          <w:p>
            <w:r>
              <w:rPr>
                <w:sz w:val="18"/>
              </w:rPr>
              <w:t>60-90 min</w:t>
              <w:br/>
              <w:t>before lifting</w:t>
            </w:r>
          </w:p>
        </w:tc>
        <w:tc>
          <w:tcPr>
            <w:tcW w:type="dxa" w:w="3324"/>
          </w:tcPr>
          <w:p>
            <w:r>
              <w:rPr>
                <w:sz w:val="18"/>
              </w:rPr>
              <w:t>Carbs + moderate protein. Easy to digest.</w:t>
              <w:br/>
              <w:t>This is your fuel for the session.</w:t>
              <w:br/>
              <w:t>Ex: banana + PB, granola bar + milk, rice + chicken</w:t>
            </w:r>
          </w:p>
        </w:tc>
      </w:tr>
      <w:tr>
        <w:tc>
          <w:tcPr>
            <w:tcW w:type="dxa" w:w="3324"/>
            <w:shd w:fill="D6EAF8" w:val="clear"/>
            <w:shd w:fill="D5F5E3" w:val="clear"/>
          </w:tcPr>
          <w:p>
            <w:r>
              <w:rPr>
                <w:b/>
                <w:sz w:val="20"/>
              </w:rPr>
              <w:t>POST-LIFT</w:t>
            </w:r>
          </w:p>
        </w:tc>
        <w:tc>
          <w:tcPr>
            <w:tcW w:type="dxa" w:w="3324"/>
          </w:tcPr>
          <w:p>
            <w:r>
              <w:rPr>
                <w:sz w:val="18"/>
              </w:rPr>
              <w:t>Within 45 min</w:t>
              <w:br/>
              <w:t>after lifting</w:t>
            </w:r>
          </w:p>
        </w:tc>
        <w:tc>
          <w:tcPr>
            <w:tcW w:type="dxa" w:w="3324"/>
          </w:tcPr>
          <w:p>
            <w:r>
              <w:rPr>
                <w:sz w:val="18"/>
              </w:rPr>
              <w:t>MOST IMPORTANT MEAL. Protein + fast carbs.</w:t>
              <w:br/>
              <w:t>This is the recovery window — don't miss it.</w:t>
              <w:br/>
              <w:t>Ex: protein shake + banana, chocolate milk + PB&amp;J</w:t>
            </w:r>
          </w:p>
        </w:tc>
      </w:tr>
      <w:tr>
        <w:tc>
          <w:tcPr>
            <w:tcW w:type="dxa" w:w="3324"/>
            <w:shd w:fill="D6EAF8" w:val="clear"/>
          </w:tcPr>
          <w:p>
            <w:r>
              <w:rPr>
                <w:b/>
                <w:sz w:val="20"/>
              </w:rPr>
              <w:t>Dinner</w:t>
            </w:r>
          </w:p>
        </w:tc>
        <w:tc>
          <w:tcPr>
            <w:tcW w:type="dxa" w:w="3324"/>
          </w:tcPr>
          <w:p>
            <w:r>
              <w:rPr>
                <w:sz w:val="18"/>
              </w:rPr>
              <w:t>Evening</w:t>
            </w:r>
          </w:p>
        </w:tc>
        <w:tc>
          <w:tcPr>
            <w:tcW w:type="dxa" w:w="3324"/>
          </w:tcPr>
          <w:p>
            <w:r>
              <w:rPr>
                <w:sz w:val="18"/>
              </w:rPr>
              <w:t>Full plate: protein + carbs + veggies + fats.</w:t>
              <w:br/>
              <w:t>Your body does most of its repair at night.</w:t>
              <w:br/>
              <w:t>Ex: beef + pasta + salad + bread + milk</w:t>
            </w:r>
          </w:p>
        </w:tc>
      </w:tr>
    </w:tbl>
    <w:p/>
    <w:p>
      <w:pPr>
        <w:pStyle w:val="Heading3"/>
      </w:pPr>
      <w:r>
        <w:rPr>
          <w:color w:val="002D62"/>
        </w:rPr>
        <w:t>Non-Lift Days</w:t>
      </w:r>
    </w:p>
    <w:p>
      <w:r>
        <w:t>You still need to eat. Recovery doesn't stop because you're not in the weight room. Your body is still rebuilding from the previous session. Eat the same meals — just skip the pre/post-lift timing. Don't use rest days as an excuse to eat less.</w:t>
      </w:r>
    </w:p>
    <w:p>
      <w:r>
        <w:br w:type="page"/>
      </w:r>
    </w:p>
    <w:p>
      <w:pPr>
        <w:pStyle w:val="Heading1"/>
      </w:pPr>
      <w:r>
        <w:rPr>
          <w:color w:val="002D62"/>
        </w:rPr>
        <w:t>The Post-Workout Window</w:t>
      </w:r>
    </w:p>
    <w:p>
      <w:r>
        <w:t>This is the one meal you cannot afford to skip. In the 30-60 minutes after lifting, your muscles are primed to absorb protein and carbs at a higher rate than any other time of day. Miss this window and you are leaving gains on the table.</w:t>
      </w:r>
    </w:p>
    <w:p>
      <w:pPr>
        <w:pStyle w:val="Heading3"/>
      </w:pPr>
      <w:r>
        <w:rPr>
          <w:color w:val="002D62"/>
        </w:rPr>
        <w:t>What to Eat Post-Lift</w:t>
      </w:r>
    </w:p>
    <w:p>
      <w:pPr>
        <w:pStyle w:val="ListBullet"/>
      </w:pPr>
      <w:r>
        <w:t>20-40g protein (shake, chocolate milk, chicken, eggs)</w:t>
      </w:r>
    </w:p>
    <w:p>
      <w:pPr>
        <w:pStyle w:val="ListBullet"/>
      </w:pPr>
      <w:r>
        <w:t>30-60g fast carbs (banana, bread, rice, fruit, Gatorade)</w:t>
      </w:r>
    </w:p>
    <w:p>
      <w:pPr>
        <w:pStyle w:val="ListBullet"/>
      </w:pPr>
      <w:r>
        <w:t>This is NOT the time for a salad — your body needs fuel, not fiber</w:t>
      </w:r>
    </w:p>
    <w:p/>
    <w:p>
      <w:pPr>
        <w:pStyle w:val="Heading3"/>
      </w:pPr>
      <w:r>
        <w:rPr>
          <w:color w:val="002D62"/>
        </w:rPr>
        <w:t>Quick Post-Lift Combos (No Cooking Required)</w:t>
      </w:r>
    </w:p>
    <w:tbl>
      <w:tblPr>
        <w:tblStyle w:val="TableGrid"/>
        <w:tblW w:type="auto" w:w="0"/>
        <w:tblLook w:firstColumn="1" w:firstRow="1" w:lastColumn="0" w:lastRow="0" w:noHBand="0" w:noVBand="1" w:val="04A0"/>
      </w:tblPr>
      <w:tblGrid>
        <w:gridCol w:w="4986"/>
        <w:gridCol w:w="4986"/>
      </w:tblGrid>
      <w:tr>
        <w:tc>
          <w:tcPr>
            <w:tcW w:type="dxa" w:w="4986"/>
            <w:shd w:fill="002D62" w:val="clear"/>
          </w:tcPr>
          <w:p>
            <w:pPr>
              <w:jc w:val="center"/>
            </w:pPr>
            <w:r/>
            <w:r>
              <w:rPr>
                <w:rFonts w:ascii="Calibri" w:hAnsi="Calibri"/>
                <w:b/>
                <w:color w:val="FFFFFF"/>
                <w:sz w:val="20"/>
              </w:rPr>
              <w:t>Option</w:t>
            </w:r>
          </w:p>
        </w:tc>
        <w:tc>
          <w:tcPr>
            <w:tcW w:type="dxa" w:w="4986"/>
            <w:shd w:fill="002D62" w:val="clear"/>
          </w:tcPr>
          <w:p>
            <w:pPr>
              <w:jc w:val="center"/>
            </w:pPr>
            <w:r/>
            <w:r>
              <w:rPr>
                <w:rFonts w:ascii="Calibri" w:hAnsi="Calibri"/>
                <w:b/>
                <w:color w:val="FFFFFF"/>
                <w:sz w:val="20"/>
              </w:rPr>
              <w:t>What You Get</w:t>
            </w:r>
          </w:p>
        </w:tc>
      </w:tr>
      <w:tr>
        <w:tc>
          <w:tcPr>
            <w:tcW w:type="dxa" w:w="4986"/>
            <w:shd w:fill="F2F2F2" w:val="clear"/>
          </w:tcPr>
          <w:p>
            <w:r>
              <w:rPr>
                <w:sz w:val="20"/>
              </w:rPr>
              <w:t>Protein shake + banana</w:t>
            </w:r>
          </w:p>
        </w:tc>
        <w:tc>
          <w:tcPr>
            <w:tcW w:type="dxa" w:w="4986"/>
            <w:shd w:fill="F2F2F2" w:val="clear"/>
          </w:tcPr>
          <w:p>
            <w:r>
              <w:rPr>
                <w:sz w:val="20"/>
              </w:rPr>
              <w:t>~30g protein, ~30g carbs</w:t>
            </w:r>
          </w:p>
        </w:tc>
      </w:tr>
      <w:tr>
        <w:tc>
          <w:tcPr>
            <w:tcW w:type="dxa" w:w="4986"/>
          </w:tcPr>
          <w:p>
            <w:r>
              <w:rPr>
                <w:sz w:val="20"/>
              </w:rPr>
              <w:t>Chocolate milk (16 oz) + PB&amp;J</w:t>
            </w:r>
          </w:p>
        </w:tc>
        <w:tc>
          <w:tcPr>
            <w:tcW w:type="dxa" w:w="4986"/>
          </w:tcPr>
          <w:p>
            <w:r>
              <w:rPr>
                <w:sz w:val="20"/>
              </w:rPr>
              <w:t>~16g protein, ~60g carbs</w:t>
            </w:r>
          </w:p>
        </w:tc>
      </w:tr>
      <w:tr>
        <w:tc>
          <w:tcPr>
            <w:tcW w:type="dxa" w:w="4986"/>
            <w:shd w:fill="F2F2F2" w:val="clear"/>
          </w:tcPr>
          <w:p>
            <w:r>
              <w:rPr>
                <w:sz w:val="20"/>
              </w:rPr>
              <w:t>Greek yogurt + granola + berries</w:t>
            </w:r>
          </w:p>
        </w:tc>
        <w:tc>
          <w:tcPr>
            <w:tcW w:type="dxa" w:w="4986"/>
            <w:shd w:fill="F2F2F2" w:val="clear"/>
          </w:tcPr>
          <w:p>
            <w:r>
              <w:rPr>
                <w:sz w:val="20"/>
              </w:rPr>
              <w:t>~20g protein, ~40g carbs</w:t>
            </w:r>
          </w:p>
        </w:tc>
      </w:tr>
      <w:tr>
        <w:tc>
          <w:tcPr>
            <w:tcW w:type="dxa" w:w="4986"/>
          </w:tcPr>
          <w:p>
            <w:r>
              <w:rPr>
                <w:sz w:val="20"/>
              </w:rPr>
              <w:t>2 string cheese + apple + granola bar</w:t>
            </w:r>
          </w:p>
        </w:tc>
        <w:tc>
          <w:tcPr>
            <w:tcW w:type="dxa" w:w="4986"/>
          </w:tcPr>
          <w:p>
            <w:r>
              <w:rPr>
                <w:sz w:val="20"/>
              </w:rPr>
              <w:t>~15g protein, ~45g carbs</w:t>
            </w:r>
          </w:p>
        </w:tc>
      </w:tr>
      <w:tr>
        <w:tc>
          <w:tcPr>
            <w:tcW w:type="dxa" w:w="4986"/>
            <w:shd w:fill="F2F2F2" w:val="clear"/>
          </w:tcPr>
          <w:p>
            <w:r>
              <w:rPr>
                <w:sz w:val="20"/>
              </w:rPr>
              <w:t>Protein bar + Gatorade</w:t>
            </w:r>
          </w:p>
        </w:tc>
        <w:tc>
          <w:tcPr>
            <w:tcW w:type="dxa" w:w="4986"/>
            <w:shd w:fill="F2F2F2" w:val="clear"/>
          </w:tcPr>
          <w:p>
            <w:r>
              <w:rPr>
                <w:sz w:val="20"/>
              </w:rPr>
              <w:t>~20g protein, ~50g carbs</w:t>
            </w:r>
          </w:p>
        </w:tc>
      </w:tr>
      <w:tr>
        <w:tc>
          <w:tcPr>
            <w:tcW w:type="dxa" w:w="4986"/>
          </w:tcPr>
          <w:p>
            <w:r>
              <w:rPr>
                <w:sz w:val="20"/>
              </w:rPr>
              <w:t>Deli turkey sandwich + milk</w:t>
            </w:r>
          </w:p>
        </w:tc>
        <w:tc>
          <w:tcPr>
            <w:tcW w:type="dxa" w:w="4986"/>
          </w:tcPr>
          <w:p>
            <w:r>
              <w:rPr>
                <w:sz w:val="20"/>
              </w:rPr>
              <w:t>~25g protein, ~40g carbs</w:t>
            </w:r>
          </w:p>
        </w:tc>
      </w:tr>
    </w:tbl>
    <w:p>
      <w:r>
        <w:rPr>
          <w:i/>
          <w:color w:val="888888"/>
          <w:sz w:val="18"/>
        </w:rPr>
        <w:t>Chocolate milk is one of the best post-workout drinks — cheap, portable, and has the right protein-to-carb ratio. Keep one in your bag.</w:t>
      </w:r>
    </w:p>
    <w:p>
      <w:r>
        <w:br w:type="page"/>
      </w:r>
    </w:p>
    <w:p>
      <w:pPr>
        <w:pStyle w:val="Heading1"/>
      </w:pPr>
      <w:r>
        <w:rPr>
          <w:color w:val="002D62"/>
        </w:rPr>
        <w:t>Recovery Killers</w:t>
      </w:r>
    </w:p>
    <w:p>
      <w:r>
        <w:t>These are the habits that undo your work in the weight room. You put in the reps — don't waste them.</w:t>
      </w:r>
    </w:p>
    <w:tbl>
      <w:tblPr>
        <w:tblStyle w:val="TableGrid"/>
        <w:tblW w:type="auto" w:w="0"/>
        <w:tblLook w:firstColumn="1" w:firstRow="1" w:lastColumn="0" w:lastRow="0" w:noHBand="0" w:noVBand="1" w:val="04A0"/>
      </w:tblPr>
      <w:tblGrid>
        <w:gridCol w:w="4986"/>
        <w:gridCol w:w="4986"/>
      </w:tblGrid>
      <w:tr>
        <w:tc>
          <w:tcPr>
            <w:tcW w:type="dxa" w:w="4986"/>
            <w:shd w:fill="002D62" w:val="clear"/>
          </w:tcPr>
          <w:p>
            <w:pPr>
              <w:jc w:val="center"/>
            </w:pPr>
            <w:r/>
            <w:r>
              <w:rPr>
                <w:rFonts w:ascii="Calibri" w:hAnsi="Calibri"/>
                <w:b/>
                <w:color w:val="FFFFFF"/>
                <w:sz w:val="20"/>
              </w:rPr>
              <w:t>Recovery Killer</w:t>
            </w:r>
          </w:p>
        </w:tc>
        <w:tc>
          <w:tcPr>
            <w:tcW w:type="dxa" w:w="4986"/>
            <w:shd w:fill="002D62" w:val="clear"/>
          </w:tcPr>
          <w:p>
            <w:pPr>
              <w:jc w:val="center"/>
            </w:pPr>
            <w:r/>
            <w:r>
              <w:rPr>
                <w:rFonts w:ascii="Calibri" w:hAnsi="Calibri"/>
                <w:b/>
                <w:color w:val="FFFFFF"/>
                <w:sz w:val="20"/>
              </w:rPr>
              <w:t>What It Does to You</w:t>
            </w:r>
          </w:p>
        </w:tc>
      </w:tr>
      <w:tr>
        <w:tc>
          <w:tcPr>
            <w:tcW w:type="dxa" w:w="4986"/>
            <w:shd w:fill="F2F2F2" w:val="clear"/>
          </w:tcPr>
          <w:p>
            <w:r>
              <w:rPr>
                <w:b/>
                <w:sz w:val="20"/>
              </w:rPr>
              <w:t>Skipping breakfast</w:t>
            </w:r>
          </w:p>
        </w:tc>
        <w:tc>
          <w:tcPr>
            <w:tcW w:type="dxa" w:w="4986"/>
            <w:shd w:fill="F2F2F2" w:val="clear"/>
          </w:tcPr>
          <w:p>
            <w:r>
              <w:rPr>
                <w:sz w:val="20"/>
              </w:rPr>
              <w:t>You've fasted 8-10 hours. Not eating = your body burns muscle for energy instead of building it.</w:t>
            </w:r>
          </w:p>
        </w:tc>
      </w:tr>
      <w:tr>
        <w:tc>
          <w:tcPr>
            <w:tcW w:type="dxa" w:w="4986"/>
          </w:tcPr>
          <w:p>
            <w:r>
              <w:rPr>
                <w:b/>
                <w:sz w:val="20"/>
              </w:rPr>
              <w:t>Skipping post-workout meal</w:t>
            </w:r>
          </w:p>
        </w:tc>
        <w:tc>
          <w:tcPr>
            <w:tcW w:type="dxa" w:w="4986"/>
          </w:tcPr>
          <w:p>
            <w:r>
              <w:rPr>
                <w:sz w:val="20"/>
              </w:rPr>
              <w:t>Biggest missed opportunity. Your muscles are starving for protein and carbs. Feed them or lose the session.</w:t>
            </w:r>
          </w:p>
        </w:tc>
      </w:tr>
      <w:tr>
        <w:tc>
          <w:tcPr>
            <w:tcW w:type="dxa" w:w="4986"/>
            <w:shd w:fill="F2F2F2" w:val="clear"/>
          </w:tcPr>
          <w:p>
            <w:r>
              <w:rPr>
                <w:b/>
                <w:sz w:val="20"/>
              </w:rPr>
              <w:t>Eating only 1-2 meals/day</w:t>
            </w:r>
          </w:p>
        </w:tc>
        <w:tc>
          <w:tcPr>
            <w:tcW w:type="dxa" w:w="4986"/>
            <w:shd w:fill="F2F2F2" w:val="clear"/>
          </w:tcPr>
          <w:p>
            <w:r>
              <w:rPr>
                <w:sz w:val="20"/>
              </w:rPr>
              <w:t>Not enough fuel to recover. You'll be sore longer, weaker in the next session, and plateau fast.</w:t>
            </w:r>
          </w:p>
        </w:tc>
      </w:tr>
      <w:tr>
        <w:tc>
          <w:tcPr>
            <w:tcW w:type="dxa" w:w="4986"/>
          </w:tcPr>
          <w:p>
            <w:r>
              <w:rPr>
                <w:b/>
                <w:sz w:val="20"/>
              </w:rPr>
              <w:t>Soda and energy drinks</w:t>
              <w:br/>
              <w:t>as main beverages</w:t>
            </w:r>
          </w:p>
        </w:tc>
        <w:tc>
          <w:tcPr>
            <w:tcW w:type="dxa" w:w="4986"/>
          </w:tcPr>
          <w:p>
            <w:r>
              <w:rPr>
                <w:sz w:val="20"/>
              </w:rPr>
              <w:t>Sugar crashes, dehydration, zero recovery benefit. Water and milk are the only drinks that help.</w:t>
            </w:r>
          </w:p>
        </w:tc>
      </w:tr>
      <w:tr>
        <w:tc>
          <w:tcPr>
            <w:tcW w:type="dxa" w:w="4986"/>
            <w:shd w:fill="F2F2F2" w:val="clear"/>
          </w:tcPr>
          <w:p>
            <w:r>
              <w:rPr>
                <w:b/>
                <w:sz w:val="20"/>
              </w:rPr>
              <w:t>Sleeping less than 7 hours</w:t>
            </w:r>
          </w:p>
        </w:tc>
        <w:tc>
          <w:tcPr>
            <w:tcW w:type="dxa" w:w="4986"/>
            <w:shd w:fill="F2F2F2" w:val="clear"/>
          </w:tcPr>
          <w:p>
            <w:r>
              <w:rPr>
                <w:sz w:val="20"/>
              </w:rPr>
              <w:t>Growth hormone peaks during deep sleep. Less sleep = less recovery = less strength gains. Period.</w:t>
            </w:r>
          </w:p>
        </w:tc>
      </w:tr>
      <w:tr>
        <w:tc>
          <w:tcPr>
            <w:tcW w:type="dxa" w:w="4986"/>
          </w:tcPr>
          <w:p>
            <w:r>
              <w:rPr>
                <w:b/>
                <w:sz w:val="20"/>
              </w:rPr>
              <w:t>No protein at meals</w:t>
            </w:r>
          </w:p>
        </w:tc>
        <w:tc>
          <w:tcPr>
            <w:tcW w:type="dxa" w:w="4986"/>
          </w:tcPr>
          <w:p>
            <w:r>
              <w:rPr>
                <w:sz w:val="20"/>
              </w:rPr>
              <w:t>A plate of pasta with no chicken is just energy — no building blocks. Every meal needs protein.</w:t>
            </w:r>
          </w:p>
        </w:tc>
      </w:tr>
      <w:tr>
        <w:tc>
          <w:tcPr>
            <w:tcW w:type="dxa" w:w="4986"/>
            <w:shd w:fill="F2F2F2" w:val="clear"/>
          </w:tcPr>
          <w:p>
            <w:r>
              <w:rPr>
                <w:b/>
                <w:sz w:val="20"/>
              </w:rPr>
              <w:t>Fast food as your only</w:t>
              <w:br/>
              <w:t>food source</w:t>
            </w:r>
          </w:p>
        </w:tc>
        <w:tc>
          <w:tcPr>
            <w:tcW w:type="dxa" w:w="4986"/>
            <w:shd w:fill="F2F2F2" w:val="clear"/>
          </w:tcPr>
          <w:p>
            <w:r>
              <w:rPr>
                <w:sz w:val="20"/>
              </w:rPr>
              <w:t>Low protein, high sodium, inflammatory fats. Occasional is fine — daily habit is a problem.</w:t>
            </w:r>
          </w:p>
        </w:tc>
      </w:tr>
      <w:tr>
        <w:tc>
          <w:tcPr>
            <w:tcW w:type="dxa" w:w="4986"/>
          </w:tcPr>
          <w:p>
            <w:r>
              <w:rPr>
                <w:b/>
                <w:sz w:val="20"/>
              </w:rPr>
              <w:t>Dehydration</w:t>
            </w:r>
          </w:p>
        </w:tc>
        <w:tc>
          <w:tcPr>
            <w:tcW w:type="dxa" w:w="4986"/>
          </w:tcPr>
          <w:p>
            <w:r>
              <w:rPr>
                <w:sz w:val="20"/>
              </w:rPr>
              <w:t>Muscle is 75% water. Dehydrated = weaker contractions, more cramps, slower nutrient delivery.</w:t>
            </w:r>
          </w:p>
        </w:tc>
      </w:tr>
    </w:tbl>
    <w:p>
      <w:r>
        <w:br w:type="page"/>
      </w:r>
    </w:p>
    <w:p>
      <w:pPr>
        <w:pStyle w:val="Heading1"/>
      </w:pPr>
      <w:r>
        <w:rPr>
          <w:color w:val="002D62"/>
        </w:rPr>
        <w:t>Sample Lift-Day Meals</w:t>
      </w:r>
    </w:p>
    <w:p>
      <w:r>
        <w:t>Here's what a full day of eating looks like when your only goal is recovering from offseason lifting and getting stronger. This is not a diet — it's fueling.</w:t>
      </w:r>
    </w:p>
    <w:tbl>
      <w:tblPr>
        <w:tblStyle w:val="TableGrid"/>
        <w:tblW w:type="auto" w:w="0"/>
        <w:tblLook w:firstColumn="1" w:firstRow="1" w:lastColumn="0" w:lastRow="0" w:noHBand="0" w:noVBand="1" w:val="04A0"/>
      </w:tblPr>
      <w:tblGrid>
        <w:gridCol w:w="3324"/>
        <w:gridCol w:w="3324"/>
        <w:gridCol w:w="3324"/>
      </w:tblGrid>
      <w:tr>
        <w:tc>
          <w:tcPr>
            <w:tcW w:type="dxa" w:w="3324"/>
            <w:shd w:fill="002D62" w:val="clear"/>
          </w:tcPr>
          <w:p>
            <w:pPr>
              <w:jc w:val="center"/>
            </w:pPr>
            <w:r/>
            <w:r>
              <w:rPr>
                <w:rFonts w:ascii="Calibri" w:hAnsi="Calibri"/>
                <w:b/>
                <w:color w:val="FFFFFF"/>
                <w:sz w:val="20"/>
              </w:rPr>
              <w:t>Meal</w:t>
            </w:r>
          </w:p>
        </w:tc>
        <w:tc>
          <w:tcPr>
            <w:tcW w:type="dxa" w:w="3324"/>
            <w:shd w:fill="002D62" w:val="clear"/>
          </w:tcPr>
          <w:p>
            <w:pPr>
              <w:jc w:val="center"/>
            </w:pPr>
            <w:r/>
            <w:r>
              <w:rPr>
                <w:rFonts w:ascii="Calibri" w:hAnsi="Calibri"/>
                <w:b/>
                <w:color w:val="FFFFFF"/>
                <w:sz w:val="20"/>
              </w:rPr>
              <w:t>Example</w:t>
            </w:r>
          </w:p>
        </w:tc>
        <w:tc>
          <w:tcPr>
            <w:tcW w:type="dxa" w:w="3324"/>
            <w:shd w:fill="002D62" w:val="clear"/>
          </w:tcPr>
          <w:p>
            <w:pPr>
              <w:jc w:val="center"/>
            </w:pPr>
            <w:r/>
            <w:r>
              <w:rPr>
                <w:rFonts w:ascii="Calibri" w:hAnsi="Calibri"/>
                <w:b/>
                <w:color w:val="FFFFFF"/>
                <w:sz w:val="20"/>
              </w:rPr>
              <w:t>Protein</w:t>
            </w:r>
          </w:p>
        </w:tc>
      </w:tr>
      <w:tr>
        <w:tc>
          <w:tcPr>
            <w:tcW w:type="dxa" w:w="3324"/>
            <w:shd w:fill="D6EAF8" w:val="clear"/>
          </w:tcPr>
          <w:p>
            <w:r>
              <w:rPr>
                <w:b/>
                <w:sz w:val="20"/>
              </w:rPr>
              <w:t>Breakfast</w:t>
            </w:r>
          </w:p>
        </w:tc>
        <w:tc>
          <w:tcPr>
            <w:tcW w:type="dxa" w:w="3324"/>
          </w:tcPr>
          <w:p>
            <w:r>
              <w:rPr>
                <w:sz w:val="20"/>
              </w:rPr>
              <w:t>4 eggs scrambled + 2 toast + banana</w:t>
              <w:br/>
              <w:t>+ glass of milk</w:t>
            </w:r>
          </w:p>
        </w:tc>
        <w:tc>
          <w:tcPr>
            <w:tcW w:type="dxa" w:w="3324"/>
          </w:tcPr>
          <w:p>
            <w:pPr>
              <w:jc w:val="center"/>
            </w:pPr>
            <w:r>
              <w:rPr>
                <w:b/>
                <w:sz w:val="20"/>
              </w:rPr>
              <w:t>~35g</w:t>
            </w:r>
          </w:p>
        </w:tc>
      </w:tr>
      <w:tr>
        <w:tc>
          <w:tcPr>
            <w:tcW w:type="dxa" w:w="3324"/>
            <w:shd w:fill="D6EAF8" w:val="clear"/>
          </w:tcPr>
          <w:p>
            <w:r>
              <w:rPr>
                <w:b/>
                <w:sz w:val="20"/>
              </w:rPr>
              <w:t>Mid-Morning</w:t>
            </w:r>
          </w:p>
        </w:tc>
        <w:tc>
          <w:tcPr>
            <w:tcW w:type="dxa" w:w="3324"/>
          </w:tcPr>
          <w:p>
            <w:r>
              <w:rPr>
                <w:sz w:val="20"/>
              </w:rPr>
              <w:t>PB&amp;J sandwich + string cheese</w:t>
            </w:r>
          </w:p>
        </w:tc>
        <w:tc>
          <w:tcPr>
            <w:tcW w:type="dxa" w:w="3324"/>
          </w:tcPr>
          <w:p>
            <w:pPr>
              <w:jc w:val="center"/>
            </w:pPr>
            <w:r>
              <w:rPr>
                <w:b/>
                <w:sz w:val="20"/>
              </w:rPr>
              <w:t>~19g</w:t>
            </w:r>
          </w:p>
        </w:tc>
      </w:tr>
      <w:tr>
        <w:tc>
          <w:tcPr>
            <w:tcW w:type="dxa" w:w="3324"/>
            <w:shd w:fill="D6EAF8" w:val="clear"/>
          </w:tcPr>
          <w:p>
            <w:r>
              <w:rPr>
                <w:b/>
                <w:sz w:val="20"/>
              </w:rPr>
              <w:t>Lunch</w:t>
            </w:r>
          </w:p>
        </w:tc>
        <w:tc>
          <w:tcPr>
            <w:tcW w:type="dxa" w:w="3324"/>
          </w:tcPr>
          <w:p>
            <w:r>
              <w:rPr>
                <w:sz w:val="20"/>
              </w:rPr>
              <w:t>Chicken breast + rice + green beans</w:t>
              <w:br/>
              <w:t>+ water</w:t>
            </w:r>
          </w:p>
        </w:tc>
        <w:tc>
          <w:tcPr>
            <w:tcW w:type="dxa" w:w="3324"/>
          </w:tcPr>
          <w:p>
            <w:pPr>
              <w:jc w:val="center"/>
            </w:pPr>
            <w:r>
              <w:rPr>
                <w:b/>
                <w:sz w:val="20"/>
              </w:rPr>
              <w:t>~35g</w:t>
            </w:r>
          </w:p>
        </w:tc>
      </w:tr>
      <w:tr>
        <w:tc>
          <w:tcPr>
            <w:tcW w:type="dxa" w:w="3324"/>
            <w:shd w:fill="D6EAF8" w:val="clear"/>
          </w:tcPr>
          <w:p>
            <w:r>
              <w:rPr>
                <w:b/>
                <w:sz w:val="20"/>
              </w:rPr>
              <w:t>Pre-Lift</w:t>
            </w:r>
          </w:p>
        </w:tc>
        <w:tc>
          <w:tcPr>
            <w:tcW w:type="dxa" w:w="3324"/>
          </w:tcPr>
          <w:p>
            <w:r>
              <w:rPr>
                <w:sz w:val="20"/>
              </w:rPr>
              <w:t>Granola bar + banana + water</w:t>
            </w:r>
          </w:p>
        </w:tc>
        <w:tc>
          <w:tcPr>
            <w:tcW w:type="dxa" w:w="3324"/>
          </w:tcPr>
          <w:p>
            <w:pPr>
              <w:jc w:val="center"/>
            </w:pPr>
            <w:r>
              <w:rPr>
                <w:b/>
                <w:sz w:val="20"/>
              </w:rPr>
              <w:t>~5g</w:t>
            </w:r>
          </w:p>
        </w:tc>
      </w:tr>
      <w:tr>
        <w:tc>
          <w:tcPr>
            <w:tcW w:type="dxa" w:w="3324"/>
            <w:shd w:fill="D6EAF8" w:val="clear"/>
            <w:shd w:fill="D5F5E3" w:val="clear"/>
          </w:tcPr>
          <w:p>
            <w:r>
              <w:rPr>
                <w:b/>
                <w:sz w:val="20"/>
              </w:rPr>
              <w:t>Post-Lift</w:t>
            </w:r>
          </w:p>
        </w:tc>
        <w:tc>
          <w:tcPr>
            <w:tcW w:type="dxa" w:w="3324"/>
          </w:tcPr>
          <w:p>
            <w:r>
              <w:rPr>
                <w:sz w:val="20"/>
              </w:rPr>
              <w:t>Protein shake (milk) + banana</w:t>
              <w:br/>
              <w:t>+ handful of crackers</w:t>
            </w:r>
          </w:p>
        </w:tc>
        <w:tc>
          <w:tcPr>
            <w:tcW w:type="dxa" w:w="3324"/>
          </w:tcPr>
          <w:p>
            <w:pPr>
              <w:jc w:val="center"/>
            </w:pPr>
            <w:r>
              <w:rPr>
                <w:b/>
                <w:sz w:val="20"/>
              </w:rPr>
              <w:t>~35g</w:t>
            </w:r>
          </w:p>
        </w:tc>
      </w:tr>
      <w:tr>
        <w:tc>
          <w:tcPr>
            <w:tcW w:type="dxa" w:w="3324"/>
            <w:shd w:fill="D6EAF8" w:val="clear"/>
          </w:tcPr>
          <w:p>
            <w:r>
              <w:rPr>
                <w:b/>
                <w:sz w:val="20"/>
              </w:rPr>
              <w:t>Dinner</w:t>
            </w:r>
          </w:p>
        </w:tc>
        <w:tc>
          <w:tcPr>
            <w:tcW w:type="dxa" w:w="3324"/>
          </w:tcPr>
          <w:p>
            <w:r>
              <w:rPr>
                <w:sz w:val="20"/>
              </w:rPr>
              <w:t>Ground beef + pasta + salad</w:t>
              <w:br/>
              <w:t>+ bread + glass of milk</w:t>
            </w:r>
          </w:p>
        </w:tc>
        <w:tc>
          <w:tcPr>
            <w:tcW w:type="dxa" w:w="3324"/>
          </w:tcPr>
          <w:p>
            <w:pPr>
              <w:jc w:val="center"/>
            </w:pPr>
            <w:r>
              <w:rPr>
                <w:b/>
                <w:sz w:val="20"/>
              </w:rPr>
              <w:t>~40g</w:t>
            </w:r>
          </w:p>
        </w:tc>
      </w:tr>
    </w:tbl>
    <w:p/>
    <w:p>
      <w:r>
        <w:rPr>
          <w:b/>
          <w:sz w:val="22"/>
        </w:rPr>
        <w:t>Daily total: ~169g protein</w:t>
      </w:r>
      <w:r>
        <w:t xml:space="preserve"> — close to target for a 170 lb player. Add a glass of milk or extra eggs at any meal to bump it higher.</w:t>
      </w:r>
    </w:p>
    <w:p/>
    <w:p>
      <w:pPr>
        <w:pStyle w:val="Heading3"/>
      </w:pPr>
      <w:r>
        <w:rPr>
          <w:color w:val="002D62"/>
        </w:rPr>
        <w:t>Budget-Friendly Recovery Foods</w:t>
      </w:r>
    </w:p>
    <w:p>
      <w:r>
        <w:t>You don't need expensive supplements. These staples are cheap and do the job:</w:t>
      </w:r>
    </w:p>
    <w:p>
      <w:pPr>
        <w:pStyle w:val="ListBullet"/>
      </w:pPr>
      <w:r>
        <w:rPr>
          <w:b/>
        </w:rPr>
        <w:t xml:space="preserve">~$3/dozen: </w:t>
      </w:r>
      <w:r>
        <w:t>Eggs</w:t>
      </w:r>
    </w:p>
    <w:p>
      <w:pPr>
        <w:pStyle w:val="ListBullet"/>
      </w:pPr>
      <w:r>
        <w:t>best protein per dollar</w:t>
      </w:r>
    </w:p>
    <w:p>
      <w:pPr>
        <w:pStyle w:val="ListBullet"/>
      </w:pPr>
      <w:r>
        <w:rPr>
          <w:b/>
        </w:rPr>
        <w:t xml:space="preserve">~$4 for 5 lbs: </w:t>
      </w:r>
      <w:r>
        <w:t>Rice</w:t>
      </w:r>
    </w:p>
    <w:p>
      <w:pPr>
        <w:pStyle w:val="ListBullet"/>
      </w:pPr>
      <w:r>
        <w:t>carbs that last all week</w:t>
      </w:r>
    </w:p>
    <w:p>
      <w:pPr>
        <w:pStyle w:val="ListBullet"/>
      </w:pPr>
      <w:r>
        <w:rPr>
          <w:b/>
        </w:rPr>
        <w:t xml:space="preserve">~$3/jar: </w:t>
      </w:r>
      <w:r>
        <w:t>Peanut butter</w:t>
      </w:r>
    </w:p>
    <w:p>
      <w:pPr>
        <w:pStyle w:val="ListBullet"/>
      </w:pPr>
      <w:r>
        <w:t>protein + healthy fats + calories</w:t>
      </w:r>
    </w:p>
    <w:p>
      <w:pPr>
        <w:pStyle w:val="ListBullet"/>
      </w:pPr>
      <w:r>
        <w:rPr>
          <w:b/>
        </w:rPr>
        <w:t xml:space="preserve">~$4/canister: </w:t>
      </w:r>
      <w:r>
        <w:t>Oatmeal</w:t>
      </w:r>
    </w:p>
    <w:p>
      <w:pPr>
        <w:pStyle w:val="ListBullet"/>
      </w:pPr>
      <w:r>
        <w:t>breakfast every day for weeks</w:t>
      </w:r>
    </w:p>
    <w:p>
      <w:pPr>
        <w:pStyle w:val="ListBullet"/>
      </w:pPr>
      <w:r>
        <w:rPr>
          <w:b/>
        </w:rPr>
        <w:t xml:space="preserve">~$4/gallon: </w:t>
      </w:r>
      <w:r>
        <w:t>Whole milk</w:t>
      </w:r>
    </w:p>
    <w:p>
      <w:pPr>
        <w:pStyle w:val="ListBullet"/>
      </w:pPr>
      <w:r>
        <w:t>protein + carbs + calories + cheap</w:t>
      </w:r>
    </w:p>
    <w:p>
      <w:pPr>
        <w:pStyle w:val="ListBullet"/>
      </w:pPr>
      <w:r>
        <w:rPr>
          <w:b/>
        </w:rPr>
        <w:t xml:space="preserve">~$8 for 3 lbs: </w:t>
      </w:r>
      <w:r>
        <w:t>Frozen chicken</w:t>
      </w:r>
    </w:p>
    <w:p>
      <w:pPr>
        <w:pStyle w:val="ListBullet"/>
      </w:pPr>
      <w:r>
        <w:t>bulk protein, easy to cook</w:t>
      </w:r>
    </w:p>
    <w:p>
      <w:pPr>
        <w:pStyle w:val="ListBullet"/>
      </w:pPr>
      <w:r>
        <w:rPr>
          <w:b/>
        </w:rPr>
        <w:t xml:space="preserve">~$0.25 each: </w:t>
      </w:r>
      <w:r>
        <w:t>Bananas</w:t>
      </w:r>
    </w:p>
    <w:p>
      <w:pPr>
        <w:pStyle w:val="ListBullet"/>
      </w:pPr>
      <w:r>
        <w:t>perfect pre/post workout carb</w:t>
      </w:r>
    </w:p>
    <w:p>
      <w:pPr>
        <w:pStyle w:val="ListBullet"/>
      </w:pPr>
      <w:r>
        <w:rPr>
          <w:b/>
        </w:rPr>
        <w:t xml:space="preserve">~$1/carton: </w:t>
      </w:r>
      <w:r>
        <w:t>Chocolate milk</w:t>
      </w:r>
    </w:p>
    <w:p>
      <w:pPr>
        <w:pStyle w:val="ListBullet"/>
      </w:pPr>
      <w:r>
        <w:t>the best cheap post-workout drink</w:t>
      </w:r>
    </w:p>
    <w:p>
      <w:pPr>
        <w:pStyle w:val="ListBullet"/>
      </w:pPr>
      <w:r>
        <w:rPr>
          <w:b/>
        </w:rPr>
        <w:t xml:space="preserve">~$1/can: </w:t>
      </w:r>
      <w:r>
        <w:t>Canned tuna</w:t>
      </w:r>
    </w:p>
    <w:p>
      <w:pPr>
        <w:pStyle w:val="ListBullet"/>
      </w:pPr>
      <w:r>
        <w:t>20g protein, no cooking</w:t>
      </w:r>
    </w:p>
    <w:p>
      <w:pPr>
        <w:pStyle w:val="ListBullet"/>
      </w:pPr>
      <w:r>
        <w:rPr>
          <w:b/>
        </w:rPr>
        <w:t xml:space="preserve">~$1/can: </w:t>
      </w:r>
      <w:r>
        <w:t>Beans/lentils</w:t>
      </w:r>
    </w:p>
    <w:p>
      <w:pPr>
        <w:pStyle w:val="ListBullet"/>
      </w:pPr>
      <w:r>
        <w:t>protein + carbs + fiber</w:t>
      </w:r>
    </w:p>
    <w:p>
      <w:r>
        <w:br w:type="page"/>
      </w:r>
    </w:p>
    <w:p>
      <w:pPr>
        <w:pStyle w:val="Heading1"/>
      </w:pPr>
      <w:r>
        <w:rPr>
          <w:color w:val="002D62"/>
        </w:rPr>
        <w:t>The Recovery Checklist</w:t>
      </w:r>
    </w:p>
    <w:p>
      <w:r>
        <w:t>Nutrition is the biggest piece, but recovery is a system. Check these boxes every day and you will get stronger.</w:t>
      </w:r>
    </w:p>
    <w:tbl>
      <w:tblPr>
        <w:tblStyle w:val="TableGrid"/>
        <w:tblW w:type="auto" w:w="0"/>
        <w:tblLook w:firstColumn="1" w:firstRow="1" w:lastColumn="0" w:lastRow="0" w:noHBand="0" w:noVBand="1" w:val="04A0"/>
      </w:tblPr>
      <w:tblGrid>
        <w:gridCol w:w="4986"/>
        <w:gridCol w:w="4986"/>
      </w:tblGrid>
      <w:tr>
        <w:tc>
          <w:tcPr>
            <w:tcW w:type="dxa" w:w="4986"/>
            <w:shd w:fill="002D62" w:val="clear"/>
          </w:tcPr>
          <w:p>
            <w:pPr>
              <w:jc w:val="center"/>
            </w:pPr>
            <w:r/>
            <w:r>
              <w:rPr>
                <w:rFonts w:ascii="Calibri" w:hAnsi="Calibri"/>
                <w:b/>
                <w:color w:val="FFFFFF"/>
                <w:sz w:val="20"/>
              </w:rPr>
              <w:t>Daily Checklist</w:t>
            </w:r>
          </w:p>
        </w:tc>
        <w:tc>
          <w:tcPr>
            <w:tcW w:type="dxa" w:w="4986"/>
            <w:shd w:fill="002D62" w:val="clear"/>
          </w:tcPr>
          <w:p>
            <w:pPr>
              <w:jc w:val="center"/>
            </w:pPr>
            <w:r/>
            <w:r>
              <w:rPr>
                <w:rFonts w:ascii="Calibri" w:hAnsi="Calibri"/>
                <w:b/>
                <w:color w:val="FFFFFF"/>
                <w:sz w:val="20"/>
              </w:rPr>
              <w:t>Target</w:t>
            </w:r>
          </w:p>
        </w:tc>
      </w:tr>
      <w:tr>
        <w:tc>
          <w:tcPr>
            <w:tcW w:type="dxa" w:w="4986"/>
            <w:shd w:fill="D5F5E3" w:val="clear"/>
          </w:tcPr>
          <w:p>
            <w:r>
              <w:rPr>
                <w:sz w:val="20"/>
              </w:rPr>
              <w:t>☐  Ate breakfast with protein</w:t>
            </w:r>
          </w:p>
        </w:tc>
        <w:tc>
          <w:tcPr>
            <w:tcW w:type="dxa" w:w="4986"/>
            <w:shd w:fill="D5F5E3" w:val="clear"/>
          </w:tcPr>
          <w:p>
            <w:r>
              <w:rPr>
                <w:sz w:val="20"/>
              </w:rPr>
              <w:t>Within 30 min of waking</w:t>
            </w:r>
          </w:p>
        </w:tc>
      </w:tr>
      <w:tr>
        <w:tc>
          <w:tcPr>
            <w:tcW w:type="dxa" w:w="4986"/>
          </w:tcPr>
          <w:p>
            <w:r>
              <w:rPr>
                <w:sz w:val="20"/>
              </w:rPr>
              <w:t>☐  Ate protein at every meal</w:t>
            </w:r>
          </w:p>
        </w:tc>
        <w:tc>
          <w:tcPr>
            <w:tcW w:type="dxa" w:w="4986"/>
          </w:tcPr>
          <w:p>
            <w:r>
              <w:rPr>
                <w:sz w:val="20"/>
              </w:rPr>
              <w:t>1 palm minimum per meal</w:t>
            </w:r>
          </w:p>
        </w:tc>
      </w:tr>
      <w:tr>
        <w:tc>
          <w:tcPr>
            <w:tcW w:type="dxa" w:w="4986"/>
            <w:shd w:fill="D5F5E3" w:val="clear"/>
          </w:tcPr>
          <w:p>
            <w:r>
              <w:rPr>
                <w:sz w:val="20"/>
              </w:rPr>
              <w:t>☐  Ate pre-lift meal</w:t>
            </w:r>
          </w:p>
        </w:tc>
        <w:tc>
          <w:tcPr>
            <w:tcW w:type="dxa" w:w="4986"/>
            <w:shd w:fill="D5F5E3" w:val="clear"/>
          </w:tcPr>
          <w:p>
            <w:r>
              <w:rPr>
                <w:sz w:val="20"/>
              </w:rPr>
              <w:t>60-90 min before training</w:t>
            </w:r>
          </w:p>
        </w:tc>
      </w:tr>
      <w:tr>
        <w:tc>
          <w:tcPr>
            <w:tcW w:type="dxa" w:w="4986"/>
          </w:tcPr>
          <w:p>
            <w:r>
              <w:rPr>
                <w:sz w:val="20"/>
              </w:rPr>
              <w:t>☐  Ate post-lift meal</w:t>
            </w:r>
          </w:p>
        </w:tc>
        <w:tc>
          <w:tcPr>
            <w:tcW w:type="dxa" w:w="4986"/>
          </w:tcPr>
          <w:p>
            <w:r>
              <w:rPr>
                <w:sz w:val="20"/>
              </w:rPr>
              <w:t>Within 45 min after training</w:t>
            </w:r>
          </w:p>
        </w:tc>
      </w:tr>
      <w:tr>
        <w:tc>
          <w:tcPr>
            <w:tcW w:type="dxa" w:w="4986"/>
            <w:shd w:fill="D5F5E3" w:val="clear"/>
          </w:tcPr>
          <w:p>
            <w:r>
              <w:rPr>
                <w:sz w:val="20"/>
              </w:rPr>
              <w:t>☐  Drank enough water</w:t>
            </w:r>
          </w:p>
        </w:tc>
        <w:tc>
          <w:tcPr>
            <w:tcW w:type="dxa" w:w="4986"/>
            <w:shd w:fill="D5F5E3" w:val="clear"/>
          </w:tcPr>
          <w:p>
            <w:r>
              <w:rPr>
                <w:sz w:val="20"/>
              </w:rPr>
              <w:t>Half bodyweight in ounces</w:t>
            </w:r>
          </w:p>
        </w:tc>
      </w:tr>
      <w:tr>
        <w:tc>
          <w:tcPr>
            <w:tcW w:type="dxa" w:w="4986"/>
          </w:tcPr>
          <w:p>
            <w:r>
              <w:rPr>
                <w:sz w:val="20"/>
              </w:rPr>
              <w:t>☐  Ate 4+ meals today</w:t>
            </w:r>
          </w:p>
        </w:tc>
        <w:tc>
          <w:tcPr>
            <w:tcW w:type="dxa" w:w="4986"/>
          </w:tcPr>
          <w:p>
            <w:r>
              <w:rPr>
                <w:sz w:val="20"/>
              </w:rPr>
              <w:t>Don't skip — feed the recovery</w:t>
            </w:r>
          </w:p>
        </w:tc>
      </w:tr>
      <w:tr>
        <w:tc>
          <w:tcPr>
            <w:tcW w:type="dxa" w:w="4986"/>
            <w:shd w:fill="D5F5E3" w:val="clear"/>
          </w:tcPr>
          <w:p>
            <w:r>
              <w:rPr>
                <w:sz w:val="20"/>
              </w:rPr>
              <w:t>☐  Got 7+ hours of sleep</w:t>
            </w:r>
          </w:p>
        </w:tc>
        <w:tc>
          <w:tcPr>
            <w:tcW w:type="dxa" w:w="4986"/>
            <w:shd w:fill="D5F5E3" w:val="clear"/>
          </w:tcPr>
          <w:p>
            <w:r>
              <w:rPr>
                <w:sz w:val="20"/>
              </w:rPr>
              <w:t>Growth hormone peaks in deep sleep</w:t>
            </w:r>
          </w:p>
        </w:tc>
      </w:tr>
    </w:tbl>
    <w:p/>
    <w:p>
      <w:pPr>
        <w:pStyle w:val="Heading3"/>
      </w:pPr>
      <w:r>
        <w:rPr>
          <w:color w:val="002D62"/>
        </w:rPr>
        <w:t>Sleep Is Not Optional</w:t>
      </w:r>
    </w:p>
    <w:p>
      <w:r>
        <w:t>Your body releases the most growth hormone during deep sleep (stages 3-4). If you are sleeping 5-6 hours, you are cutting your recovery in half. Getting 8 hours of sleep is the single easiest thing you can do to get stronger — and it's free.</w:t>
      </w:r>
    </w:p>
    <w:p>
      <w:pPr>
        <w:pStyle w:val="ListBullet"/>
      </w:pPr>
      <w:r>
        <w:t>Set a consistent bedtime. Your body adapts to routine.</w:t>
      </w:r>
    </w:p>
    <w:p>
      <w:pPr>
        <w:pStyle w:val="ListBullet"/>
      </w:pPr>
      <w:r>
        <w:t>Put the phone down 30 minutes before bed. Blue light delays sleep.</w:t>
      </w:r>
    </w:p>
    <w:p>
      <w:pPr>
        <w:pStyle w:val="ListBullet"/>
      </w:pPr>
      <w:r>
        <w:t>No caffeine after 3 PM (pre-workout drinks count).</w:t>
      </w:r>
    </w:p>
    <w:p>
      <w:pPr>
        <w:pStyle w:val="ListBullet"/>
      </w:pPr>
      <w:r>
        <w:t>Dark, cool room. That's the formula.</w:t>
      </w:r>
    </w:p>
    <w:p>
      <w:r>
        <w:br w:type="page"/>
      </w:r>
    </w:p>
    <w:p>
      <w:pPr>
        <w:pStyle w:val="Heading1"/>
      </w:pPr>
      <w:r>
        <w:rPr>
          <w:color w:val="002D62"/>
        </w:rPr>
        <w:t>Weekly Progress Tracker</w:t>
      </w:r>
    </w:p>
    <w:p>
      <w:r>
        <w:t>Weigh yourself at the same time each week (morning, before eating). Track your lifts alongside your weight — the goal is to see both go up.</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shd w:fill="002D62" w:val="clear"/>
          </w:tcPr>
          <w:p>
            <w:pPr>
              <w:jc w:val="center"/>
            </w:pPr>
            <w:r/>
            <w:r>
              <w:rPr>
                <w:rFonts w:ascii="Calibri" w:hAnsi="Calibri"/>
                <w:b/>
                <w:color w:val="FFFFFF"/>
                <w:sz w:val="18"/>
              </w:rPr>
              <w:t>Wk</w:t>
            </w:r>
          </w:p>
        </w:tc>
        <w:tc>
          <w:tcPr>
            <w:tcW w:type="dxa" w:w="1425"/>
            <w:shd w:fill="002D62" w:val="clear"/>
          </w:tcPr>
          <w:p>
            <w:pPr>
              <w:jc w:val="center"/>
            </w:pPr>
            <w:r/>
            <w:r>
              <w:rPr>
                <w:rFonts w:ascii="Calibri" w:hAnsi="Calibri"/>
                <w:b/>
                <w:color w:val="FFFFFF"/>
                <w:sz w:val="18"/>
              </w:rPr>
              <w:t>Date</w:t>
            </w:r>
          </w:p>
        </w:tc>
        <w:tc>
          <w:tcPr>
            <w:tcW w:type="dxa" w:w="1425"/>
            <w:shd w:fill="002D62" w:val="clear"/>
          </w:tcPr>
          <w:p>
            <w:pPr>
              <w:jc w:val="center"/>
            </w:pPr>
            <w:r/>
            <w:r>
              <w:rPr>
                <w:rFonts w:ascii="Calibri" w:hAnsi="Calibri"/>
                <w:b/>
                <w:color w:val="FFFFFF"/>
                <w:sz w:val="18"/>
              </w:rPr>
              <w:t>Weight</w:t>
            </w:r>
          </w:p>
        </w:tc>
        <w:tc>
          <w:tcPr>
            <w:tcW w:type="dxa" w:w="1425"/>
            <w:shd w:fill="002D62" w:val="clear"/>
          </w:tcPr>
          <w:p>
            <w:pPr>
              <w:jc w:val="center"/>
            </w:pPr>
            <w:r/>
            <w:r>
              <w:rPr>
                <w:rFonts w:ascii="Calibri" w:hAnsi="Calibri"/>
                <w:b/>
                <w:color w:val="FFFFFF"/>
                <w:sz w:val="18"/>
              </w:rPr>
              <w:t>Squat</w:t>
            </w:r>
          </w:p>
        </w:tc>
        <w:tc>
          <w:tcPr>
            <w:tcW w:type="dxa" w:w="1425"/>
            <w:shd w:fill="002D62" w:val="clear"/>
          </w:tcPr>
          <w:p>
            <w:pPr>
              <w:jc w:val="center"/>
            </w:pPr>
            <w:r/>
            <w:r>
              <w:rPr>
                <w:rFonts w:ascii="Calibri" w:hAnsi="Calibri"/>
                <w:b/>
                <w:color w:val="FFFFFF"/>
                <w:sz w:val="18"/>
              </w:rPr>
              <w:t>Bench</w:t>
            </w:r>
          </w:p>
        </w:tc>
        <w:tc>
          <w:tcPr>
            <w:tcW w:type="dxa" w:w="1425"/>
            <w:shd w:fill="002D62" w:val="clear"/>
          </w:tcPr>
          <w:p>
            <w:pPr>
              <w:jc w:val="center"/>
            </w:pPr>
            <w:r/>
            <w:r>
              <w:rPr>
                <w:rFonts w:ascii="Calibri" w:hAnsi="Calibri"/>
                <w:b/>
                <w:color w:val="FFFFFF"/>
                <w:sz w:val="18"/>
              </w:rPr>
              <w:t>Clean</w:t>
            </w:r>
          </w:p>
        </w:tc>
        <w:tc>
          <w:tcPr>
            <w:tcW w:type="dxa" w:w="1425"/>
            <w:shd w:fill="002D62" w:val="clear"/>
          </w:tcPr>
          <w:p>
            <w:pPr>
              <w:jc w:val="center"/>
            </w:pPr>
            <w:r/>
            <w:r>
              <w:rPr>
                <w:rFonts w:ascii="Calibri" w:hAnsi="Calibri"/>
                <w:b/>
                <w:color w:val="FFFFFF"/>
                <w:sz w:val="18"/>
              </w:rPr>
              <w:t>Notes</w:t>
            </w:r>
          </w:p>
        </w:tc>
      </w:tr>
      <w:tr>
        <w:trPr>
          <w:trHeight w:val="503" w:hRule="atLeast"/>
        </w:trPr>
        <w:tc>
          <w:tcPr>
            <w:tcW w:type="dxa" w:w="1425"/>
          </w:tcPr>
          <w:p>
            <w:pPr>
              <w:jc w:val="center"/>
            </w:pPr>
            <w:r>
              <w:t>1</w:t>
            </w:r>
          </w:p>
        </w:tc>
        <w:tc>
          <w:tcPr>
            <w:tcW w:type="dxa" w:w="1425"/>
          </w:tcPr>
          <w:p/>
        </w:tc>
        <w:tc>
          <w:tcPr>
            <w:tcW w:type="dxa" w:w="1425"/>
          </w:tcPr>
          <w:p/>
        </w:tc>
        <w:tc>
          <w:tcPr>
            <w:tcW w:type="dxa" w:w="1425"/>
          </w:tcPr>
          <w:p/>
        </w:tc>
        <w:tc>
          <w:tcPr>
            <w:tcW w:type="dxa" w:w="1425"/>
          </w:tcPr>
          <w:p/>
        </w:tc>
        <w:tc>
          <w:tcPr>
            <w:tcW w:type="dxa" w:w="1425"/>
          </w:tcPr>
          <w:p/>
        </w:tc>
        <w:tc>
          <w:tcPr>
            <w:tcW w:type="dxa" w:w="1425"/>
          </w:tcPr>
          <w:p/>
        </w:tc>
      </w:tr>
      <w:tr>
        <w:trPr>
          <w:trHeight w:val="503" w:hRule="atLeast"/>
        </w:trPr>
        <w:tc>
          <w:tcPr>
            <w:tcW w:type="dxa" w:w="1425"/>
            <w:shd w:fill="F2F2F2" w:val="clear"/>
          </w:tcPr>
          <w:p>
            <w:pPr>
              <w:jc w:val="center"/>
            </w:pPr>
            <w:r>
              <w:t>2</w:t>
            </w:r>
          </w:p>
        </w:tc>
        <w:tc>
          <w:tcPr>
            <w:tcW w:type="dxa" w:w="1425"/>
            <w:shd w:fill="F2F2F2" w:val="clear"/>
          </w:tcPr>
          <w:p/>
        </w:tc>
        <w:tc>
          <w:tcPr>
            <w:tcW w:type="dxa" w:w="1425"/>
            <w:shd w:fill="F2F2F2" w:val="clear"/>
          </w:tcPr>
          <w:p/>
        </w:tc>
        <w:tc>
          <w:tcPr>
            <w:tcW w:type="dxa" w:w="1425"/>
            <w:shd w:fill="F2F2F2" w:val="clear"/>
          </w:tcPr>
          <w:p/>
        </w:tc>
        <w:tc>
          <w:tcPr>
            <w:tcW w:type="dxa" w:w="1425"/>
            <w:shd w:fill="F2F2F2" w:val="clear"/>
          </w:tcPr>
          <w:p/>
        </w:tc>
        <w:tc>
          <w:tcPr>
            <w:tcW w:type="dxa" w:w="1425"/>
            <w:shd w:fill="F2F2F2" w:val="clear"/>
          </w:tcPr>
          <w:p/>
        </w:tc>
        <w:tc>
          <w:tcPr>
            <w:tcW w:type="dxa" w:w="1425"/>
            <w:shd w:fill="F2F2F2" w:val="clear"/>
          </w:tcPr>
          <w:p/>
        </w:tc>
      </w:tr>
      <w:tr>
        <w:trPr>
          <w:trHeight w:val="503" w:hRule="atLeast"/>
        </w:trPr>
        <w:tc>
          <w:tcPr>
            <w:tcW w:type="dxa" w:w="1425"/>
          </w:tcPr>
          <w:p>
            <w:pPr>
              <w:jc w:val="center"/>
            </w:pPr>
            <w:r>
              <w:t>3</w:t>
            </w:r>
          </w:p>
        </w:tc>
        <w:tc>
          <w:tcPr>
            <w:tcW w:type="dxa" w:w="1425"/>
          </w:tcPr>
          <w:p/>
        </w:tc>
        <w:tc>
          <w:tcPr>
            <w:tcW w:type="dxa" w:w="1425"/>
          </w:tcPr>
          <w:p/>
        </w:tc>
        <w:tc>
          <w:tcPr>
            <w:tcW w:type="dxa" w:w="1425"/>
          </w:tcPr>
          <w:p/>
        </w:tc>
        <w:tc>
          <w:tcPr>
            <w:tcW w:type="dxa" w:w="1425"/>
          </w:tcPr>
          <w:p/>
        </w:tc>
        <w:tc>
          <w:tcPr>
            <w:tcW w:type="dxa" w:w="1425"/>
          </w:tcPr>
          <w:p/>
        </w:tc>
        <w:tc>
          <w:tcPr>
            <w:tcW w:type="dxa" w:w="1425"/>
          </w:tcPr>
          <w:p/>
        </w:tc>
      </w:tr>
      <w:tr>
        <w:trPr>
          <w:trHeight w:val="503" w:hRule="atLeast"/>
        </w:trPr>
        <w:tc>
          <w:tcPr>
            <w:tcW w:type="dxa" w:w="1425"/>
            <w:shd w:fill="F2F2F2" w:val="clear"/>
          </w:tcPr>
          <w:p>
            <w:pPr>
              <w:jc w:val="center"/>
            </w:pPr>
            <w:r>
              <w:t>4</w:t>
            </w:r>
          </w:p>
        </w:tc>
        <w:tc>
          <w:tcPr>
            <w:tcW w:type="dxa" w:w="1425"/>
            <w:shd w:fill="F2F2F2" w:val="clear"/>
          </w:tcPr>
          <w:p/>
        </w:tc>
        <w:tc>
          <w:tcPr>
            <w:tcW w:type="dxa" w:w="1425"/>
            <w:shd w:fill="F2F2F2" w:val="clear"/>
          </w:tcPr>
          <w:p/>
        </w:tc>
        <w:tc>
          <w:tcPr>
            <w:tcW w:type="dxa" w:w="1425"/>
            <w:shd w:fill="F2F2F2" w:val="clear"/>
          </w:tcPr>
          <w:p/>
        </w:tc>
        <w:tc>
          <w:tcPr>
            <w:tcW w:type="dxa" w:w="1425"/>
            <w:shd w:fill="F2F2F2" w:val="clear"/>
          </w:tcPr>
          <w:p/>
        </w:tc>
        <w:tc>
          <w:tcPr>
            <w:tcW w:type="dxa" w:w="1425"/>
            <w:shd w:fill="F2F2F2" w:val="clear"/>
          </w:tcPr>
          <w:p/>
        </w:tc>
        <w:tc>
          <w:tcPr>
            <w:tcW w:type="dxa" w:w="1425"/>
            <w:shd w:fill="F2F2F2" w:val="clear"/>
          </w:tcPr>
          <w:p/>
        </w:tc>
      </w:tr>
      <w:tr>
        <w:trPr>
          <w:trHeight w:val="503" w:hRule="atLeast"/>
        </w:trPr>
        <w:tc>
          <w:tcPr>
            <w:tcW w:type="dxa" w:w="1425"/>
          </w:tcPr>
          <w:p>
            <w:pPr>
              <w:jc w:val="center"/>
            </w:pPr>
            <w:r>
              <w:t>5</w:t>
            </w:r>
          </w:p>
        </w:tc>
        <w:tc>
          <w:tcPr>
            <w:tcW w:type="dxa" w:w="1425"/>
          </w:tcPr>
          <w:p/>
        </w:tc>
        <w:tc>
          <w:tcPr>
            <w:tcW w:type="dxa" w:w="1425"/>
          </w:tcPr>
          <w:p/>
        </w:tc>
        <w:tc>
          <w:tcPr>
            <w:tcW w:type="dxa" w:w="1425"/>
          </w:tcPr>
          <w:p/>
        </w:tc>
        <w:tc>
          <w:tcPr>
            <w:tcW w:type="dxa" w:w="1425"/>
          </w:tcPr>
          <w:p/>
        </w:tc>
        <w:tc>
          <w:tcPr>
            <w:tcW w:type="dxa" w:w="1425"/>
          </w:tcPr>
          <w:p/>
        </w:tc>
        <w:tc>
          <w:tcPr>
            <w:tcW w:type="dxa" w:w="1425"/>
          </w:tcPr>
          <w:p/>
        </w:tc>
      </w:tr>
      <w:tr>
        <w:trPr>
          <w:trHeight w:val="503" w:hRule="atLeast"/>
        </w:trPr>
        <w:tc>
          <w:tcPr>
            <w:tcW w:type="dxa" w:w="1425"/>
            <w:shd w:fill="F2F2F2" w:val="clear"/>
          </w:tcPr>
          <w:p>
            <w:pPr>
              <w:jc w:val="center"/>
            </w:pPr>
            <w:r>
              <w:t>6</w:t>
            </w:r>
          </w:p>
        </w:tc>
        <w:tc>
          <w:tcPr>
            <w:tcW w:type="dxa" w:w="1425"/>
            <w:shd w:fill="F2F2F2" w:val="clear"/>
          </w:tcPr>
          <w:p/>
        </w:tc>
        <w:tc>
          <w:tcPr>
            <w:tcW w:type="dxa" w:w="1425"/>
            <w:shd w:fill="F2F2F2" w:val="clear"/>
          </w:tcPr>
          <w:p/>
        </w:tc>
        <w:tc>
          <w:tcPr>
            <w:tcW w:type="dxa" w:w="1425"/>
            <w:shd w:fill="F2F2F2" w:val="clear"/>
          </w:tcPr>
          <w:p/>
        </w:tc>
        <w:tc>
          <w:tcPr>
            <w:tcW w:type="dxa" w:w="1425"/>
            <w:shd w:fill="F2F2F2" w:val="clear"/>
          </w:tcPr>
          <w:p/>
        </w:tc>
        <w:tc>
          <w:tcPr>
            <w:tcW w:type="dxa" w:w="1425"/>
            <w:shd w:fill="F2F2F2" w:val="clear"/>
          </w:tcPr>
          <w:p/>
        </w:tc>
        <w:tc>
          <w:tcPr>
            <w:tcW w:type="dxa" w:w="1425"/>
            <w:shd w:fill="F2F2F2" w:val="clear"/>
          </w:tcPr>
          <w:p/>
        </w:tc>
      </w:tr>
      <w:tr>
        <w:trPr>
          <w:trHeight w:val="503" w:hRule="atLeast"/>
        </w:trPr>
        <w:tc>
          <w:tcPr>
            <w:tcW w:type="dxa" w:w="1425"/>
          </w:tcPr>
          <w:p>
            <w:pPr>
              <w:jc w:val="center"/>
            </w:pPr>
            <w:r>
              <w:t>7</w:t>
            </w:r>
          </w:p>
        </w:tc>
        <w:tc>
          <w:tcPr>
            <w:tcW w:type="dxa" w:w="1425"/>
          </w:tcPr>
          <w:p/>
        </w:tc>
        <w:tc>
          <w:tcPr>
            <w:tcW w:type="dxa" w:w="1425"/>
          </w:tcPr>
          <w:p/>
        </w:tc>
        <w:tc>
          <w:tcPr>
            <w:tcW w:type="dxa" w:w="1425"/>
          </w:tcPr>
          <w:p/>
        </w:tc>
        <w:tc>
          <w:tcPr>
            <w:tcW w:type="dxa" w:w="1425"/>
          </w:tcPr>
          <w:p/>
        </w:tc>
        <w:tc>
          <w:tcPr>
            <w:tcW w:type="dxa" w:w="1425"/>
          </w:tcPr>
          <w:p/>
        </w:tc>
        <w:tc>
          <w:tcPr>
            <w:tcW w:type="dxa" w:w="1425"/>
          </w:tcPr>
          <w:p/>
        </w:tc>
      </w:tr>
      <w:tr>
        <w:trPr>
          <w:trHeight w:val="503" w:hRule="atLeast"/>
        </w:trPr>
        <w:tc>
          <w:tcPr>
            <w:tcW w:type="dxa" w:w="1425"/>
            <w:shd w:fill="F2F2F2" w:val="clear"/>
          </w:tcPr>
          <w:p>
            <w:pPr>
              <w:jc w:val="center"/>
            </w:pPr>
            <w:r>
              <w:t>8</w:t>
            </w:r>
          </w:p>
        </w:tc>
        <w:tc>
          <w:tcPr>
            <w:tcW w:type="dxa" w:w="1425"/>
            <w:shd w:fill="F2F2F2" w:val="clear"/>
          </w:tcPr>
          <w:p/>
        </w:tc>
        <w:tc>
          <w:tcPr>
            <w:tcW w:type="dxa" w:w="1425"/>
            <w:shd w:fill="F2F2F2" w:val="clear"/>
          </w:tcPr>
          <w:p/>
        </w:tc>
        <w:tc>
          <w:tcPr>
            <w:tcW w:type="dxa" w:w="1425"/>
            <w:shd w:fill="F2F2F2" w:val="clear"/>
          </w:tcPr>
          <w:p/>
        </w:tc>
        <w:tc>
          <w:tcPr>
            <w:tcW w:type="dxa" w:w="1425"/>
            <w:shd w:fill="F2F2F2" w:val="clear"/>
          </w:tcPr>
          <w:p/>
        </w:tc>
        <w:tc>
          <w:tcPr>
            <w:tcW w:type="dxa" w:w="1425"/>
            <w:shd w:fill="F2F2F2" w:val="clear"/>
          </w:tcPr>
          <w:p/>
        </w:tc>
        <w:tc>
          <w:tcPr>
            <w:tcW w:type="dxa" w:w="1425"/>
            <w:shd w:fill="F2F2F2" w:val="clear"/>
          </w:tcPr>
          <w:p/>
        </w:tc>
      </w:tr>
      <w:tr>
        <w:trPr>
          <w:trHeight w:val="503" w:hRule="atLeast"/>
        </w:trPr>
        <w:tc>
          <w:tcPr>
            <w:tcW w:type="dxa" w:w="1425"/>
          </w:tcPr>
          <w:p>
            <w:pPr>
              <w:jc w:val="center"/>
            </w:pPr>
            <w:r>
              <w:t>9</w:t>
            </w:r>
          </w:p>
        </w:tc>
        <w:tc>
          <w:tcPr>
            <w:tcW w:type="dxa" w:w="1425"/>
          </w:tcPr>
          <w:p/>
        </w:tc>
        <w:tc>
          <w:tcPr>
            <w:tcW w:type="dxa" w:w="1425"/>
          </w:tcPr>
          <w:p/>
        </w:tc>
        <w:tc>
          <w:tcPr>
            <w:tcW w:type="dxa" w:w="1425"/>
          </w:tcPr>
          <w:p/>
        </w:tc>
        <w:tc>
          <w:tcPr>
            <w:tcW w:type="dxa" w:w="1425"/>
          </w:tcPr>
          <w:p/>
        </w:tc>
        <w:tc>
          <w:tcPr>
            <w:tcW w:type="dxa" w:w="1425"/>
          </w:tcPr>
          <w:p/>
        </w:tc>
        <w:tc>
          <w:tcPr>
            <w:tcW w:type="dxa" w:w="1425"/>
          </w:tcPr>
          <w:p/>
        </w:tc>
      </w:tr>
      <w:tr>
        <w:trPr>
          <w:trHeight w:val="503" w:hRule="atLeast"/>
        </w:trPr>
        <w:tc>
          <w:tcPr>
            <w:tcW w:type="dxa" w:w="1425"/>
            <w:shd w:fill="F2F2F2" w:val="clear"/>
          </w:tcPr>
          <w:p>
            <w:pPr>
              <w:jc w:val="center"/>
            </w:pPr>
            <w:r>
              <w:t>10</w:t>
            </w:r>
          </w:p>
        </w:tc>
        <w:tc>
          <w:tcPr>
            <w:tcW w:type="dxa" w:w="1425"/>
            <w:shd w:fill="F2F2F2" w:val="clear"/>
          </w:tcPr>
          <w:p/>
        </w:tc>
        <w:tc>
          <w:tcPr>
            <w:tcW w:type="dxa" w:w="1425"/>
            <w:shd w:fill="F2F2F2" w:val="clear"/>
          </w:tcPr>
          <w:p/>
        </w:tc>
        <w:tc>
          <w:tcPr>
            <w:tcW w:type="dxa" w:w="1425"/>
            <w:shd w:fill="F2F2F2" w:val="clear"/>
          </w:tcPr>
          <w:p/>
        </w:tc>
        <w:tc>
          <w:tcPr>
            <w:tcW w:type="dxa" w:w="1425"/>
            <w:shd w:fill="F2F2F2" w:val="clear"/>
          </w:tcPr>
          <w:p/>
        </w:tc>
        <w:tc>
          <w:tcPr>
            <w:tcW w:type="dxa" w:w="1425"/>
            <w:shd w:fill="F2F2F2" w:val="clear"/>
          </w:tcPr>
          <w:p/>
        </w:tc>
        <w:tc>
          <w:tcPr>
            <w:tcW w:type="dxa" w:w="1425"/>
            <w:shd w:fill="F2F2F2" w:val="clear"/>
          </w:tcPr>
          <w:p/>
        </w:tc>
      </w:tr>
      <w:tr>
        <w:trPr>
          <w:trHeight w:val="503" w:hRule="atLeast"/>
        </w:trPr>
        <w:tc>
          <w:tcPr>
            <w:tcW w:type="dxa" w:w="1425"/>
          </w:tcPr>
          <w:p>
            <w:pPr>
              <w:jc w:val="center"/>
            </w:pPr>
            <w:r>
              <w:t>11</w:t>
            </w:r>
          </w:p>
        </w:tc>
        <w:tc>
          <w:tcPr>
            <w:tcW w:type="dxa" w:w="1425"/>
          </w:tcPr>
          <w:p/>
        </w:tc>
        <w:tc>
          <w:tcPr>
            <w:tcW w:type="dxa" w:w="1425"/>
          </w:tcPr>
          <w:p/>
        </w:tc>
        <w:tc>
          <w:tcPr>
            <w:tcW w:type="dxa" w:w="1425"/>
          </w:tcPr>
          <w:p/>
        </w:tc>
        <w:tc>
          <w:tcPr>
            <w:tcW w:type="dxa" w:w="1425"/>
          </w:tcPr>
          <w:p/>
        </w:tc>
        <w:tc>
          <w:tcPr>
            <w:tcW w:type="dxa" w:w="1425"/>
          </w:tcPr>
          <w:p/>
        </w:tc>
        <w:tc>
          <w:tcPr>
            <w:tcW w:type="dxa" w:w="1425"/>
          </w:tcPr>
          <w:p/>
        </w:tc>
      </w:tr>
      <w:tr>
        <w:trPr>
          <w:trHeight w:val="503" w:hRule="atLeast"/>
        </w:trPr>
        <w:tc>
          <w:tcPr>
            <w:tcW w:type="dxa" w:w="1425"/>
            <w:shd w:fill="F2F2F2" w:val="clear"/>
          </w:tcPr>
          <w:p>
            <w:pPr>
              <w:jc w:val="center"/>
            </w:pPr>
            <w:r>
              <w:t>12</w:t>
            </w:r>
          </w:p>
        </w:tc>
        <w:tc>
          <w:tcPr>
            <w:tcW w:type="dxa" w:w="1425"/>
            <w:shd w:fill="F2F2F2" w:val="clear"/>
          </w:tcPr>
          <w:p/>
        </w:tc>
        <w:tc>
          <w:tcPr>
            <w:tcW w:type="dxa" w:w="1425"/>
            <w:shd w:fill="F2F2F2" w:val="clear"/>
          </w:tcPr>
          <w:p/>
        </w:tc>
        <w:tc>
          <w:tcPr>
            <w:tcW w:type="dxa" w:w="1425"/>
            <w:shd w:fill="F2F2F2" w:val="clear"/>
          </w:tcPr>
          <w:p/>
        </w:tc>
        <w:tc>
          <w:tcPr>
            <w:tcW w:type="dxa" w:w="1425"/>
            <w:shd w:fill="F2F2F2" w:val="clear"/>
          </w:tcPr>
          <w:p/>
        </w:tc>
        <w:tc>
          <w:tcPr>
            <w:tcW w:type="dxa" w:w="1425"/>
            <w:shd w:fill="F2F2F2" w:val="clear"/>
          </w:tcPr>
          <w:p/>
        </w:tc>
        <w:tc>
          <w:tcPr>
            <w:tcW w:type="dxa" w:w="1425"/>
            <w:shd w:fill="F2F2F2" w:val="clear"/>
          </w:tcPr>
          <w:p/>
        </w:tc>
      </w:tr>
    </w:tbl>
    <w:p>
      <w:r>
        <w:rPr>
          <w:i/>
          <w:color w:val="888888"/>
          <w:sz w:val="18"/>
        </w:rPr>
        <w:t>If weight is going up and lifts are going up, you're recovering properly. If lifts stall while you're eating, check sleep and water first.</w:t>
      </w:r>
    </w:p>
    <w:p>
      <w:r>
        <w:br w:type="page"/>
      </w:r>
    </w:p>
    <w:p>
      <w:pPr>
        <w:pStyle w:val="Heading1"/>
      </w:pPr>
      <w:r>
        <w:rPr>
          <w:color w:val="002D62"/>
        </w:rPr>
        <w:t>Daily Meal Log</w:t>
      </w:r>
    </w:p>
    <w:p>
      <w:r>
        <w:t>Log every meal. Be specific. "Chicken and rice" is useful. "Food" is not. Check the protein box if the meal had at least 1 palm of protein. Track your water, sleep, and soreness at the bottom.</w:t>
      </w:r>
    </w:p>
    <w:p>
      <w:pPr>
        <w:pBdr>
          <w:bottom w:val="single" w:sz="6" w:space="1" w:color="002D62"/>
        </w:pBdr>
      </w:pPr>
    </w:p>
    <w:p>
      <w:pPr>
        <w:pStyle w:val="Heading2"/>
      </w:pPr>
      <w:r>
        <w:rPr>
          <w:color w:val="002D62"/>
        </w:rPr>
        <w:t>Week 1</w:t>
      </w:r>
    </w:p>
    <w:p>
      <w:r>
        <w:rPr>
          <w:b/>
          <w:color w:val="002D62"/>
          <w:sz w:val="24"/>
        </w:rPr>
        <w:t>Day 1: Monday</w:t>
      </w:r>
      <w:r>
        <w:rPr>
          <w:color w:val="888888"/>
          <w:sz w:val="20"/>
        </w:rPr>
        <w:t xml:space="preserve">     Date: _______________</w:t>
      </w:r>
      <w:r>
        <w:rPr>
          <w:color w:val="1A1A1A"/>
          <w:sz w:val="20"/>
        </w:rPr>
        <w:t xml:space="preserve">     Lift Day?  ☐ Yes  ☐ No</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2D62" w:val="clear"/>
          </w:tcPr>
          <w:p>
            <w:pPr>
              <w:jc w:val="center"/>
            </w:pPr>
            <w:r/>
            <w:r>
              <w:rPr>
                <w:rFonts w:ascii="Calibri" w:hAnsi="Calibri"/>
                <w:b/>
                <w:color w:val="FFFFFF"/>
                <w:sz w:val="18"/>
              </w:rPr>
              <w:t>Meal</w:t>
            </w:r>
          </w:p>
        </w:tc>
        <w:tc>
          <w:tcPr>
            <w:tcW w:type="dxa" w:w="2493"/>
            <w:shd w:fill="002D62" w:val="clear"/>
          </w:tcPr>
          <w:p>
            <w:pPr>
              <w:jc w:val="center"/>
            </w:pPr>
            <w:r/>
            <w:r>
              <w:rPr>
                <w:rFonts w:ascii="Calibri" w:hAnsi="Calibri"/>
                <w:b/>
                <w:color w:val="FFFFFF"/>
                <w:sz w:val="18"/>
              </w:rPr>
              <w:t>Food / Drink</w:t>
            </w:r>
          </w:p>
        </w:tc>
        <w:tc>
          <w:tcPr>
            <w:tcW w:type="dxa" w:w="2493"/>
            <w:shd w:fill="002D62" w:val="clear"/>
          </w:tcPr>
          <w:p>
            <w:pPr>
              <w:jc w:val="center"/>
            </w:pPr>
            <w:r/>
            <w:r>
              <w:rPr>
                <w:rFonts w:ascii="Calibri" w:hAnsi="Calibri"/>
                <w:b/>
                <w:color w:val="FFFFFF"/>
                <w:sz w:val="18"/>
              </w:rPr>
              <w:t>Protein?</w:t>
            </w:r>
          </w:p>
        </w:tc>
        <w:tc>
          <w:tcPr>
            <w:tcW w:type="dxa" w:w="2493"/>
            <w:shd w:fill="002D62" w:val="clear"/>
          </w:tcPr>
          <w:p>
            <w:pPr>
              <w:jc w:val="center"/>
            </w:pPr>
            <w:r/>
            <w:r>
              <w:rPr>
                <w:rFonts w:ascii="Calibri" w:hAnsi="Calibri"/>
                <w:b/>
                <w:color w:val="FFFFFF"/>
                <w:sz w:val="18"/>
              </w:rPr>
              <w:t>Time</w:t>
            </w:r>
          </w:p>
        </w:tc>
      </w:tr>
      <w:tr>
        <w:trPr>
          <w:trHeight w:val="576" w:hRule="atLeast"/>
        </w:trPr>
        <w:tc>
          <w:tcPr>
            <w:tcW w:type="dxa" w:w="2493"/>
            <w:shd w:fill="D6EAF8" w:val="clear"/>
            <w:tcW w:w="1440" w:type="dxa"/>
          </w:tcPr>
          <w:p>
            <w:r>
              <w:rPr>
                <w:b/>
                <w:sz w:val="18"/>
              </w:rPr>
              <w:t>Breakfast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Mid-Morning</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Lunch</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FFF3CC" w:val="clear"/>
            <w:tcW w:w="1440" w:type="dxa"/>
          </w:tcPr>
          <w:p>
            <w:r>
              <w:rPr>
                <w:b/>
                <w:sz w:val="18"/>
              </w:rPr>
              <w:t>Pre-Lift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5F5E3" w:val="clear"/>
            <w:tcW w:w="1440" w:type="dxa"/>
          </w:tcPr>
          <w:p>
            <w:r>
              <w:rPr>
                <w:b/>
                <w:sz w:val="18"/>
              </w:rPr>
              <w:t>Post-Lift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Dinner</w:t>
            </w:r>
          </w:p>
        </w:tc>
        <w:tc>
          <w:tcPr>
            <w:tcW w:type="dxa" w:w="2493"/>
            <w:tcW w:w="5472" w:type="dxa"/>
          </w:tcPr>
          <w:p/>
        </w:tc>
        <w:tc>
          <w:tcPr>
            <w:tcW w:type="dxa" w:w="2493"/>
            <w:tcW w:w="1007" w:type="dxa"/>
          </w:tcPr>
          <w:p>
            <w:pPr>
              <w:jc w:val="center"/>
            </w:pPr>
            <w:r>
              <w:t>☐</w:t>
            </w:r>
          </w:p>
        </w:tc>
        <w:tc>
          <w:tcPr>
            <w:tcW w:type="dxa" w:w="2493"/>
            <w:tcW w:w="1007" w:type="dxa"/>
          </w:tcPr>
          <w:p/>
        </w:tc>
      </w:tr>
    </w:tbl>
    <w:p>
      <w:r>
        <w:rPr>
          <w:b/>
          <w:sz w:val="20"/>
        </w:rPr>
        <w:t>Water (oz): ________</w:t>
      </w:r>
      <w:r>
        <w:t xml:space="preserve">   </w:t>
      </w:r>
      <w:r>
        <w:rPr>
          <w:b/>
          <w:sz w:val="20"/>
        </w:rPr>
        <w:t>Sleep (hrs): ________</w:t>
      </w:r>
      <w:r>
        <w:t xml:space="preserve">   </w:t>
      </w:r>
      <w:r>
        <w:rPr>
          <w:b/>
          <w:sz w:val="20"/>
        </w:rPr>
        <w:t>Soreness (1-5): ________</w:t>
      </w:r>
      <w:r>
        <w:t xml:space="preserve">   </w:t>
      </w:r>
      <w:r>
        <w:rPr>
          <w:b/>
          <w:sz w:val="20"/>
        </w:rPr>
        <w:t>Energy (1-5): ________</w:t>
      </w:r>
    </w:p>
    <w:p>
      <w:pPr>
        <w:pBdr>
          <w:bottom w:val="single" w:sz="6" w:space="1" w:color="002D62"/>
        </w:pBdr>
      </w:pPr>
    </w:p>
    <w:p>
      <w:r>
        <w:rPr>
          <w:b/>
          <w:color w:val="002D62"/>
          <w:sz w:val="24"/>
        </w:rPr>
        <w:t>Day 2: Tuesday</w:t>
      </w:r>
      <w:r>
        <w:rPr>
          <w:color w:val="888888"/>
          <w:sz w:val="20"/>
        </w:rPr>
        <w:t xml:space="preserve">     Date: _______________</w:t>
      </w:r>
      <w:r>
        <w:rPr>
          <w:color w:val="1A1A1A"/>
          <w:sz w:val="20"/>
        </w:rPr>
        <w:t xml:space="preserve">     Lift Day?  ☐ Yes  ☐ No</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2D62" w:val="clear"/>
          </w:tcPr>
          <w:p>
            <w:pPr>
              <w:jc w:val="center"/>
            </w:pPr>
            <w:r/>
            <w:r>
              <w:rPr>
                <w:rFonts w:ascii="Calibri" w:hAnsi="Calibri"/>
                <w:b/>
                <w:color w:val="FFFFFF"/>
                <w:sz w:val="18"/>
              </w:rPr>
              <w:t>Meal</w:t>
            </w:r>
          </w:p>
        </w:tc>
        <w:tc>
          <w:tcPr>
            <w:tcW w:type="dxa" w:w="2493"/>
            <w:shd w:fill="002D62" w:val="clear"/>
          </w:tcPr>
          <w:p>
            <w:pPr>
              <w:jc w:val="center"/>
            </w:pPr>
            <w:r/>
            <w:r>
              <w:rPr>
                <w:rFonts w:ascii="Calibri" w:hAnsi="Calibri"/>
                <w:b/>
                <w:color w:val="FFFFFF"/>
                <w:sz w:val="18"/>
              </w:rPr>
              <w:t>Food / Drink</w:t>
            </w:r>
          </w:p>
        </w:tc>
        <w:tc>
          <w:tcPr>
            <w:tcW w:type="dxa" w:w="2493"/>
            <w:shd w:fill="002D62" w:val="clear"/>
          </w:tcPr>
          <w:p>
            <w:pPr>
              <w:jc w:val="center"/>
            </w:pPr>
            <w:r/>
            <w:r>
              <w:rPr>
                <w:rFonts w:ascii="Calibri" w:hAnsi="Calibri"/>
                <w:b/>
                <w:color w:val="FFFFFF"/>
                <w:sz w:val="18"/>
              </w:rPr>
              <w:t>Protein?</w:t>
            </w:r>
          </w:p>
        </w:tc>
        <w:tc>
          <w:tcPr>
            <w:tcW w:type="dxa" w:w="2493"/>
            <w:shd w:fill="002D62" w:val="clear"/>
          </w:tcPr>
          <w:p>
            <w:pPr>
              <w:jc w:val="center"/>
            </w:pPr>
            <w:r/>
            <w:r>
              <w:rPr>
                <w:rFonts w:ascii="Calibri" w:hAnsi="Calibri"/>
                <w:b/>
                <w:color w:val="FFFFFF"/>
                <w:sz w:val="18"/>
              </w:rPr>
              <w:t>Time</w:t>
            </w:r>
          </w:p>
        </w:tc>
      </w:tr>
      <w:tr>
        <w:trPr>
          <w:trHeight w:val="576" w:hRule="atLeast"/>
        </w:trPr>
        <w:tc>
          <w:tcPr>
            <w:tcW w:type="dxa" w:w="2493"/>
            <w:shd w:fill="D6EAF8" w:val="clear"/>
            <w:tcW w:w="1440" w:type="dxa"/>
          </w:tcPr>
          <w:p>
            <w:r>
              <w:rPr>
                <w:b/>
                <w:sz w:val="18"/>
              </w:rPr>
              <w:t>Breakfast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Mid-Morning</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Lunch</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FFF3CC" w:val="clear"/>
            <w:tcW w:w="1440" w:type="dxa"/>
          </w:tcPr>
          <w:p>
            <w:r>
              <w:rPr>
                <w:b/>
                <w:sz w:val="18"/>
              </w:rPr>
              <w:t>Pre-Lift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5F5E3" w:val="clear"/>
            <w:tcW w:w="1440" w:type="dxa"/>
          </w:tcPr>
          <w:p>
            <w:r>
              <w:rPr>
                <w:b/>
                <w:sz w:val="18"/>
              </w:rPr>
              <w:t>Post-Lift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Dinner</w:t>
            </w:r>
          </w:p>
        </w:tc>
        <w:tc>
          <w:tcPr>
            <w:tcW w:type="dxa" w:w="2493"/>
            <w:tcW w:w="5472" w:type="dxa"/>
          </w:tcPr>
          <w:p/>
        </w:tc>
        <w:tc>
          <w:tcPr>
            <w:tcW w:type="dxa" w:w="2493"/>
            <w:tcW w:w="1007" w:type="dxa"/>
          </w:tcPr>
          <w:p>
            <w:pPr>
              <w:jc w:val="center"/>
            </w:pPr>
            <w:r>
              <w:t>☐</w:t>
            </w:r>
          </w:p>
        </w:tc>
        <w:tc>
          <w:tcPr>
            <w:tcW w:type="dxa" w:w="2493"/>
            <w:tcW w:w="1007" w:type="dxa"/>
          </w:tcPr>
          <w:p/>
        </w:tc>
      </w:tr>
    </w:tbl>
    <w:p>
      <w:r>
        <w:rPr>
          <w:b/>
          <w:sz w:val="20"/>
        </w:rPr>
        <w:t>Water (oz): ________</w:t>
      </w:r>
      <w:r>
        <w:t xml:space="preserve">   </w:t>
      </w:r>
      <w:r>
        <w:rPr>
          <w:b/>
          <w:sz w:val="20"/>
        </w:rPr>
        <w:t>Sleep (hrs): ________</w:t>
      </w:r>
      <w:r>
        <w:t xml:space="preserve">   </w:t>
      </w:r>
      <w:r>
        <w:rPr>
          <w:b/>
          <w:sz w:val="20"/>
        </w:rPr>
        <w:t>Soreness (1-5): ________</w:t>
      </w:r>
      <w:r>
        <w:t xml:space="preserve">   </w:t>
      </w:r>
      <w:r>
        <w:rPr>
          <w:b/>
          <w:sz w:val="20"/>
        </w:rPr>
        <w:t>Energy (1-5): ________</w:t>
      </w:r>
    </w:p>
    <w:p>
      <w:pPr>
        <w:pBdr>
          <w:bottom w:val="single" w:sz="6" w:space="1" w:color="002D62"/>
        </w:pBdr>
      </w:pPr>
    </w:p>
    <w:p>
      <w:r>
        <w:rPr>
          <w:b/>
          <w:color w:val="002D62"/>
          <w:sz w:val="24"/>
        </w:rPr>
        <w:t>Day 3: Wednesday</w:t>
      </w:r>
      <w:r>
        <w:rPr>
          <w:color w:val="888888"/>
          <w:sz w:val="20"/>
        </w:rPr>
        <w:t xml:space="preserve">     Date: _______________</w:t>
      </w:r>
      <w:r>
        <w:rPr>
          <w:color w:val="1A1A1A"/>
          <w:sz w:val="20"/>
        </w:rPr>
        <w:t xml:space="preserve">     Lift Day?  ☐ Yes  ☐ No</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2D62" w:val="clear"/>
          </w:tcPr>
          <w:p>
            <w:pPr>
              <w:jc w:val="center"/>
            </w:pPr>
            <w:r/>
            <w:r>
              <w:rPr>
                <w:rFonts w:ascii="Calibri" w:hAnsi="Calibri"/>
                <w:b/>
                <w:color w:val="FFFFFF"/>
                <w:sz w:val="18"/>
              </w:rPr>
              <w:t>Meal</w:t>
            </w:r>
          </w:p>
        </w:tc>
        <w:tc>
          <w:tcPr>
            <w:tcW w:type="dxa" w:w="2493"/>
            <w:shd w:fill="002D62" w:val="clear"/>
          </w:tcPr>
          <w:p>
            <w:pPr>
              <w:jc w:val="center"/>
            </w:pPr>
            <w:r/>
            <w:r>
              <w:rPr>
                <w:rFonts w:ascii="Calibri" w:hAnsi="Calibri"/>
                <w:b/>
                <w:color w:val="FFFFFF"/>
                <w:sz w:val="18"/>
              </w:rPr>
              <w:t>Food / Drink</w:t>
            </w:r>
          </w:p>
        </w:tc>
        <w:tc>
          <w:tcPr>
            <w:tcW w:type="dxa" w:w="2493"/>
            <w:shd w:fill="002D62" w:val="clear"/>
          </w:tcPr>
          <w:p>
            <w:pPr>
              <w:jc w:val="center"/>
            </w:pPr>
            <w:r/>
            <w:r>
              <w:rPr>
                <w:rFonts w:ascii="Calibri" w:hAnsi="Calibri"/>
                <w:b/>
                <w:color w:val="FFFFFF"/>
                <w:sz w:val="18"/>
              </w:rPr>
              <w:t>Protein?</w:t>
            </w:r>
          </w:p>
        </w:tc>
        <w:tc>
          <w:tcPr>
            <w:tcW w:type="dxa" w:w="2493"/>
            <w:shd w:fill="002D62" w:val="clear"/>
          </w:tcPr>
          <w:p>
            <w:pPr>
              <w:jc w:val="center"/>
            </w:pPr>
            <w:r/>
            <w:r>
              <w:rPr>
                <w:rFonts w:ascii="Calibri" w:hAnsi="Calibri"/>
                <w:b/>
                <w:color w:val="FFFFFF"/>
                <w:sz w:val="18"/>
              </w:rPr>
              <w:t>Time</w:t>
            </w:r>
          </w:p>
        </w:tc>
      </w:tr>
      <w:tr>
        <w:trPr>
          <w:trHeight w:val="576" w:hRule="atLeast"/>
        </w:trPr>
        <w:tc>
          <w:tcPr>
            <w:tcW w:type="dxa" w:w="2493"/>
            <w:shd w:fill="D6EAF8" w:val="clear"/>
            <w:tcW w:w="1440" w:type="dxa"/>
          </w:tcPr>
          <w:p>
            <w:r>
              <w:rPr>
                <w:b/>
                <w:sz w:val="18"/>
              </w:rPr>
              <w:t>Breakfast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Mid-Morning</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Lunch</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FFF3CC" w:val="clear"/>
            <w:tcW w:w="1440" w:type="dxa"/>
          </w:tcPr>
          <w:p>
            <w:r>
              <w:rPr>
                <w:b/>
                <w:sz w:val="18"/>
              </w:rPr>
              <w:t>Pre-Lift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5F5E3" w:val="clear"/>
            <w:tcW w:w="1440" w:type="dxa"/>
          </w:tcPr>
          <w:p>
            <w:r>
              <w:rPr>
                <w:b/>
                <w:sz w:val="18"/>
              </w:rPr>
              <w:t>Post-Lift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Dinner</w:t>
            </w:r>
          </w:p>
        </w:tc>
        <w:tc>
          <w:tcPr>
            <w:tcW w:type="dxa" w:w="2493"/>
            <w:tcW w:w="5472" w:type="dxa"/>
          </w:tcPr>
          <w:p/>
        </w:tc>
        <w:tc>
          <w:tcPr>
            <w:tcW w:type="dxa" w:w="2493"/>
            <w:tcW w:w="1007" w:type="dxa"/>
          </w:tcPr>
          <w:p>
            <w:pPr>
              <w:jc w:val="center"/>
            </w:pPr>
            <w:r>
              <w:t>☐</w:t>
            </w:r>
          </w:p>
        </w:tc>
        <w:tc>
          <w:tcPr>
            <w:tcW w:type="dxa" w:w="2493"/>
            <w:tcW w:w="1007" w:type="dxa"/>
          </w:tcPr>
          <w:p/>
        </w:tc>
      </w:tr>
    </w:tbl>
    <w:p>
      <w:r>
        <w:rPr>
          <w:b/>
          <w:sz w:val="20"/>
        </w:rPr>
        <w:t>Water (oz): ________</w:t>
      </w:r>
      <w:r>
        <w:t xml:space="preserve">   </w:t>
      </w:r>
      <w:r>
        <w:rPr>
          <w:b/>
          <w:sz w:val="20"/>
        </w:rPr>
        <w:t>Sleep (hrs): ________</w:t>
      </w:r>
      <w:r>
        <w:t xml:space="preserve">   </w:t>
      </w:r>
      <w:r>
        <w:rPr>
          <w:b/>
          <w:sz w:val="20"/>
        </w:rPr>
        <w:t>Soreness (1-5): ________</w:t>
      </w:r>
      <w:r>
        <w:t xml:space="preserve">   </w:t>
      </w:r>
      <w:r>
        <w:rPr>
          <w:b/>
          <w:sz w:val="20"/>
        </w:rPr>
        <w:t>Energy (1-5): ________</w:t>
      </w:r>
    </w:p>
    <w:p>
      <w:pPr>
        <w:pBdr>
          <w:bottom w:val="single" w:sz="6" w:space="1" w:color="002D62"/>
        </w:pBdr>
      </w:pPr>
    </w:p>
    <w:p>
      <w:r>
        <w:br w:type="page"/>
      </w:r>
    </w:p>
    <w:p>
      <w:r>
        <w:rPr>
          <w:b/>
          <w:color w:val="002D62"/>
          <w:sz w:val="24"/>
        </w:rPr>
        <w:t>Day 4: Thursday</w:t>
      </w:r>
      <w:r>
        <w:rPr>
          <w:color w:val="888888"/>
          <w:sz w:val="20"/>
        </w:rPr>
        <w:t xml:space="preserve">     Date: _______________</w:t>
      </w:r>
      <w:r>
        <w:rPr>
          <w:color w:val="1A1A1A"/>
          <w:sz w:val="20"/>
        </w:rPr>
        <w:t xml:space="preserve">     Lift Day?  ☐ Yes  ☐ No</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2D62" w:val="clear"/>
          </w:tcPr>
          <w:p>
            <w:pPr>
              <w:jc w:val="center"/>
            </w:pPr>
            <w:r/>
            <w:r>
              <w:rPr>
                <w:rFonts w:ascii="Calibri" w:hAnsi="Calibri"/>
                <w:b/>
                <w:color w:val="FFFFFF"/>
                <w:sz w:val="18"/>
              </w:rPr>
              <w:t>Meal</w:t>
            </w:r>
          </w:p>
        </w:tc>
        <w:tc>
          <w:tcPr>
            <w:tcW w:type="dxa" w:w="2493"/>
            <w:shd w:fill="002D62" w:val="clear"/>
          </w:tcPr>
          <w:p>
            <w:pPr>
              <w:jc w:val="center"/>
            </w:pPr>
            <w:r/>
            <w:r>
              <w:rPr>
                <w:rFonts w:ascii="Calibri" w:hAnsi="Calibri"/>
                <w:b/>
                <w:color w:val="FFFFFF"/>
                <w:sz w:val="18"/>
              </w:rPr>
              <w:t>Food / Drink</w:t>
            </w:r>
          </w:p>
        </w:tc>
        <w:tc>
          <w:tcPr>
            <w:tcW w:type="dxa" w:w="2493"/>
            <w:shd w:fill="002D62" w:val="clear"/>
          </w:tcPr>
          <w:p>
            <w:pPr>
              <w:jc w:val="center"/>
            </w:pPr>
            <w:r/>
            <w:r>
              <w:rPr>
                <w:rFonts w:ascii="Calibri" w:hAnsi="Calibri"/>
                <w:b/>
                <w:color w:val="FFFFFF"/>
                <w:sz w:val="18"/>
              </w:rPr>
              <w:t>Protein?</w:t>
            </w:r>
          </w:p>
        </w:tc>
        <w:tc>
          <w:tcPr>
            <w:tcW w:type="dxa" w:w="2493"/>
            <w:shd w:fill="002D62" w:val="clear"/>
          </w:tcPr>
          <w:p>
            <w:pPr>
              <w:jc w:val="center"/>
            </w:pPr>
            <w:r/>
            <w:r>
              <w:rPr>
                <w:rFonts w:ascii="Calibri" w:hAnsi="Calibri"/>
                <w:b/>
                <w:color w:val="FFFFFF"/>
                <w:sz w:val="18"/>
              </w:rPr>
              <w:t>Time</w:t>
            </w:r>
          </w:p>
        </w:tc>
      </w:tr>
      <w:tr>
        <w:trPr>
          <w:trHeight w:val="576" w:hRule="atLeast"/>
        </w:trPr>
        <w:tc>
          <w:tcPr>
            <w:tcW w:type="dxa" w:w="2493"/>
            <w:shd w:fill="D6EAF8" w:val="clear"/>
            <w:tcW w:w="1440" w:type="dxa"/>
          </w:tcPr>
          <w:p>
            <w:r>
              <w:rPr>
                <w:b/>
                <w:sz w:val="18"/>
              </w:rPr>
              <w:t>Breakfast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Mid-Morning</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Lunch</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FFF3CC" w:val="clear"/>
            <w:tcW w:w="1440" w:type="dxa"/>
          </w:tcPr>
          <w:p>
            <w:r>
              <w:rPr>
                <w:b/>
                <w:sz w:val="18"/>
              </w:rPr>
              <w:t>Pre-Lift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5F5E3" w:val="clear"/>
            <w:tcW w:w="1440" w:type="dxa"/>
          </w:tcPr>
          <w:p>
            <w:r>
              <w:rPr>
                <w:b/>
                <w:sz w:val="18"/>
              </w:rPr>
              <w:t>Post-Lift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Dinner</w:t>
            </w:r>
          </w:p>
        </w:tc>
        <w:tc>
          <w:tcPr>
            <w:tcW w:type="dxa" w:w="2493"/>
            <w:tcW w:w="5472" w:type="dxa"/>
          </w:tcPr>
          <w:p/>
        </w:tc>
        <w:tc>
          <w:tcPr>
            <w:tcW w:type="dxa" w:w="2493"/>
            <w:tcW w:w="1007" w:type="dxa"/>
          </w:tcPr>
          <w:p>
            <w:pPr>
              <w:jc w:val="center"/>
            </w:pPr>
            <w:r>
              <w:t>☐</w:t>
            </w:r>
          </w:p>
        </w:tc>
        <w:tc>
          <w:tcPr>
            <w:tcW w:type="dxa" w:w="2493"/>
            <w:tcW w:w="1007" w:type="dxa"/>
          </w:tcPr>
          <w:p/>
        </w:tc>
      </w:tr>
    </w:tbl>
    <w:p>
      <w:r>
        <w:rPr>
          <w:b/>
          <w:sz w:val="20"/>
        </w:rPr>
        <w:t>Water (oz): ________</w:t>
      </w:r>
      <w:r>
        <w:t xml:space="preserve">   </w:t>
      </w:r>
      <w:r>
        <w:rPr>
          <w:b/>
          <w:sz w:val="20"/>
        </w:rPr>
        <w:t>Sleep (hrs): ________</w:t>
      </w:r>
      <w:r>
        <w:t xml:space="preserve">   </w:t>
      </w:r>
      <w:r>
        <w:rPr>
          <w:b/>
          <w:sz w:val="20"/>
        </w:rPr>
        <w:t>Soreness (1-5): ________</w:t>
      </w:r>
      <w:r>
        <w:t xml:space="preserve">   </w:t>
      </w:r>
      <w:r>
        <w:rPr>
          <w:b/>
          <w:sz w:val="20"/>
        </w:rPr>
        <w:t>Energy (1-5): ________</w:t>
      </w:r>
    </w:p>
    <w:p>
      <w:pPr>
        <w:pBdr>
          <w:bottom w:val="single" w:sz="6" w:space="1" w:color="002D62"/>
        </w:pBdr>
      </w:pPr>
    </w:p>
    <w:p>
      <w:r>
        <w:rPr>
          <w:b/>
          <w:color w:val="002D62"/>
          <w:sz w:val="24"/>
        </w:rPr>
        <w:t>Day 5: Friday</w:t>
      </w:r>
      <w:r>
        <w:rPr>
          <w:color w:val="888888"/>
          <w:sz w:val="20"/>
        </w:rPr>
        <w:t xml:space="preserve">     Date: _______________</w:t>
      </w:r>
      <w:r>
        <w:rPr>
          <w:color w:val="1A1A1A"/>
          <w:sz w:val="20"/>
        </w:rPr>
        <w:t xml:space="preserve">     Lift Day?  ☐ Yes  ☐ No</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2D62" w:val="clear"/>
          </w:tcPr>
          <w:p>
            <w:pPr>
              <w:jc w:val="center"/>
            </w:pPr>
            <w:r/>
            <w:r>
              <w:rPr>
                <w:rFonts w:ascii="Calibri" w:hAnsi="Calibri"/>
                <w:b/>
                <w:color w:val="FFFFFF"/>
                <w:sz w:val="18"/>
              </w:rPr>
              <w:t>Meal</w:t>
            </w:r>
          </w:p>
        </w:tc>
        <w:tc>
          <w:tcPr>
            <w:tcW w:type="dxa" w:w="2493"/>
            <w:shd w:fill="002D62" w:val="clear"/>
          </w:tcPr>
          <w:p>
            <w:pPr>
              <w:jc w:val="center"/>
            </w:pPr>
            <w:r/>
            <w:r>
              <w:rPr>
                <w:rFonts w:ascii="Calibri" w:hAnsi="Calibri"/>
                <w:b/>
                <w:color w:val="FFFFFF"/>
                <w:sz w:val="18"/>
              </w:rPr>
              <w:t>Food / Drink</w:t>
            </w:r>
          </w:p>
        </w:tc>
        <w:tc>
          <w:tcPr>
            <w:tcW w:type="dxa" w:w="2493"/>
            <w:shd w:fill="002D62" w:val="clear"/>
          </w:tcPr>
          <w:p>
            <w:pPr>
              <w:jc w:val="center"/>
            </w:pPr>
            <w:r/>
            <w:r>
              <w:rPr>
                <w:rFonts w:ascii="Calibri" w:hAnsi="Calibri"/>
                <w:b/>
                <w:color w:val="FFFFFF"/>
                <w:sz w:val="18"/>
              </w:rPr>
              <w:t>Protein?</w:t>
            </w:r>
          </w:p>
        </w:tc>
        <w:tc>
          <w:tcPr>
            <w:tcW w:type="dxa" w:w="2493"/>
            <w:shd w:fill="002D62" w:val="clear"/>
          </w:tcPr>
          <w:p>
            <w:pPr>
              <w:jc w:val="center"/>
            </w:pPr>
            <w:r/>
            <w:r>
              <w:rPr>
                <w:rFonts w:ascii="Calibri" w:hAnsi="Calibri"/>
                <w:b/>
                <w:color w:val="FFFFFF"/>
                <w:sz w:val="18"/>
              </w:rPr>
              <w:t>Time</w:t>
            </w:r>
          </w:p>
        </w:tc>
      </w:tr>
      <w:tr>
        <w:trPr>
          <w:trHeight w:val="576" w:hRule="atLeast"/>
        </w:trPr>
        <w:tc>
          <w:tcPr>
            <w:tcW w:type="dxa" w:w="2493"/>
            <w:shd w:fill="D6EAF8" w:val="clear"/>
            <w:tcW w:w="1440" w:type="dxa"/>
          </w:tcPr>
          <w:p>
            <w:r>
              <w:rPr>
                <w:b/>
                <w:sz w:val="18"/>
              </w:rPr>
              <w:t>Breakfast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Mid-Morning</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Lunch</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FFF3CC" w:val="clear"/>
            <w:tcW w:w="1440" w:type="dxa"/>
          </w:tcPr>
          <w:p>
            <w:r>
              <w:rPr>
                <w:b/>
                <w:sz w:val="18"/>
              </w:rPr>
              <w:t>Pre-Lift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5F5E3" w:val="clear"/>
            <w:tcW w:w="1440" w:type="dxa"/>
          </w:tcPr>
          <w:p>
            <w:r>
              <w:rPr>
                <w:b/>
                <w:sz w:val="18"/>
              </w:rPr>
              <w:t>Post-Lift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Dinner</w:t>
            </w:r>
          </w:p>
        </w:tc>
        <w:tc>
          <w:tcPr>
            <w:tcW w:type="dxa" w:w="2493"/>
            <w:tcW w:w="5472" w:type="dxa"/>
          </w:tcPr>
          <w:p/>
        </w:tc>
        <w:tc>
          <w:tcPr>
            <w:tcW w:type="dxa" w:w="2493"/>
            <w:tcW w:w="1007" w:type="dxa"/>
          </w:tcPr>
          <w:p>
            <w:pPr>
              <w:jc w:val="center"/>
            </w:pPr>
            <w:r>
              <w:t>☐</w:t>
            </w:r>
          </w:p>
        </w:tc>
        <w:tc>
          <w:tcPr>
            <w:tcW w:type="dxa" w:w="2493"/>
            <w:tcW w:w="1007" w:type="dxa"/>
          </w:tcPr>
          <w:p/>
        </w:tc>
      </w:tr>
    </w:tbl>
    <w:p>
      <w:r>
        <w:rPr>
          <w:b/>
          <w:sz w:val="20"/>
        </w:rPr>
        <w:t>Water (oz): ________</w:t>
      </w:r>
      <w:r>
        <w:t xml:space="preserve">   </w:t>
      </w:r>
      <w:r>
        <w:rPr>
          <w:b/>
          <w:sz w:val="20"/>
        </w:rPr>
        <w:t>Sleep (hrs): ________</w:t>
      </w:r>
      <w:r>
        <w:t xml:space="preserve">   </w:t>
      </w:r>
      <w:r>
        <w:rPr>
          <w:b/>
          <w:sz w:val="20"/>
        </w:rPr>
        <w:t>Soreness (1-5): ________</w:t>
      </w:r>
      <w:r>
        <w:t xml:space="preserve">   </w:t>
      </w:r>
      <w:r>
        <w:rPr>
          <w:b/>
          <w:sz w:val="20"/>
        </w:rPr>
        <w:t>Energy (1-5): ________</w:t>
      </w:r>
    </w:p>
    <w:p>
      <w:pPr>
        <w:pBdr>
          <w:bottom w:val="single" w:sz="6" w:space="1" w:color="002D62"/>
        </w:pBdr>
      </w:pPr>
    </w:p>
    <w:p>
      <w:r>
        <w:rPr>
          <w:b/>
          <w:color w:val="002D62"/>
          <w:sz w:val="24"/>
        </w:rPr>
        <w:t>Day 6: Saturday</w:t>
      </w:r>
      <w:r>
        <w:rPr>
          <w:color w:val="888888"/>
          <w:sz w:val="20"/>
        </w:rPr>
        <w:t xml:space="preserve">     Date: _______________</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2D62" w:val="clear"/>
          </w:tcPr>
          <w:p>
            <w:pPr>
              <w:jc w:val="center"/>
            </w:pPr>
            <w:r/>
            <w:r>
              <w:rPr>
                <w:rFonts w:ascii="Calibri" w:hAnsi="Calibri"/>
                <w:b/>
                <w:color w:val="FFFFFF"/>
                <w:sz w:val="18"/>
              </w:rPr>
              <w:t>Meal</w:t>
            </w:r>
          </w:p>
        </w:tc>
        <w:tc>
          <w:tcPr>
            <w:tcW w:type="dxa" w:w="2493"/>
            <w:shd w:fill="002D62" w:val="clear"/>
          </w:tcPr>
          <w:p>
            <w:pPr>
              <w:jc w:val="center"/>
            </w:pPr>
            <w:r/>
            <w:r>
              <w:rPr>
                <w:rFonts w:ascii="Calibri" w:hAnsi="Calibri"/>
                <w:b/>
                <w:color w:val="FFFFFF"/>
                <w:sz w:val="18"/>
              </w:rPr>
              <w:t>Food / Drink</w:t>
            </w:r>
          </w:p>
        </w:tc>
        <w:tc>
          <w:tcPr>
            <w:tcW w:type="dxa" w:w="2493"/>
            <w:shd w:fill="002D62" w:val="clear"/>
          </w:tcPr>
          <w:p>
            <w:pPr>
              <w:jc w:val="center"/>
            </w:pPr>
            <w:r/>
            <w:r>
              <w:rPr>
                <w:rFonts w:ascii="Calibri" w:hAnsi="Calibri"/>
                <w:b/>
                <w:color w:val="FFFFFF"/>
                <w:sz w:val="18"/>
              </w:rPr>
              <w:t>Protein?</w:t>
            </w:r>
          </w:p>
        </w:tc>
        <w:tc>
          <w:tcPr>
            <w:tcW w:type="dxa" w:w="2493"/>
            <w:shd w:fill="002D62" w:val="clear"/>
          </w:tcPr>
          <w:p>
            <w:pPr>
              <w:jc w:val="center"/>
            </w:pPr>
            <w:r/>
            <w:r>
              <w:rPr>
                <w:rFonts w:ascii="Calibri" w:hAnsi="Calibri"/>
                <w:b/>
                <w:color w:val="FFFFFF"/>
                <w:sz w:val="18"/>
              </w:rPr>
              <w:t>Time</w:t>
            </w:r>
          </w:p>
        </w:tc>
      </w:tr>
      <w:tr>
        <w:trPr>
          <w:trHeight w:val="576" w:hRule="atLeast"/>
        </w:trPr>
        <w:tc>
          <w:tcPr>
            <w:tcW w:type="dxa" w:w="2493"/>
            <w:shd w:fill="D6EAF8" w:val="clear"/>
            <w:tcW w:w="1440" w:type="dxa"/>
          </w:tcPr>
          <w:p>
            <w:r>
              <w:rPr>
                <w:b/>
                <w:sz w:val="18"/>
              </w:rPr>
              <w:t>Breakfast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Mid-Morning</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Lunch</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FFF3CC" w:val="clear"/>
            <w:tcW w:w="1440" w:type="dxa"/>
          </w:tcPr>
          <w:p>
            <w:r>
              <w:rPr>
                <w:b/>
                <w:sz w:val="18"/>
              </w:rPr>
              <w:t>Pre-Lift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5F5E3" w:val="clear"/>
            <w:tcW w:w="1440" w:type="dxa"/>
          </w:tcPr>
          <w:p>
            <w:r>
              <w:rPr>
                <w:b/>
                <w:sz w:val="18"/>
              </w:rPr>
              <w:t>Post-Lift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Dinner</w:t>
            </w:r>
          </w:p>
        </w:tc>
        <w:tc>
          <w:tcPr>
            <w:tcW w:type="dxa" w:w="2493"/>
            <w:tcW w:w="5472" w:type="dxa"/>
          </w:tcPr>
          <w:p/>
        </w:tc>
        <w:tc>
          <w:tcPr>
            <w:tcW w:type="dxa" w:w="2493"/>
            <w:tcW w:w="1007" w:type="dxa"/>
          </w:tcPr>
          <w:p>
            <w:pPr>
              <w:jc w:val="center"/>
            </w:pPr>
            <w:r>
              <w:t>☐</w:t>
            </w:r>
          </w:p>
        </w:tc>
        <w:tc>
          <w:tcPr>
            <w:tcW w:type="dxa" w:w="2493"/>
            <w:tcW w:w="1007" w:type="dxa"/>
          </w:tcPr>
          <w:p/>
        </w:tc>
      </w:tr>
    </w:tbl>
    <w:p>
      <w:r>
        <w:rPr>
          <w:b/>
          <w:sz w:val="20"/>
        </w:rPr>
        <w:t>Water (oz): ________</w:t>
      </w:r>
      <w:r>
        <w:t xml:space="preserve">   </w:t>
      </w:r>
      <w:r>
        <w:rPr>
          <w:b/>
          <w:sz w:val="20"/>
        </w:rPr>
        <w:t>Sleep (hrs): ________</w:t>
      </w:r>
      <w:r>
        <w:t xml:space="preserve">   </w:t>
      </w:r>
      <w:r>
        <w:rPr>
          <w:b/>
          <w:sz w:val="20"/>
        </w:rPr>
        <w:t>Soreness (1-5): ________</w:t>
      </w:r>
      <w:r>
        <w:t xml:space="preserve">   </w:t>
      </w:r>
      <w:r>
        <w:rPr>
          <w:b/>
          <w:sz w:val="20"/>
        </w:rPr>
        <w:t>Energy (1-5): ________</w:t>
      </w:r>
    </w:p>
    <w:p>
      <w:pPr>
        <w:pBdr>
          <w:bottom w:val="single" w:sz="6" w:space="1" w:color="002D62"/>
        </w:pBdr>
      </w:pPr>
    </w:p>
    <w:p>
      <w:r>
        <w:br w:type="page"/>
      </w:r>
    </w:p>
    <w:p>
      <w:r>
        <w:rPr>
          <w:b/>
          <w:color w:val="002D62"/>
          <w:sz w:val="24"/>
        </w:rPr>
        <w:t>Day 7: Sunday</w:t>
      </w:r>
      <w:r>
        <w:rPr>
          <w:color w:val="888888"/>
          <w:sz w:val="20"/>
        </w:rPr>
        <w:t xml:space="preserve">     Date: _______________</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2D62" w:val="clear"/>
          </w:tcPr>
          <w:p>
            <w:pPr>
              <w:jc w:val="center"/>
            </w:pPr>
            <w:r/>
            <w:r>
              <w:rPr>
                <w:rFonts w:ascii="Calibri" w:hAnsi="Calibri"/>
                <w:b/>
                <w:color w:val="FFFFFF"/>
                <w:sz w:val="18"/>
              </w:rPr>
              <w:t>Meal</w:t>
            </w:r>
          </w:p>
        </w:tc>
        <w:tc>
          <w:tcPr>
            <w:tcW w:type="dxa" w:w="2493"/>
            <w:shd w:fill="002D62" w:val="clear"/>
          </w:tcPr>
          <w:p>
            <w:pPr>
              <w:jc w:val="center"/>
            </w:pPr>
            <w:r/>
            <w:r>
              <w:rPr>
                <w:rFonts w:ascii="Calibri" w:hAnsi="Calibri"/>
                <w:b/>
                <w:color w:val="FFFFFF"/>
                <w:sz w:val="18"/>
              </w:rPr>
              <w:t>Food / Drink</w:t>
            </w:r>
          </w:p>
        </w:tc>
        <w:tc>
          <w:tcPr>
            <w:tcW w:type="dxa" w:w="2493"/>
            <w:shd w:fill="002D62" w:val="clear"/>
          </w:tcPr>
          <w:p>
            <w:pPr>
              <w:jc w:val="center"/>
            </w:pPr>
            <w:r/>
            <w:r>
              <w:rPr>
                <w:rFonts w:ascii="Calibri" w:hAnsi="Calibri"/>
                <w:b/>
                <w:color w:val="FFFFFF"/>
                <w:sz w:val="18"/>
              </w:rPr>
              <w:t>Protein?</w:t>
            </w:r>
          </w:p>
        </w:tc>
        <w:tc>
          <w:tcPr>
            <w:tcW w:type="dxa" w:w="2493"/>
            <w:shd w:fill="002D62" w:val="clear"/>
          </w:tcPr>
          <w:p>
            <w:pPr>
              <w:jc w:val="center"/>
            </w:pPr>
            <w:r/>
            <w:r>
              <w:rPr>
                <w:rFonts w:ascii="Calibri" w:hAnsi="Calibri"/>
                <w:b/>
                <w:color w:val="FFFFFF"/>
                <w:sz w:val="18"/>
              </w:rPr>
              <w:t>Time</w:t>
            </w:r>
          </w:p>
        </w:tc>
      </w:tr>
      <w:tr>
        <w:trPr>
          <w:trHeight w:val="576" w:hRule="atLeast"/>
        </w:trPr>
        <w:tc>
          <w:tcPr>
            <w:tcW w:type="dxa" w:w="2493"/>
            <w:shd w:fill="D6EAF8" w:val="clear"/>
            <w:tcW w:w="1440" w:type="dxa"/>
          </w:tcPr>
          <w:p>
            <w:r>
              <w:rPr>
                <w:b/>
                <w:sz w:val="18"/>
              </w:rPr>
              <w:t>Breakfast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Mid-Morning</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Lunch</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FFF3CC" w:val="clear"/>
            <w:tcW w:w="1440" w:type="dxa"/>
          </w:tcPr>
          <w:p>
            <w:r>
              <w:rPr>
                <w:b/>
                <w:sz w:val="18"/>
              </w:rPr>
              <w:t>Pre-Lift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5F5E3" w:val="clear"/>
            <w:tcW w:w="1440" w:type="dxa"/>
          </w:tcPr>
          <w:p>
            <w:r>
              <w:rPr>
                <w:b/>
                <w:sz w:val="18"/>
              </w:rPr>
              <w:t>Post-Lift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Dinner</w:t>
            </w:r>
          </w:p>
        </w:tc>
        <w:tc>
          <w:tcPr>
            <w:tcW w:type="dxa" w:w="2493"/>
            <w:tcW w:w="5472" w:type="dxa"/>
          </w:tcPr>
          <w:p/>
        </w:tc>
        <w:tc>
          <w:tcPr>
            <w:tcW w:type="dxa" w:w="2493"/>
            <w:tcW w:w="1007" w:type="dxa"/>
          </w:tcPr>
          <w:p>
            <w:pPr>
              <w:jc w:val="center"/>
            </w:pPr>
            <w:r>
              <w:t>☐</w:t>
            </w:r>
          </w:p>
        </w:tc>
        <w:tc>
          <w:tcPr>
            <w:tcW w:type="dxa" w:w="2493"/>
            <w:tcW w:w="1007" w:type="dxa"/>
          </w:tcPr>
          <w:p/>
        </w:tc>
      </w:tr>
    </w:tbl>
    <w:p>
      <w:r>
        <w:rPr>
          <w:b/>
          <w:sz w:val="20"/>
        </w:rPr>
        <w:t>Water (oz): ________</w:t>
      </w:r>
      <w:r>
        <w:t xml:space="preserve">   </w:t>
      </w:r>
      <w:r>
        <w:rPr>
          <w:b/>
          <w:sz w:val="20"/>
        </w:rPr>
        <w:t>Sleep (hrs): ________</w:t>
      </w:r>
      <w:r>
        <w:t xml:space="preserve">   </w:t>
      </w:r>
      <w:r>
        <w:rPr>
          <w:b/>
          <w:sz w:val="20"/>
        </w:rPr>
        <w:t>Soreness (1-5): ________</w:t>
      </w:r>
      <w:r>
        <w:t xml:space="preserve">   </w:t>
      </w:r>
      <w:r>
        <w:rPr>
          <w:b/>
          <w:sz w:val="20"/>
        </w:rPr>
        <w:t>Energy (1-5): ________</w:t>
      </w:r>
    </w:p>
    <w:p>
      <w:r>
        <w:br w:type="page"/>
      </w:r>
    </w:p>
    <w:p>
      <w:pPr>
        <w:pStyle w:val="Heading2"/>
      </w:pPr>
      <w:r>
        <w:rPr>
          <w:color w:val="002D62"/>
        </w:rPr>
        <w:t>Week 2</w:t>
      </w:r>
    </w:p>
    <w:p>
      <w:r>
        <w:rPr>
          <w:b/>
          <w:color w:val="002D62"/>
          <w:sz w:val="24"/>
        </w:rPr>
        <w:t>Day 8: Monday</w:t>
      </w:r>
      <w:r>
        <w:rPr>
          <w:color w:val="888888"/>
          <w:sz w:val="20"/>
        </w:rPr>
        <w:t xml:space="preserve">     Date: _______________</w:t>
      </w:r>
      <w:r>
        <w:rPr>
          <w:color w:val="1A1A1A"/>
          <w:sz w:val="20"/>
        </w:rPr>
        <w:t xml:space="preserve">     Lift Day?  ☐ Yes  ☐ No</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2D62" w:val="clear"/>
          </w:tcPr>
          <w:p>
            <w:pPr>
              <w:jc w:val="center"/>
            </w:pPr>
            <w:r/>
            <w:r>
              <w:rPr>
                <w:rFonts w:ascii="Calibri" w:hAnsi="Calibri"/>
                <w:b/>
                <w:color w:val="FFFFFF"/>
                <w:sz w:val="18"/>
              </w:rPr>
              <w:t>Meal</w:t>
            </w:r>
          </w:p>
        </w:tc>
        <w:tc>
          <w:tcPr>
            <w:tcW w:type="dxa" w:w="2493"/>
            <w:shd w:fill="002D62" w:val="clear"/>
          </w:tcPr>
          <w:p>
            <w:pPr>
              <w:jc w:val="center"/>
            </w:pPr>
            <w:r/>
            <w:r>
              <w:rPr>
                <w:rFonts w:ascii="Calibri" w:hAnsi="Calibri"/>
                <w:b/>
                <w:color w:val="FFFFFF"/>
                <w:sz w:val="18"/>
              </w:rPr>
              <w:t>Food / Drink</w:t>
            </w:r>
          </w:p>
        </w:tc>
        <w:tc>
          <w:tcPr>
            <w:tcW w:type="dxa" w:w="2493"/>
            <w:shd w:fill="002D62" w:val="clear"/>
          </w:tcPr>
          <w:p>
            <w:pPr>
              <w:jc w:val="center"/>
            </w:pPr>
            <w:r/>
            <w:r>
              <w:rPr>
                <w:rFonts w:ascii="Calibri" w:hAnsi="Calibri"/>
                <w:b/>
                <w:color w:val="FFFFFF"/>
                <w:sz w:val="18"/>
              </w:rPr>
              <w:t>Protein?</w:t>
            </w:r>
          </w:p>
        </w:tc>
        <w:tc>
          <w:tcPr>
            <w:tcW w:type="dxa" w:w="2493"/>
            <w:shd w:fill="002D62" w:val="clear"/>
          </w:tcPr>
          <w:p>
            <w:pPr>
              <w:jc w:val="center"/>
            </w:pPr>
            <w:r/>
            <w:r>
              <w:rPr>
                <w:rFonts w:ascii="Calibri" w:hAnsi="Calibri"/>
                <w:b/>
                <w:color w:val="FFFFFF"/>
                <w:sz w:val="18"/>
              </w:rPr>
              <w:t>Time</w:t>
            </w:r>
          </w:p>
        </w:tc>
      </w:tr>
      <w:tr>
        <w:trPr>
          <w:trHeight w:val="576" w:hRule="atLeast"/>
        </w:trPr>
        <w:tc>
          <w:tcPr>
            <w:tcW w:type="dxa" w:w="2493"/>
            <w:shd w:fill="D6EAF8" w:val="clear"/>
            <w:tcW w:w="1440" w:type="dxa"/>
          </w:tcPr>
          <w:p>
            <w:r>
              <w:rPr>
                <w:b/>
                <w:sz w:val="18"/>
              </w:rPr>
              <w:t>Breakfast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Mid-Morning</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Lunch</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FFF3CC" w:val="clear"/>
            <w:tcW w:w="1440" w:type="dxa"/>
          </w:tcPr>
          <w:p>
            <w:r>
              <w:rPr>
                <w:b/>
                <w:sz w:val="18"/>
              </w:rPr>
              <w:t>Pre-Lift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5F5E3" w:val="clear"/>
            <w:tcW w:w="1440" w:type="dxa"/>
          </w:tcPr>
          <w:p>
            <w:r>
              <w:rPr>
                <w:b/>
                <w:sz w:val="18"/>
              </w:rPr>
              <w:t>Post-Lift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Dinner</w:t>
            </w:r>
          </w:p>
        </w:tc>
        <w:tc>
          <w:tcPr>
            <w:tcW w:type="dxa" w:w="2493"/>
            <w:tcW w:w="5472" w:type="dxa"/>
          </w:tcPr>
          <w:p/>
        </w:tc>
        <w:tc>
          <w:tcPr>
            <w:tcW w:type="dxa" w:w="2493"/>
            <w:tcW w:w="1007" w:type="dxa"/>
          </w:tcPr>
          <w:p>
            <w:pPr>
              <w:jc w:val="center"/>
            </w:pPr>
            <w:r>
              <w:t>☐</w:t>
            </w:r>
          </w:p>
        </w:tc>
        <w:tc>
          <w:tcPr>
            <w:tcW w:type="dxa" w:w="2493"/>
            <w:tcW w:w="1007" w:type="dxa"/>
          </w:tcPr>
          <w:p/>
        </w:tc>
      </w:tr>
    </w:tbl>
    <w:p>
      <w:r>
        <w:rPr>
          <w:b/>
          <w:sz w:val="20"/>
        </w:rPr>
        <w:t>Water (oz): ________</w:t>
      </w:r>
      <w:r>
        <w:t xml:space="preserve">   </w:t>
      </w:r>
      <w:r>
        <w:rPr>
          <w:b/>
          <w:sz w:val="20"/>
        </w:rPr>
        <w:t>Sleep (hrs): ________</w:t>
      </w:r>
      <w:r>
        <w:t xml:space="preserve">   </w:t>
      </w:r>
      <w:r>
        <w:rPr>
          <w:b/>
          <w:sz w:val="20"/>
        </w:rPr>
        <w:t>Soreness (1-5): ________</w:t>
      </w:r>
      <w:r>
        <w:t xml:space="preserve">   </w:t>
      </w:r>
      <w:r>
        <w:rPr>
          <w:b/>
          <w:sz w:val="20"/>
        </w:rPr>
        <w:t>Energy (1-5): ________</w:t>
      </w:r>
    </w:p>
    <w:p>
      <w:pPr>
        <w:pBdr>
          <w:bottom w:val="single" w:sz="6" w:space="1" w:color="002D62"/>
        </w:pBdr>
      </w:pPr>
    </w:p>
    <w:p>
      <w:r>
        <w:rPr>
          <w:b/>
          <w:color w:val="002D62"/>
          <w:sz w:val="24"/>
        </w:rPr>
        <w:t>Day 9: Tuesday</w:t>
      </w:r>
      <w:r>
        <w:rPr>
          <w:color w:val="888888"/>
          <w:sz w:val="20"/>
        </w:rPr>
        <w:t xml:space="preserve">     Date: _______________</w:t>
      </w:r>
      <w:r>
        <w:rPr>
          <w:color w:val="1A1A1A"/>
          <w:sz w:val="20"/>
        </w:rPr>
        <w:t xml:space="preserve">     Lift Day?  ☐ Yes  ☐ No</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2D62" w:val="clear"/>
          </w:tcPr>
          <w:p>
            <w:pPr>
              <w:jc w:val="center"/>
            </w:pPr>
            <w:r/>
            <w:r>
              <w:rPr>
                <w:rFonts w:ascii="Calibri" w:hAnsi="Calibri"/>
                <w:b/>
                <w:color w:val="FFFFFF"/>
                <w:sz w:val="18"/>
              </w:rPr>
              <w:t>Meal</w:t>
            </w:r>
          </w:p>
        </w:tc>
        <w:tc>
          <w:tcPr>
            <w:tcW w:type="dxa" w:w="2493"/>
            <w:shd w:fill="002D62" w:val="clear"/>
          </w:tcPr>
          <w:p>
            <w:pPr>
              <w:jc w:val="center"/>
            </w:pPr>
            <w:r/>
            <w:r>
              <w:rPr>
                <w:rFonts w:ascii="Calibri" w:hAnsi="Calibri"/>
                <w:b/>
                <w:color w:val="FFFFFF"/>
                <w:sz w:val="18"/>
              </w:rPr>
              <w:t>Food / Drink</w:t>
            </w:r>
          </w:p>
        </w:tc>
        <w:tc>
          <w:tcPr>
            <w:tcW w:type="dxa" w:w="2493"/>
            <w:shd w:fill="002D62" w:val="clear"/>
          </w:tcPr>
          <w:p>
            <w:pPr>
              <w:jc w:val="center"/>
            </w:pPr>
            <w:r/>
            <w:r>
              <w:rPr>
                <w:rFonts w:ascii="Calibri" w:hAnsi="Calibri"/>
                <w:b/>
                <w:color w:val="FFFFFF"/>
                <w:sz w:val="18"/>
              </w:rPr>
              <w:t>Protein?</w:t>
            </w:r>
          </w:p>
        </w:tc>
        <w:tc>
          <w:tcPr>
            <w:tcW w:type="dxa" w:w="2493"/>
            <w:shd w:fill="002D62" w:val="clear"/>
          </w:tcPr>
          <w:p>
            <w:pPr>
              <w:jc w:val="center"/>
            </w:pPr>
            <w:r/>
            <w:r>
              <w:rPr>
                <w:rFonts w:ascii="Calibri" w:hAnsi="Calibri"/>
                <w:b/>
                <w:color w:val="FFFFFF"/>
                <w:sz w:val="18"/>
              </w:rPr>
              <w:t>Time</w:t>
            </w:r>
          </w:p>
        </w:tc>
      </w:tr>
      <w:tr>
        <w:trPr>
          <w:trHeight w:val="576" w:hRule="atLeast"/>
        </w:trPr>
        <w:tc>
          <w:tcPr>
            <w:tcW w:type="dxa" w:w="2493"/>
            <w:shd w:fill="D6EAF8" w:val="clear"/>
            <w:tcW w:w="1440" w:type="dxa"/>
          </w:tcPr>
          <w:p>
            <w:r>
              <w:rPr>
                <w:b/>
                <w:sz w:val="18"/>
              </w:rPr>
              <w:t>Breakfast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Mid-Morning</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Lunch</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FFF3CC" w:val="clear"/>
            <w:tcW w:w="1440" w:type="dxa"/>
          </w:tcPr>
          <w:p>
            <w:r>
              <w:rPr>
                <w:b/>
                <w:sz w:val="18"/>
              </w:rPr>
              <w:t>Pre-Lift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5F5E3" w:val="clear"/>
            <w:tcW w:w="1440" w:type="dxa"/>
          </w:tcPr>
          <w:p>
            <w:r>
              <w:rPr>
                <w:b/>
                <w:sz w:val="18"/>
              </w:rPr>
              <w:t>Post-Lift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Dinner</w:t>
            </w:r>
          </w:p>
        </w:tc>
        <w:tc>
          <w:tcPr>
            <w:tcW w:type="dxa" w:w="2493"/>
            <w:tcW w:w="5472" w:type="dxa"/>
          </w:tcPr>
          <w:p/>
        </w:tc>
        <w:tc>
          <w:tcPr>
            <w:tcW w:type="dxa" w:w="2493"/>
            <w:tcW w:w="1007" w:type="dxa"/>
          </w:tcPr>
          <w:p>
            <w:pPr>
              <w:jc w:val="center"/>
            </w:pPr>
            <w:r>
              <w:t>☐</w:t>
            </w:r>
          </w:p>
        </w:tc>
        <w:tc>
          <w:tcPr>
            <w:tcW w:type="dxa" w:w="2493"/>
            <w:tcW w:w="1007" w:type="dxa"/>
          </w:tcPr>
          <w:p/>
        </w:tc>
      </w:tr>
    </w:tbl>
    <w:p>
      <w:r>
        <w:rPr>
          <w:b/>
          <w:sz w:val="20"/>
        </w:rPr>
        <w:t>Water (oz): ________</w:t>
      </w:r>
      <w:r>
        <w:t xml:space="preserve">   </w:t>
      </w:r>
      <w:r>
        <w:rPr>
          <w:b/>
          <w:sz w:val="20"/>
        </w:rPr>
        <w:t>Sleep (hrs): ________</w:t>
      </w:r>
      <w:r>
        <w:t xml:space="preserve">   </w:t>
      </w:r>
      <w:r>
        <w:rPr>
          <w:b/>
          <w:sz w:val="20"/>
        </w:rPr>
        <w:t>Soreness (1-5): ________</w:t>
      </w:r>
      <w:r>
        <w:t xml:space="preserve">   </w:t>
      </w:r>
      <w:r>
        <w:rPr>
          <w:b/>
          <w:sz w:val="20"/>
        </w:rPr>
        <w:t>Energy (1-5): ________</w:t>
      </w:r>
    </w:p>
    <w:p>
      <w:pPr>
        <w:pBdr>
          <w:bottom w:val="single" w:sz="6" w:space="1" w:color="002D62"/>
        </w:pBdr>
      </w:pPr>
    </w:p>
    <w:p>
      <w:r>
        <w:rPr>
          <w:b/>
          <w:color w:val="002D62"/>
          <w:sz w:val="24"/>
        </w:rPr>
        <w:t>Day 10: Wednesday</w:t>
      </w:r>
      <w:r>
        <w:rPr>
          <w:color w:val="888888"/>
          <w:sz w:val="20"/>
        </w:rPr>
        <w:t xml:space="preserve">     Date: _______________</w:t>
      </w:r>
      <w:r>
        <w:rPr>
          <w:color w:val="1A1A1A"/>
          <w:sz w:val="20"/>
        </w:rPr>
        <w:t xml:space="preserve">     Lift Day?  ☐ Yes  ☐ No</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2D62" w:val="clear"/>
          </w:tcPr>
          <w:p>
            <w:pPr>
              <w:jc w:val="center"/>
            </w:pPr>
            <w:r/>
            <w:r>
              <w:rPr>
                <w:rFonts w:ascii="Calibri" w:hAnsi="Calibri"/>
                <w:b/>
                <w:color w:val="FFFFFF"/>
                <w:sz w:val="18"/>
              </w:rPr>
              <w:t>Meal</w:t>
            </w:r>
          </w:p>
        </w:tc>
        <w:tc>
          <w:tcPr>
            <w:tcW w:type="dxa" w:w="2493"/>
            <w:shd w:fill="002D62" w:val="clear"/>
          </w:tcPr>
          <w:p>
            <w:pPr>
              <w:jc w:val="center"/>
            </w:pPr>
            <w:r/>
            <w:r>
              <w:rPr>
                <w:rFonts w:ascii="Calibri" w:hAnsi="Calibri"/>
                <w:b/>
                <w:color w:val="FFFFFF"/>
                <w:sz w:val="18"/>
              </w:rPr>
              <w:t>Food / Drink</w:t>
            </w:r>
          </w:p>
        </w:tc>
        <w:tc>
          <w:tcPr>
            <w:tcW w:type="dxa" w:w="2493"/>
            <w:shd w:fill="002D62" w:val="clear"/>
          </w:tcPr>
          <w:p>
            <w:pPr>
              <w:jc w:val="center"/>
            </w:pPr>
            <w:r/>
            <w:r>
              <w:rPr>
                <w:rFonts w:ascii="Calibri" w:hAnsi="Calibri"/>
                <w:b/>
                <w:color w:val="FFFFFF"/>
                <w:sz w:val="18"/>
              </w:rPr>
              <w:t>Protein?</w:t>
            </w:r>
          </w:p>
        </w:tc>
        <w:tc>
          <w:tcPr>
            <w:tcW w:type="dxa" w:w="2493"/>
            <w:shd w:fill="002D62" w:val="clear"/>
          </w:tcPr>
          <w:p>
            <w:pPr>
              <w:jc w:val="center"/>
            </w:pPr>
            <w:r/>
            <w:r>
              <w:rPr>
                <w:rFonts w:ascii="Calibri" w:hAnsi="Calibri"/>
                <w:b/>
                <w:color w:val="FFFFFF"/>
                <w:sz w:val="18"/>
              </w:rPr>
              <w:t>Time</w:t>
            </w:r>
          </w:p>
        </w:tc>
      </w:tr>
      <w:tr>
        <w:trPr>
          <w:trHeight w:val="576" w:hRule="atLeast"/>
        </w:trPr>
        <w:tc>
          <w:tcPr>
            <w:tcW w:type="dxa" w:w="2493"/>
            <w:shd w:fill="D6EAF8" w:val="clear"/>
            <w:tcW w:w="1440" w:type="dxa"/>
          </w:tcPr>
          <w:p>
            <w:r>
              <w:rPr>
                <w:b/>
                <w:sz w:val="18"/>
              </w:rPr>
              <w:t>Breakfast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Mid-Morning</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Lunch</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FFF3CC" w:val="clear"/>
            <w:tcW w:w="1440" w:type="dxa"/>
          </w:tcPr>
          <w:p>
            <w:r>
              <w:rPr>
                <w:b/>
                <w:sz w:val="18"/>
              </w:rPr>
              <w:t>Pre-Lift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5F5E3" w:val="clear"/>
            <w:tcW w:w="1440" w:type="dxa"/>
          </w:tcPr>
          <w:p>
            <w:r>
              <w:rPr>
                <w:b/>
                <w:sz w:val="18"/>
              </w:rPr>
              <w:t>Post-Lift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Dinner</w:t>
            </w:r>
          </w:p>
        </w:tc>
        <w:tc>
          <w:tcPr>
            <w:tcW w:type="dxa" w:w="2493"/>
            <w:tcW w:w="5472" w:type="dxa"/>
          </w:tcPr>
          <w:p/>
        </w:tc>
        <w:tc>
          <w:tcPr>
            <w:tcW w:type="dxa" w:w="2493"/>
            <w:tcW w:w="1007" w:type="dxa"/>
          </w:tcPr>
          <w:p>
            <w:pPr>
              <w:jc w:val="center"/>
            </w:pPr>
            <w:r>
              <w:t>☐</w:t>
            </w:r>
          </w:p>
        </w:tc>
        <w:tc>
          <w:tcPr>
            <w:tcW w:type="dxa" w:w="2493"/>
            <w:tcW w:w="1007" w:type="dxa"/>
          </w:tcPr>
          <w:p/>
        </w:tc>
      </w:tr>
    </w:tbl>
    <w:p>
      <w:r>
        <w:rPr>
          <w:b/>
          <w:sz w:val="20"/>
        </w:rPr>
        <w:t>Water (oz): ________</w:t>
      </w:r>
      <w:r>
        <w:t xml:space="preserve">   </w:t>
      </w:r>
      <w:r>
        <w:rPr>
          <w:b/>
          <w:sz w:val="20"/>
        </w:rPr>
        <w:t>Sleep (hrs): ________</w:t>
      </w:r>
      <w:r>
        <w:t xml:space="preserve">   </w:t>
      </w:r>
      <w:r>
        <w:rPr>
          <w:b/>
          <w:sz w:val="20"/>
        </w:rPr>
        <w:t>Soreness (1-5): ________</w:t>
      </w:r>
      <w:r>
        <w:t xml:space="preserve">   </w:t>
      </w:r>
      <w:r>
        <w:rPr>
          <w:b/>
          <w:sz w:val="20"/>
        </w:rPr>
        <w:t>Energy (1-5): ________</w:t>
      </w:r>
    </w:p>
    <w:p>
      <w:pPr>
        <w:pBdr>
          <w:bottom w:val="single" w:sz="6" w:space="1" w:color="002D62"/>
        </w:pBdr>
      </w:pPr>
    </w:p>
    <w:p>
      <w:r>
        <w:br w:type="page"/>
      </w:r>
    </w:p>
    <w:p>
      <w:r>
        <w:rPr>
          <w:b/>
          <w:color w:val="002D62"/>
          <w:sz w:val="24"/>
        </w:rPr>
        <w:t>Day 11: Thursday</w:t>
      </w:r>
      <w:r>
        <w:rPr>
          <w:color w:val="888888"/>
          <w:sz w:val="20"/>
        </w:rPr>
        <w:t xml:space="preserve">     Date: _______________</w:t>
      </w:r>
      <w:r>
        <w:rPr>
          <w:color w:val="1A1A1A"/>
          <w:sz w:val="20"/>
        </w:rPr>
        <w:t xml:space="preserve">     Lift Day?  ☐ Yes  ☐ No</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2D62" w:val="clear"/>
          </w:tcPr>
          <w:p>
            <w:pPr>
              <w:jc w:val="center"/>
            </w:pPr>
            <w:r/>
            <w:r>
              <w:rPr>
                <w:rFonts w:ascii="Calibri" w:hAnsi="Calibri"/>
                <w:b/>
                <w:color w:val="FFFFFF"/>
                <w:sz w:val="18"/>
              </w:rPr>
              <w:t>Meal</w:t>
            </w:r>
          </w:p>
        </w:tc>
        <w:tc>
          <w:tcPr>
            <w:tcW w:type="dxa" w:w="2493"/>
            <w:shd w:fill="002D62" w:val="clear"/>
          </w:tcPr>
          <w:p>
            <w:pPr>
              <w:jc w:val="center"/>
            </w:pPr>
            <w:r/>
            <w:r>
              <w:rPr>
                <w:rFonts w:ascii="Calibri" w:hAnsi="Calibri"/>
                <w:b/>
                <w:color w:val="FFFFFF"/>
                <w:sz w:val="18"/>
              </w:rPr>
              <w:t>Food / Drink</w:t>
            </w:r>
          </w:p>
        </w:tc>
        <w:tc>
          <w:tcPr>
            <w:tcW w:type="dxa" w:w="2493"/>
            <w:shd w:fill="002D62" w:val="clear"/>
          </w:tcPr>
          <w:p>
            <w:pPr>
              <w:jc w:val="center"/>
            </w:pPr>
            <w:r/>
            <w:r>
              <w:rPr>
                <w:rFonts w:ascii="Calibri" w:hAnsi="Calibri"/>
                <w:b/>
                <w:color w:val="FFFFFF"/>
                <w:sz w:val="18"/>
              </w:rPr>
              <w:t>Protein?</w:t>
            </w:r>
          </w:p>
        </w:tc>
        <w:tc>
          <w:tcPr>
            <w:tcW w:type="dxa" w:w="2493"/>
            <w:shd w:fill="002D62" w:val="clear"/>
          </w:tcPr>
          <w:p>
            <w:pPr>
              <w:jc w:val="center"/>
            </w:pPr>
            <w:r/>
            <w:r>
              <w:rPr>
                <w:rFonts w:ascii="Calibri" w:hAnsi="Calibri"/>
                <w:b/>
                <w:color w:val="FFFFFF"/>
                <w:sz w:val="18"/>
              </w:rPr>
              <w:t>Time</w:t>
            </w:r>
          </w:p>
        </w:tc>
      </w:tr>
      <w:tr>
        <w:trPr>
          <w:trHeight w:val="576" w:hRule="atLeast"/>
        </w:trPr>
        <w:tc>
          <w:tcPr>
            <w:tcW w:type="dxa" w:w="2493"/>
            <w:shd w:fill="D6EAF8" w:val="clear"/>
            <w:tcW w:w="1440" w:type="dxa"/>
          </w:tcPr>
          <w:p>
            <w:r>
              <w:rPr>
                <w:b/>
                <w:sz w:val="18"/>
              </w:rPr>
              <w:t>Breakfast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Mid-Morning</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Lunch</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FFF3CC" w:val="clear"/>
            <w:tcW w:w="1440" w:type="dxa"/>
          </w:tcPr>
          <w:p>
            <w:r>
              <w:rPr>
                <w:b/>
                <w:sz w:val="18"/>
              </w:rPr>
              <w:t>Pre-Lift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5F5E3" w:val="clear"/>
            <w:tcW w:w="1440" w:type="dxa"/>
          </w:tcPr>
          <w:p>
            <w:r>
              <w:rPr>
                <w:b/>
                <w:sz w:val="18"/>
              </w:rPr>
              <w:t>Post-Lift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Dinner</w:t>
            </w:r>
          </w:p>
        </w:tc>
        <w:tc>
          <w:tcPr>
            <w:tcW w:type="dxa" w:w="2493"/>
            <w:tcW w:w="5472" w:type="dxa"/>
          </w:tcPr>
          <w:p/>
        </w:tc>
        <w:tc>
          <w:tcPr>
            <w:tcW w:type="dxa" w:w="2493"/>
            <w:tcW w:w="1007" w:type="dxa"/>
          </w:tcPr>
          <w:p>
            <w:pPr>
              <w:jc w:val="center"/>
            </w:pPr>
            <w:r>
              <w:t>☐</w:t>
            </w:r>
          </w:p>
        </w:tc>
        <w:tc>
          <w:tcPr>
            <w:tcW w:type="dxa" w:w="2493"/>
            <w:tcW w:w="1007" w:type="dxa"/>
          </w:tcPr>
          <w:p/>
        </w:tc>
      </w:tr>
    </w:tbl>
    <w:p>
      <w:r>
        <w:rPr>
          <w:b/>
          <w:sz w:val="20"/>
        </w:rPr>
        <w:t>Water (oz): ________</w:t>
      </w:r>
      <w:r>
        <w:t xml:space="preserve">   </w:t>
      </w:r>
      <w:r>
        <w:rPr>
          <w:b/>
          <w:sz w:val="20"/>
        </w:rPr>
        <w:t>Sleep (hrs): ________</w:t>
      </w:r>
      <w:r>
        <w:t xml:space="preserve">   </w:t>
      </w:r>
      <w:r>
        <w:rPr>
          <w:b/>
          <w:sz w:val="20"/>
        </w:rPr>
        <w:t>Soreness (1-5): ________</w:t>
      </w:r>
      <w:r>
        <w:t xml:space="preserve">   </w:t>
      </w:r>
      <w:r>
        <w:rPr>
          <w:b/>
          <w:sz w:val="20"/>
        </w:rPr>
        <w:t>Energy (1-5): ________</w:t>
      </w:r>
    </w:p>
    <w:p>
      <w:pPr>
        <w:pBdr>
          <w:bottom w:val="single" w:sz="6" w:space="1" w:color="002D62"/>
        </w:pBdr>
      </w:pPr>
    </w:p>
    <w:p>
      <w:r>
        <w:rPr>
          <w:b/>
          <w:color w:val="002D62"/>
          <w:sz w:val="24"/>
        </w:rPr>
        <w:t>Day 12: Friday</w:t>
      </w:r>
      <w:r>
        <w:rPr>
          <w:color w:val="888888"/>
          <w:sz w:val="20"/>
        </w:rPr>
        <w:t xml:space="preserve">     Date: _______________</w:t>
      </w:r>
      <w:r>
        <w:rPr>
          <w:color w:val="1A1A1A"/>
          <w:sz w:val="20"/>
        </w:rPr>
        <w:t xml:space="preserve">     Lift Day?  ☐ Yes  ☐ No</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2D62" w:val="clear"/>
          </w:tcPr>
          <w:p>
            <w:pPr>
              <w:jc w:val="center"/>
            </w:pPr>
            <w:r/>
            <w:r>
              <w:rPr>
                <w:rFonts w:ascii="Calibri" w:hAnsi="Calibri"/>
                <w:b/>
                <w:color w:val="FFFFFF"/>
                <w:sz w:val="18"/>
              </w:rPr>
              <w:t>Meal</w:t>
            </w:r>
          </w:p>
        </w:tc>
        <w:tc>
          <w:tcPr>
            <w:tcW w:type="dxa" w:w="2493"/>
            <w:shd w:fill="002D62" w:val="clear"/>
          </w:tcPr>
          <w:p>
            <w:pPr>
              <w:jc w:val="center"/>
            </w:pPr>
            <w:r/>
            <w:r>
              <w:rPr>
                <w:rFonts w:ascii="Calibri" w:hAnsi="Calibri"/>
                <w:b/>
                <w:color w:val="FFFFFF"/>
                <w:sz w:val="18"/>
              </w:rPr>
              <w:t>Food / Drink</w:t>
            </w:r>
          </w:p>
        </w:tc>
        <w:tc>
          <w:tcPr>
            <w:tcW w:type="dxa" w:w="2493"/>
            <w:shd w:fill="002D62" w:val="clear"/>
          </w:tcPr>
          <w:p>
            <w:pPr>
              <w:jc w:val="center"/>
            </w:pPr>
            <w:r/>
            <w:r>
              <w:rPr>
                <w:rFonts w:ascii="Calibri" w:hAnsi="Calibri"/>
                <w:b/>
                <w:color w:val="FFFFFF"/>
                <w:sz w:val="18"/>
              </w:rPr>
              <w:t>Protein?</w:t>
            </w:r>
          </w:p>
        </w:tc>
        <w:tc>
          <w:tcPr>
            <w:tcW w:type="dxa" w:w="2493"/>
            <w:shd w:fill="002D62" w:val="clear"/>
          </w:tcPr>
          <w:p>
            <w:pPr>
              <w:jc w:val="center"/>
            </w:pPr>
            <w:r/>
            <w:r>
              <w:rPr>
                <w:rFonts w:ascii="Calibri" w:hAnsi="Calibri"/>
                <w:b/>
                <w:color w:val="FFFFFF"/>
                <w:sz w:val="18"/>
              </w:rPr>
              <w:t>Time</w:t>
            </w:r>
          </w:p>
        </w:tc>
      </w:tr>
      <w:tr>
        <w:trPr>
          <w:trHeight w:val="576" w:hRule="atLeast"/>
        </w:trPr>
        <w:tc>
          <w:tcPr>
            <w:tcW w:type="dxa" w:w="2493"/>
            <w:shd w:fill="D6EAF8" w:val="clear"/>
            <w:tcW w:w="1440" w:type="dxa"/>
          </w:tcPr>
          <w:p>
            <w:r>
              <w:rPr>
                <w:b/>
                <w:sz w:val="18"/>
              </w:rPr>
              <w:t>Breakfast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Mid-Morning</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Lunch</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FFF3CC" w:val="clear"/>
            <w:tcW w:w="1440" w:type="dxa"/>
          </w:tcPr>
          <w:p>
            <w:r>
              <w:rPr>
                <w:b/>
                <w:sz w:val="18"/>
              </w:rPr>
              <w:t>Pre-Lift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5F5E3" w:val="clear"/>
            <w:tcW w:w="1440" w:type="dxa"/>
          </w:tcPr>
          <w:p>
            <w:r>
              <w:rPr>
                <w:b/>
                <w:sz w:val="18"/>
              </w:rPr>
              <w:t>Post-Lift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Dinner</w:t>
            </w:r>
          </w:p>
        </w:tc>
        <w:tc>
          <w:tcPr>
            <w:tcW w:type="dxa" w:w="2493"/>
            <w:tcW w:w="5472" w:type="dxa"/>
          </w:tcPr>
          <w:p/>
        </w:tc>
        <w:tc>
          <w:tcPr>
            <w:tcW w:type="dxa" w:w="2493"/>
            <w:tcW w:w="1007" w:type="dxa"/>
          </w:tcPr>
          <w:p>
            <w:pPr>
              <w:jc w:val="center"/>
            </w:pPr>
            <w:r>
              <w:t>☐</w:t>
            </w:r>
          </w:p>
        </w:tc>
        <w:tc>
          <w:tcPr>
            <w:tcW w:type="dxa" w:w="2493"/>
            <w:tcW w:w="1007" w:type="dxa"/>
          </w:tcPr>
          <w:p/>
        </w:tc>
      </w:tr>
    </w:tbl>
    <w:p>
      <w:r>
        <w:rPr>
          <w:b/>
          <w:sz w:val="20"/>
        </w:rPr>
        <w:t>Water (oz): ________</w:t>
      </w:r>
      <w:r>
        <w:t xml:space="preserve">   </w:t>
      </w:r>
      <w:r>
        <w:rPr>
          <w:b/>
          <w:sz w:val="20"/>
        </w:rPr>
        <w:t>Sleep (hrs): ________</w:t>
      </w:r>
      <w:r>
        <w:t xml:space="preserve">   </w:t>
      </w:r>
      <w:r>
        <w:rPr>
          <w:b/>
          <w:sz w:val="20"/>
        </w:rPr>
        <w:t>Soreness (1-5): ________</w:t>
      </w:r>
      <w:r>
        <w:t xml:space="preserve">   </w:t>
      </w:r>
      <w:r>
        <w:rPr>
          <w:b/>
          <w:sz w:val="20"/>
        </w:rPr>
        <w:t>Energy (1-5): ________</w:t>
      </w:r>
    </w:p>
    <w:p>
      <w:pPr>
        <w:pBdr>
          <w:bottom w:val="single" w:sz="6" w:space="1" w:color="002D62"/>
        </w:pBdr>
      </w:pPr>
    </w:p>
    <w:p>
      <w:r>
        <w:rPr>
          <w:b/>
          <w:color w:val="002D62"/>
          <w:sz w:val="24"/>
        </w:rPr>
        <w:t>Day 13: Saturday</w:t>
      </w:r>
      <w:r>
        <w:rPr>
          <w:color w:val="888888"/>
          <w:sz w:val="20"/>
        </w:rPr>
        <w:t xml:space="preserve">     Date: _______________</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2D62" w:val="clear"/>
          </w:tcPr>
          <w:p>
            <w:pPr>
              <w:jc w:val="center"/>
            </w:pPr>
            <w:r/>
            <w:r>
              <w:rPr>
                <w:rFonts w:ascii="Calibri" w:hAnsi="Calibri"/>
                <w:b/>
                <w:color w:val="FFFFFF"/>
                <w:sz w:val="18"/>
              </w:rPr>
              <w:t>Meal</w:t>
            </w:r>
          </w:p>
        </w:tc>
        <w:tc>
          <w:tcPr>
            <w:tcW w:type="dxa" w:w="2493"/>
            <w:shd w:fill="002D62" w:val="clear"/>
          </w:tcPr>
          <w:p>
            <w:pPr>
              <w:jc w:val="center"/>
            </w:pPr>
            <w:r/>
            <w:r>
              <w:rPr>
                <w:rFonts w:ascii="Calibri" w:hAnsi="Calibri"/>
                <w:b/>
                <w:color w:val="FFFFFF"/>
                <w:sz w:val="18"/>
              </w:rPr>
              <w:t>Food / Drink</w:t>
            </w:r>
          </w:p>
        </w:tc>
        <w:tc>
          <w:tcPr>
            <w:tcW w:type="dxa" w:w="2493"/>
            <w:shd w:fill="002D62" w:val="clear"/>
          </w:tcPr>
          <w:p>
            <w:pPr>
              <w:jc w:val="center"/>
            </w:pPr>
            <w:r/>
            <w:r>
              <w:rPr>
                <w:rFonts w:ascii="Calibri" w:hAnsi="Calibri"/>
                <w:b/>
                <w:color w:val="FFFFFF"/>
                <w:sz w:val="18"/>
              </w:rPr>
              <w:t>Protein?</w:t>
            </w:r>
          </w:p>
        </w:tc>
        <w:tc>
          <w:tcPr>
            <w:tcW w:type="dxa" w:w="2493"/>
            <w:shd w:fill="002D62" w:val="clear"/>
          </w:tcPr>
          <w:p>
            <w:pPr>
              <w:jc w:val="center"/>
            </w:pPr>
            <w:r/>
            <w:r>
              <w:rPr>
                <w:rFonts w:ascii="Calibri" w:hAnsi="Calibri"/>
                <w:b/>
                <w:color w:val="FFFFFF"/>
                <w:sz w:val="18"/>
              </w:rPr>
              <w:t>Time</w:t>
            </w:r>
          </w:p>
        </w:tc>
      </w:tr>
      <w:tr>
        <w:trPr>
          <w:trHeight w:val="576" w:hRule="atLeast"/>
        </w:trPr>
        <w:tc>
          <w:tcPr>
            <w:tcW w:type="dxa" w:w="2493"/>
            <w:shd w:fill="D6EAF8" w:val="clear"/>
            <w:tcW w:w="1440" w:type="dxa"/>
          </w:tcPr>
          <w:p>
            <w:r>
              <w:rPr>
                <w:b/>
                <w:sz w:val="18"/>
              </w:rPr>
              <w:t>Breakfast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Mid-Morning</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Lunch</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FFF3CC" w:val="clear"/>
            <w:tcW w:w="1440" w:type="dxa"/>
          </w:tcPr>
          <w:p>
            <w:r>
              <w:rPr>
                <w:b/>
                <w:sz w:val="18"/>
              </w:rPr>
              <w:t>Pre-Lift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5F5E3" w:val="clear"/>
            <w:tcW w:w="1440" w:type="dxa"/>
          </w:tcPr>
          <w:p>
            <w:r>
              <w:rPr>
                <w:b/>
                <w:sz w:val="18"/>
              </w:rPr>
              <w:t>Post-Lift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Dinner</w:t>
            </w:r>
          </w:p>
        </w:tc>
        <w:tc>
          <w:tcPr>
            <w:tcW w:type="dxa" w:w="2493"/>
            <w:tcW w:w="5472" w:type="dxa"/>
          </w:tcPr>
          <w:p/>
        </w:tc>
        <w:tc>
          <w:tcPr>
            <w:tcW w:type="dxa" w:w="2493"/>
            <w:tcW w:w="1007" w:type="dxa"/>
          </w:tcPr>
          <w:p>
            <w:pPr>
              <w:jc w:val="center"/>
            </w:pPr>
            <w:r>
              <w:t>☐</w:t>
            </w:r>
          </w:p>
        </w:tc>
        <w:tc>
          <w:tcPr>
            <w:tcW w:type="dxa" w:w="2493"/>
            <w:tcW w:w="1007" w:type="dxa"/>
          </w:tcPr>
          <w:p/>
        </w:tc>
      </w:tr>
    </w:tbl>
    <w:p>
      <w:r>
        <w:rPr>
          <w:b/>
          <w:sz w:val="20"/>
        </w:rPr>
        <w:t>Water (oz): ________</w:t>
      </w:r>
      <w:r>
        <w:t xml:space="preserve">   </w:t>
      </w:r>
      <w:r>
        <w:rPr>
          <w:b/>
          <w:sz w:val="20"/>
        </w:rPr>
        <w:t>Sleep (hrs): ________</w:t>
      </w:r>
      <w:r>
        <w:t xml:space="preserve">   </w:t>
      </w:r>
      <w:r>
        <w:rPr>
          <w:b/>
          <w:sz w:val="20"/>
        </w:rPr>
        <w:t>Soreness (1-5): ________</w:t>
      </w:r>
      <w:r>
        <w:t xml:space="preserve">   </w:t>
      </w:r>
      <w:r>
        <w:rPr>
          <w:b/>
          <w:sz w:val="20"/>
        </w:rPr>
        <w:t>Energy (1-5): ________</w:t>
      </w:r>
    </w:p>
    <w:p>
      <w:pPr>
        <w:pBdr>
          <w:bottom w:val="single" w:sz="6" w:space="1" w:color="002D62"/>
        </w:pBdr>
      </w:pPr>
    </w:p>
    <w:p>
      <w:r>
        <w:br w:type="page"/>
      </w:r>
    </w:p>
    <w:p>
      <w:r>
        <w:rPr>
          <w:b/>
          <w:color w:val="002D62"/>
          <w:sz w:val="24"/>
        </w:rPr>
        <w:t>Day 14: Sunday</w:t>
      </w:r>
      <w:r>
        <w:rPr>
          <w:color w:val="888888"/>
          <w:sz w:val="20"/>
        </w:rPr>
        <w:t xml:space="preserve">     Date: _______________</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2D62" w:val="clear"/>
          </w:tcPr>
          <w:p>
            <w:pPr>
              <w:jc w:val="center"/>
            </w:pPr>
            <w:r/>
            <w:r>
              <w:rPr>
                <w:rFonts w:ascii="Calibri" w:hAnsi="Calibri"/>
                <w:b/>
                <w:color w:val="FFFFFF"/>
                <w:sz w:val="18"/>
              </w:rPr>
              <w:t>Meal</w:t>
            </w:r>
          </w:p>
        </w:tc>
        <w:tc>
          <w:tcPr>
            <w:tcW w:type="dxa" w:w="2493"/>
            <w:shd w:fill="002D62" w:val="clear"/>
          </w:tcPr>
          <w:p>
            <w:pPr>
              <w:jc w:val="center"/>
            </w:pPr>
            <w:r/>
            <w:r>
              <w:rPr>
                <w:rFonts w:ascii="Calibri" w:hAnsi="Calibri"/>
                <w:b/>
                <w:color w:val="FFFFFF"/>
                <w:sz w:val="18"/>
              </w:rPr>
              <w:t>Food / Drink</w:t>
            </w:r>
          </w:p>
        </w:tc>
        <w:tc>
          <w:tcPr>
            <w:tcW w:type="dxa" w:w="2493"/>
            <w:shd w:fill="002D62" w:val="clear"/>
          </w:tcPr>
          <w:p>
            <w:pPr>
              <w:jc w:val="center"/>
            </w:pPr>
            <w:r/>
            <w:r>
              <w:rPr>
                <w:rFonts w:ascii="Calibri" w:hAnsi="Calibri"/>
                <w:b/>
                <w:color w:val="FFFFFF"/>
                <w:sz w:val="18"/>
              </w:rPr>
              <w:t>Protein?</w:t>
            </w:r>
          </w:p>
        </w:tc>
        <w:tc>
          <w:tcPr>
            <w:tcW w:type="dxa" w:w="2493"/>
            <w:shd w:fill="002D62" w:val="clear"/>
          </w:tcPr>
          <w:p>
            <w:pPr>
              <w:jc w:val="center"/>
            </w:pPr>
            <w:r/>
            <w:r>
              <w:rPr>
                <w:rFonts w:ascii="Calibri" w:hAnsi="Calibri"/>
                <w:b/>
                <w:color w:val="FFFFFF"/>
                <w:sz w:val="18"/>
              </w:rPr>
              <w:t>Time</w:t>
            </w:r>
          </w:p>
        </w:tc>
      </w:tr>
      <w:tr>
        <w:trPr>
          <w:trHeight w:val="576" w:hRule="atLeast"/>
        </w:trPr>
        <w:tc>
          <w:tcPr>
            <w:tcW w:type="dxa" w:w="2493"/>
            <w:shd w:fill="D6EAF8" w:val="clear"/>
            <w:tcW w:w="1440" w:type="dxa"/>
          </w:tcPr>
          <w:p>
            <w:r>
              <w:rPr>
                <w:b/>
                <w:sz w:val="18"/>
              </w:rPr>
              <w:t>Breakfast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Mid-Morning</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Lunch</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FFF3CC" w:val="clear"/>
            <w:tcW w:w="1440" w:type="dxa"/>
          </w:tcPr>
          <w:p>
            <w:r>
              <w:rPr>
                <w:b/>
                <w:sz w:val="18"/>
              </w:rPr>
              <w:t>Pre-Lift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5F5E3" w:val="clear"/>
            <w:tcW w:w="1440" w:type="dxa"/>
          </w:tcPr>
          <w:p>
            <w:r>
              <w:rPr>
                <w:b/>
                <w:sz w:val="18"/>
              </w:rPr>
              <w:t>Post-Lift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Dinner</w:t>
            </w:r>
          </w:p>
        </w:tc>
        <w:tc>
          <w:tcPr>
            <w:tcW w:type="dxa" w:w="2493"/>
            <w:tcW w:w="5472" w:type="dxa"/>
          </w:tcPr>
          <w:p/>
        </w:tc>
        <w:tc>
          <w:tcPr>
            <w:tcW w:type="dxa" w:w="2493"/>
            <w:tcW w:w="1007" w:type="dxa"/>
          </w:tcPr>
          <w:p>
            <w:pPr>
              <w:jc w:val="center"/>
            </w:pPr>
            <w:r>
              <w:t>☐</w:t>
            </w:r>
          </w:p>
        </w:tc>
        <w:tc>
          <w:tcPr>
            <w:tcW w:type="dxa" w:w="2493"/>
            <w:tcW w:w="1007" w:type="dxa"/>
          </w:tcPr>
          <w:p/>
        </w:tc>
      </w:tr>
    </w:tbl>
    <w:p>
      <w:r>
        <w:rPr>
          <w:b/>
          <w:sz w:val="20"/>
        </w:rPr>
        <w:t>Water (oz): ________</w:t>
      </w:r>
      <w:r>
        <w:t xml:space="preserve">   </w:t>
      </w:r>
      <w:r>
        <w:rPr>
          <w:b/>
          <w:sz w:val="20"/>
        </w:rPr>
        <w:t>Sleep (hrs): ________</w:t>
      </w:r>
      <w:r>
        <w:t xml:space="preserve">   </w:t>
      </w:r>
      <w:r>
        <w:rPr>
          <w:b/>
          <w:sz w:val="20"/>
        </w:rPr>
        <w:t>Soreness (1-5): ________</w:t>
      </w:r>
      <w:r>
        <w:t xml:space="preserve">   </w:t>
      </w:r>
      <w:r>
        <w:rPr>
          <w:b/>
          <w:sz w:val="20"/>
        </w:rPr>
        <w:t>Energy (1-5): ________</w:t>
      </w:r>
    </w:p>
    <w:p>
      <w:r>
        <w:br w:type="page"/>
      </w:r>
    </w:p>
    <w:p>
      <w:pPr>
        <w:pStyle w:val="Heading2"/>
      </w:pPr>
      <w:r>
        <w:rPr>
          <w:color w:val="002D62"/>
        </w:rPr>
        <w:t>Week 3</w:t>
      </w:r>
    </w:p>
    <w:p>
      <w:r>
        <w:rPr>
          <w:b/>
          <w:color w:val="002D62"/>
          <w:sz w:val="24"/>
        </w:rPr>
        <w:t>Day 15: Monday</w:t>
      </w:r>
      <w:r>
        <w:rPr>
          <w:color w:val="888888"/>
          <w:sz w:val="20"/>
        </w:rPr>
        <w:t xml:space="preserve">     Date: _______________</w:t>
      </w:r>
      <w:r>
        <w:rPr>
          <w:color w:val="1A1A1A"/>
          <w:sz w:val="20"/>
        </w:rPr>
        <w:t xml:space="preserve">     Lift Day?  ☐ Yes  ☐ No</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2D62" w:val="clear"/>
          </w:tcPr>
          <w:p>
            <w:pPr>
              <w:jc w:val="center"/>
            </w:pPr>
            <w:r/>
            <w:r>
              <w:rPr>
                <w:rFonts w:ascii="Calibri" w:hAnsi="Calibri"/>
                <w:b/>
                <w:color w:val="FFFFFF"/>
                <w:sz w:val="18"/>
              </w:rPr>
              <w:t>Meal</w:t>
            </w:r>
          </w:p>
        </w:tc>
        <w:tc>
          <w:tcPr>
            <w:tcW w:type="dxa" w:w="2493"/>
            <w:shd w:fill="002D62" w:val="clear"/>
          </w:tcPr>
          <w:p>
            <w:pPr>
              <w:jc w:val="center"/>
            </w:pPr>
            <w:r/>
            <w:r>
              <w:rPr>
                <w:rFonts w:ascii="Calibri" w:hAnsi="Calibri"/>
                <w:b/>
                <w:color w:val="FFFFFF"/>
                <w:sz w:val="18"/>
              </w:rPr>
              <w:t>Food / Drink</w:t>
            </w:r>
          </w:p>
        </w:tc>
        <w:tc>
          <w:tcPr>
            <w:tcW w:type="dxa" w:w="2493"/>
            <w:shd w:fill="002D62" w:val="clear"/>
          </w:tcPr>
          <w:p>
            <w:pPr>
              <w:jc w:val="center"/>
            </w:pPr>
            <w:r/>
            <w:r>
              <w:rPr>
                <w:rFonts w:ascii="Calibri" w:hAnsi="Calibri"/>
                <w:b/>
                <w:color w:val="FFFFFF"/>
                <w:sz w:val="18"/>
              </w:rPr>
              <w:t>Protein?</w:t>
            </w:r>
          </w:p>
        </w:tc>
        <w:tc>
          <w:tcPr>
            <w:tcW w:type="dxa" w:w="2493"/>
            <w:shd w:fill="002D62" w:val="clear"/>
          </w:tcPr>
          <w:p>
            <w:pPr>
              <w:jc w:val="center"/>
            </w:pPr>
            <w:r/>
            <w:r>
              <w:rPr>
                <w:rFonts w:ascii="Calibri" w:hAnsi="Calibri"/>
                <w:b/>
                <w:color w:val="FFFFFF"/>
                <w:sz w:val="18"/>
              </w:rPr>
              <w:t>Time</w:t>
            </w:r>
          </w:p>
        </w:tc>
      </w:tr>
      <w:tr>
        <w:trPr>
          <w:trHeight w:val="576" w:hRule="atLeast"/>
        </w:trPr>
        <w:tc>
          <w:tcPr>
            <w:tcW w:type="dxa" w:w="2493"/>
            <w:shd w:fill="D6EAF8" w:val="clear"/>
            <w:tcW w:w="1440" w:type="dxa"/>
          </w:tcPr>
          <w:p>
            <w:r>
              <w:rPr>
                <w:b/>
                <w:sz w:val="18"/>
              </w:rPr>
              <w:t>Breakfast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Mid-Morning</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Lunch</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FFF3CC" w:val="clear"/>
            <w:tcW w:w="1440" w:type="dxa"/>
          </w:tcPr>
          <w:p>
            <w:r>
              <w:rPr>
                <w:b/>
                <w:sz w:val="18"/>
              </w:rPr>
              <w:t>Pre-Lift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5F5E3" w:val="clear"/>
            <w:tcW w:w="1440" w:type="dxa"/>
          </w:tcPr>
          <w:p>
            <w:r>
              <w:rPr>
                <w:b/>
                <w:sz w:val="18"/>
              </w:rPr>
              <w:t>Post-Lift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Dinner</w:t>
            </w:r>
          </w:p>
        </w:tc>
        <w:tc>
          <w:tcPr>
            <w:tcW w:type="dxa" w:w="2493"/>
            <w:tcW w:w="5472" w:type="dxa"/>
          </w:tcPr>
          <w:p/>
        </w:tc>
        <w:tc>
          <w:tcPr>
            <w:tcW w:type="dxa" w:w="2493"/>
            <w:tcW w:w="1007" w:type="dxa"/>
          </w:tcPr>
          <w:p>
            <w:pPr>
              <w:jc w:val="center"/>
            </w:pPr>
            <w:r>
              <w:t>☐</w:t>
            </w:r>
          </w:p>
        </w:tc>
        <w:tc>
          <w:tcPr>
            <w:tcW w:type="dxa" w:w="2493"/>
            <w:tcW w:w="1007" w:type="dxa"/>
          </w:tcPr>
          <w:p/>
        </w:tc>
      </w:tr>
    </w:tbl>
    <w:p>
      <w:r>
        <w:rPr>
          <w:b/>
          <w:sz w:val="20"/>
        </w:rPr>
        <w:t>Water (oz): ________</w:t>
      </w:r>
      <w:r>
        <w:t xml:space="preserve">   </w:t>
      </w:r>
      <w:r>
        <w:rPr>
          <w:b/>
          <w:sz w:val="20"/>
        </w:rPr>
        <w:t>Sleep (hrs): ________</w:t>
      </w:r>
      <w:r>
        <w:t xml:space="preserve">   </w:t>
      </w:r>
      <w:r>
        <w:rPr>
          <w:b/>
          <w:sz w:val="20"/>
        </w:rPr>
        <w:t>Soreness (1-5): ________</w:t>
      </w:r>
      <w:r>
        <w:t xml:space="preserve">   </w:t>
      </w:r>
      <w:r>
        <w:rPr>
          <w:b/>
          <w:sz w:val="20"/>
        </w:rPr>
        <w:t>Energy (1-5): ________</w:t>
      </w:r>
    </w:p>
    <w:p>
      <w:pPr>
        <w:pBdr>
          <w:bottom w:val="single" w:sz="6" w:space="1" w:color="002D62"/>
        </w:pBdr>
      </w:pPr>
    </w:p>
    <w:p>
      <w:r>
        <w:rPr>
          <w:b/>
          <w:color w:val="002D62"/>
          <w:sz w:val="24"/>
        </w:rPr>
        <w:t>Day 16: Tuesday</w:t>
      </w:r>
      <w:r>
        <w:rPr>
          <w:color w:val="888888"/>
          <w:sz w:val="20"/>
        </w:rPr>
        <w:t xml:space="preserve">     Date: _______________</w:t>
      </w:r>
      <w:r>
        <w:rPr>
          <w:color w:val="1A1A1A"/>
          <w:sz w:val="20"/>
        </w:rPr>
        <w:t xml:space="preserve">     Lift Day?  ☐ Yes  ☐ No</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2D62" w:val="clear"/>
          </w:tcPr>
          <w:p>
            <w:pPr>
              <w:jc w:val="center"/>
            </w:pPr>
            <w:r/>
            <w:r>
              <w:rPr>
                <w:rFonts w:ascii="Calibri" w:hAnsi="Calibri"/>
                <w:b/>
                <w:color w:val="FFFFFF"/>
                <w:sz w:val="18"/>
              </w:rPr>
              <w:t>Meal</w:t>
            </w:r>
          </w:p>
        </w:tc>
        <w:tc>
          <w:tcPr>
            <w:tcW w:type="dxa" w:w="2493"/>
            <w:shd w:fill="002D62" w:val="clear"/>
          </w:tcPr>
          <w:p>
            <w:pPr>
              <w:jc w:val="center"/>
            </w:pPr>
            <w:r/>
            <w:r>
              <w:rPr>
                <w:rFonts w:ascii="Calibri" w:hAnsi="Calibri"/>
                <w:b/>
                <w:color w:val="FFFFFF"/>
                <w:sz w:val="18"/>
              </w:rPr>
              <w:t>Food / Drink</w:t>
            </w:r>
          </w:p>
        </w:tc>
        <w:tc>
          <w:tcPr>
            <w:tcW w:type="dxa" w:w="2493"/>
            <w:shd w:fill="002D62" w:val="clear"/>
          </w:tcPr>
          <w:p>
            <w:pPr>
              <w:jc w:val="center"/>
            </w:pPr>
            <w:r/>
            <w:r>
              <w:rPr>
                <w:rFonts w:ascii="Calibri" w:hAnsi="Calibri"/>
                <w:b/>
                <w:color w:val="FFFFFF"/>
                <w:sz w:val="18"/>
              </w:rPr>
              <w:t>Protein?</w:t>
            </w:r>
          </w:p>
        </w:tc>
        <w:tc>
          <w:tcPr>
            <w:tcW w:type="dxa" w:w="2493"/>
            <w:shd w:fill="002D62" w:val="clear"/>
          </w:tcPr>
          <w:p>
            <w:pPr>
              <w:jc w:val="center"/>
            </w:pPr>
            <w:r/>
            <w:r>
              <w:rPr>
                <w:rFonts w:ascii="Calibri" w:hAnsi="Calibri"/>
                <w:b/>
                <w:color w:val="FFFFFF"/>
                <w:sz w:val="18"/>
              </w:rPr>
              <w:t>Time</w:t>
            </w:r>
          </w:p>
        </w:tc>
      </w:tr>
      <w:tr>
        <w:trPr>
          <w:trHeight w:val="576" w:hRule="atLeast"/>
        </w:trPr>
        <w:tc>
          <w:tcPr>
            <w:tcW w:type="dxa" w:w="2493"/>
            <w:shd w:fill="D6EAF8" w:val="clear"/>
            <w:tcW w:w="1440" w:type="dxa"/>
          </w:tcPr>
          <w:p>
            <w:r>
              <w:rPr>
                <w:b/>
                <w:sz w:val="18"/>
              </w:rPr>
              <w:t>Breakfast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Mid-Morning</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Lunch</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FFF3CC" w:val="clear"/>
            <w:tcW w:w="1440" w:type="dxa"/>
          </w:tcPr>
          <w:p>
            <w:r>
              <w:rPr>
                <w:b/>
                <w:sz w:val="18"/>
              </w:rPr>
              <w:t>Pre-Lift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5F5E3" w:val="clear"/>
            <w:tcW w:w="1440" w:type="dxa"/>
          </w:tcPr>
          <w:p>
            <w:r>
              <w:rPr>
                <w:b/>
                <w:sz w:val="18"/>
              </w:rPr>
              <w:t>Post-Lift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Dinner</w:t>
            </w:r>
          </w:p>
        </w:tc>
        <w:tc>
          <w:tcPr>
            <w:tcW w:type="dxa" w:w="2493"/>
            <w:tcW w:w="5472" w:type="dxa"/>
          </w:tcPr>
          <w:p/>
        </w:tc>
        <w:tc>
          <w:tcPr>
            <w:tcW w:type="dxa" w:w="2493"/>
            <w:tcW w:w="1007" w:type="dxa"/>
          </w:tcPr>
          <w:p>
            <w:pPr>
              <w:jc w:val="center"/>
            </w:pPr>
            <w:r>
              <w:t>☐</w:t>
            </w:r>
          </w:p>
        </w:tc>
        <w:tc>
          <w:tcPr>
            <w:tcW w:type="dxa" w:w="2493"/>
            <w:tcW w:w="1007" w:type="dxa"/>
          </w:tcPr>
          <w:p/>
        </w:tc>
      </w:tr>
    </w:tbl>
    <w:p>
      <w:r>
        <w:rPr>
          <w:b/>
          <w:sz w:val="20"/>
        </w:rPr>
        <w:t>Water (oz): ________</w:t>
      </w:r>
      <w:r>
        <w:t xml:space="preserve">   </w:t>
      </w:r>
      <w:r>
        <w:rPr>
          <w:b/>
          <w:sz w:val="20"/>
        </w:rPr>
        <w:t>Sleep (hrs): ________</w:t>
      </w:r>
      <w:r>
        <w:t xml:space="preserve">   </w:t>
      </w:r>
      <w:r>
        <w:rPr>
          <w:b/>
          <w:sz w:val="20"/>
        </w:rPr>
        <w:t>Soreness (1-5): ________</w:t>
      </w:r>
      <w:r>
        <w:t xml:space="preserve">   </w:t>
      </w:r>
      <w:r>
        <w:rPr>
          <w:b/>
          <w:sz w:val="20"/>
        </w:rPr>
        <w:t>Energy (1-5): ________</w:t>
      </w:r>
    </w:p>
    <w:p>
      <w:pPr>
        <w:pBdr>
          <w:bottom w:val="single" w:sz="6" w:space="1" w:color="002D62"/>
        </w:pBdr>
      </w:pPr>
    </w:p>
    <w:p>
      <w:r>
        <w:rPr>
          <w:b/>
          <w:color w:val="002D62"/>
          <w:sz w:val="24"/>
        </w:rPr>
        <w:t>Day 17: Wednesday</w:t>
      </w:r>
      <w:r>
        <w:rPr>
          <w:color w:val="888888"/>
          <w:sz w:val="20"/>
        </w:rPr>
        <w:t xml:space="preserve">     Date: _______________</w:t>
      </w:r>
      <w:r>
        <w:rPr>
          <w:color w:val="1A1A1A"/>
          <w:sz w:val="20"/>
        </w:rPr>
        <w:t xml:space="preserve">     Lift Day?  ☐ Yes  ☐ No</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2D62" w:val="clear"/>
          </w:tcPr>
          <w:p>
            <w:pPr>
              <w:jc w:val="center"/>
            </w:pPr>
            <w:r/>
            <w:r>
              <w:rPr>
                <w:rFonts w:ascii="Calibri" w:hAnsi="Calibri"/>
                <w:b/>
                <w:color w:val="FFFFFF"/>
                <w:sz w:val="18"/>
              </w:rPr>
              <w:t>Meal</w:t>
            </w:r>
          </w:p>
        </w:tc>
        <w:tc>
          <w:tcPr>
            <w:tcW w:type="dxa" w:w="2493"/>
            <w:shd w:fill="002D62" w:val="clear"/>
          </w:tcPr>
          <w:p>
            <w:pPr>
              <w:jc w:val="center"/>
            </w:pPr>
            <w:r/>
            <w:r>
              <w:rPr>
                <w:rFonts w:ascii="Calibri" w:hAnsi="Calibri"/>
                <w:b/>
                <w:color w:val="FFFFFF"/>
                <w:sz w:val="18"/>
              </w:rPr>
              <w:t>Food / Drink</w:t>
            </w:r>
          </w:p>
        </w:tc>
        <w:tc>
          <w:tcPr>
            <w:tcW w:type="dxa" w:w="2493"/>
            <w:shd w:fill="002D62" w:val="clear"/>
          </w:tcPr>
          <w:p>
            <w:pPr>
              <w:jc w:val="center"/>
            </w:pPr>
            <w:r/>
            <w:r>
              <w:rPr>
                <w:rFonts w:ascii="Calibri" w:hAnsi="Calibri"/>
                <w:b/>
                <w:color w:val="FFFFFF"/>
                <w:sz w:val="18"/>
              </w:rPr>
              <w:t>Protein?</w:t>
            </w:r>
          </w:p>
        </w:tc>
        <w:tc>
          <w:tcPr>
            <w:tcW w:type="dxa" w:w="2493"/>
            <w:shd w:fill="002D62" w:val="clear"/>
          </w:tcPr>
          <w:p>
            <w:pPr>
              <w:jc w:val="center"/>
            </w:pPr>
            <w:r/>
            <w:r>
              <w:rPr>
                <w:rFonts w:ascii="Calibri" w:hAnsi="Calibri"/>
                <w:b/>
                <w:color w:val="FFFFFF"/>
                <w:sz w:val="18"/>
              </w:rPr>
              <w:t>Time</w:t>
            </w:r>
          </w:p>
        </w:tc>
      </w:tr>
      <w:tr>
        <w:trPr>
          <w:trHeight w:val="576" w:hRule="atLeast"/>
        </w:trPr>
        <w:tc>
          <w:tcPr>
            <w:tcW w:type="dxa" w:w="2493"/>
            <w:shd w:fill="D6EAF8" w:val="clear"/>
            <w:tcW w:w="1440" w:type="dxa"/>
          </w:tcPr>
          <w:p>
            <w:r>
              <w:rPr>
                <w:b/>
                <w:sz w:val="18"/>
              </w:rPr>
              <w:t>Breakfast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Mid-Morning</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Lunch</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FFF3CC" w:val="clear"/>
            <w:tcW w:w="1440" w:type="dxa"/>
          </w:tcPr>
          <w:p>
            <w:r>
              <w:rPr>
                <w:b/>
                <w:sz w:val="18"/>
              </w:rPr>
              <w:t>Pre-Lift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5F5E3" w:val="clear"/>
            <w:tcW w:w="1440" w:type="dxa"/>
          </w:tcPr>
          <w:p>
            <w:r>
              <w:rPr>
                <w:b/>
                <w:sz w:val="18"/>
              </w:rPr>
              <w:t>Post-Lift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Dinner</w:t>
            </w:r>
          </w:p>
        </w:tc>
        <w:tc>
          <w:tcPr>
            <w:tcW w:type="dxa" w:w="2493"/>
            <w:tcW w:w="5472" w:type="dxa"/>
          </w:tcPr>
          <w:p/>
        </w:tc>
        <w:tc>
          <w:tcPr>
            <w:tcW w:type="dxa" w:w="2493"/>
            <w:tcW w:w="1007" w:type="dxa"/>
          </w:tcPr>
          <w:p>
            <w:pPr>
              <w:jc w:val="center"/>
            </w:pPr>
            <w:r>
              <w:t>☐</w:t>
            </w:r>
          </w:p>
        </w:tc>
        <w:tc>
          <w:tcPr>
            <w:tcW w:type="dxa" w:w="2493"/>
            <w:tcW w:w="1007" w:type="dxa"/>
          </w:tcPr>
          <w:p/>
        </w:tc>
      </w:tr>
    </w:tbl>
    <w:p>
      <w:r>
        <w:rPr>
          <w:b/>
          <w:sz w:val="20"/>
        </w:rPr>
        <w:t>Water (oz): ________</w:t>
      </w:r>
      <w:r>
        <w:t xml:space="preserve">   </w:t>
      </w:r>
      <w:r>
        <w:rPr>
          <w:b/>
          <w:sz w:val="20"/>
        </w:rPr>
        <w:t>Sleep (hrs): ________</w:t>
      </w:r>
      <w:r>
        <w:t xml:space="preserve">   </w:t>
      </w:r>
      <w:r>
        <w:rPr>
          <w:b/>
          <w:sz w:val="20"/>
        </w:rPr>
        <w:t>Soreness (1-5): ________</w:t>
      </w:r>
      <w:r>
        <w:t xml:space="preserve">   </w:t>
      </w:r>
      <w:r>
        <w:rPr>
          <w:b/>
          <w:sz w:val="20"/>
        </w:rPr>
        <w:t>Energy (1-5): ________</w:t>
      </w:r>
    </w:p>
    <w:p>
      <w:pPr>
        <w:pBdr>
          <w:bottom w:val="single" w:sz="6" w:space="1" w:color="002D62"/>
        </w:pBdr>
      </w:pPr>
    </w:p>
    <w:p>
      <w:r>
        <w:br w:type="page"/>
      </w:r>
    </w:p>
    <w:p>
      <w:r>
        <w:rPr>
          <w:b/>
          <w:color w:val="002D62"/>
          <w:sz w:val="24"/>
        </w:rPr>
        <w:t>Day 18: Thursday</w:t>
      </w:r>
      <w:r>
        <w:rPr>
          <w:color w:val="888888"/>
          <w:sz w:val="20"/>
        </w:rPr>
        <w:t xml:space="preserve">     Date: _______________</w:t>
      </w:r>
      <w:r>
        <w:rPr>
          <w:color w:val="1A1A1A"/>
          <w:sz w:val="20"/>
        </w:rPr>
        <w:t xml:space="preserve">     Lift Day?  ☐ Yes  ☐ No</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2D62" w:val="clear"/>
          </w:tcPr>
          <w:p>
            <w:pPr>
              <w:jc w:val="center"/>
            </w:pPr>
            <w:r/>
            <w:r>
              <w:rPr>
                <w:rFonts w:ascii="Calibri" w:hAnsi="Calibri"/>
                <w:b/>
                <w:color w:val="FFFFFF"/>
                <w:sz w:val="18"/>
              </w:rPr>
              <w:t>Meal</w:t>
            </w:r>
          </w:p>
        </w:tc>
        <w:tc>
          <w:tcPr>
            <w:tcW w:type="dxa" w:w="2493"/>
            <w:shd w:fill="002D62" w:val="clear"/>
          </w:tcPr>
          <w:p>
            <w:pPr>
              <w:jc w:val="center"/>
            </w:pPr>
            <w:r/>
            <w:r>
              <w:rPr>
                <w:rFonts w:ascii="Calibri" w:hAnsi="Calibri"/>
                <w:b/>
                <w:color w:val="FFFFFF"/>
                <w:sz w:val="18"/>
              </w:rPr>
              <w:t>Food / Drink</w:t>
            </w:r>
          </w:p>
        </w:tc>
        <w:tc>
          <w:tcPr>
            <w:tcW w:type="dxa" w:w="2493"/>
            <w:shd w:fill="002D62" w:val="clear"/>
          </w:tcPr>
          <w:p>
            <w:pPr>
              <w:jc w:val="center"/>
            </w:pPr>
            <w:r/>
            <w:r>
              <w:rPr>
                <w:rFonts w:ascii="Calibri" w:hAnsi="Calibri"/>
                <w:b/>
                <w:color w:val="FFFFFF"/>
                <w:sz w:val="18"/>
              </w:rPr>
              <w:t>Protein?</w:t>
            </w:r>
          </w:p>
        </w:tc>
        <w:tc>
          <w:tcPr>
            <w:tcW w:type="dxa" w:w="2493"/>
            <w:shd w:fill="002D62" w:val="clear"/>
          </w:tcPr>
          <w:p>
            <w:pPr>
              <w:jc w:val="center"/>
            </w:pPr>
            <w:r/>
            <w:r>
              <w:rPr>
                <w:rFonts w:ascii="Calibri" w:hAnsi="Calibri"/>
                <w:b/>
                <w:color w:val="FFFFFF"/>
                <w:sz w:val="18"/>
              </w:rPr>
              <w:t>Time</w:t>
            </w:r>
          </w:p>
        </w:tc>
      </w:tr>
      <w:tr>
        <w:trPr>
          <w:trHeight w:val="576" w:hRule="atLeast"/>
        </w:trPr>
        <w:tc>
          <w:tcPr>
            <w:tcW w:type="dxa" w:w="2493"/>
            <w:shd w:fill="D6EAF8" w:val="clear"/>
            <w:tcW w:w="1440" w:type="dxa"/>
          </w:tcPr>
          <w:p>
            <w:r>
              <w:rPr>
                <w:b/>
                <w:sz w:val="18"/>
              </w:rPr>
              <w:t>Breakfast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Mid-Morning</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Lunch</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FFF3CC" w:val="clear"/>
            <w:tcW w:w="1440" w:type="dxa"/>
          </w:tcPr>
          <w:p>
            <w:r>
              <w:rPr>
                <w:b/>
                <w:sz w:val="18"/>
              </w:rPr>
              <w:t>Pre-Lift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5F5E3" w:val="clear"/>
            <w:tcW w:w="1440" w:type="dxa"/>
          </w:tcPr>
          <w:p>
            <w:r>
              <w:rPr>
                <w:b/>
                <w:sz w:val="18"/>
              </w:rPr>
              <w:t>Post-Lift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Dinner</w:t>
            </w:r>
          </w:p>
        </w:tc>
        <w:tc>
          <w:tcPr>
            <w:tcW w:type="dxa" w:w="2493"/>
            <w:tcW w:w="5472" w:type="dxa"/>
          </w:tcPr>
          <w:p/>
        </w:tc>
        <w:tc>
          <w:tcPr>
            <w:tcW w:type="dxa" w:w="2493"/>
            <w:tcW w:w="1007" w:type="dxa"/>
          </w:tcPr>
          <w:p>
            <w:pPr>
              <w:jc w:val="center"/>
            </w:pPr>
            <w:r>
              <w:t>☐</w:t>
            </w:r>
          </w:p>
        </w:tc>
        <w:tc>
          <w:tcPr>
            <w:tcW w:type="dxa" w:w="2493"/>
            <w:tcW w:w="1007" w:type="dxa"/>
          </w:tcPr>
          <w:p/>
        </w:tc>
      </w:tr>
    </w:tbl>
    <w:p>
      <w:r>
        <w:rPr>
          <w:b/>
          <w:sz w:val="20"/>
        </w:rPr>
        <w:t>Water (oz): ________</w:t>
      </w:r>
      <w:r>
        <w:t xml:space="preserve">   </w:t>
      </w:r>
      <w:r>
        <w:rPr>
          <w:b/>
          <w:sz w:val="20"/>
        </w:rPr>
        <w:t>Sleep (hrs): ________</w:t>
      </w:r>
      <w:r>
        <w:t xml:space="preserve">   </w:t>
      </w:r>
      <w:r>
        <w:rPr>
          <w:b/>
          <w:sz w:val="20"/>
        </w:rPr>
        <w:t>Soreness (1-5): ________</w:t>
      </w:r>
      <w:r>
        <w:t xml:space="preserve">   </w:t>
      </w:r>
      <w:r>
        <w:rPr>
          <w:b/>
          <w:sz w:val="20"/>
        </w:rPr>
        <w:t>Energy (1-5): ________</w:t>
      </w:r>
    </w:p>
    <w:p>
      <w:pPr>
        <w:pBdr>
          <w:bottom w:val="single" w:sz="6" w:space="1" w:color="002D62"/>
        </w:pBdr>
      </w:pPr>
    </w:p>
    <w:p>
      <w:r>
        <w:rPr>
          <w:b/>
          <w:color w:val="002D62"/>
          <w:sz w:val="24"/>
        </w:rPr>
        <w:t>Day 19: Friday</w:t>
      </w:r>
      <w:r>
        <w:rPr>
          <w:color w:val="888888"/>
          <w:sz w:val="20"/>
        </w:rPr>
        <w:t xml:space="preserve">     Date: _______________</w:t>
      </w:r>
      <w:r>
        <w:rPr>
          <w:color w:val="1A1A1A"/>
          <w:sz w:val="20"/>
        </w:rPr>
        <w:t xml:space="preserve">     Lift Day?  ☐ Yes  ☐ No</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2D62" w:val="clear"/>
          </w:tcPr>
          <w:p>
            <w:pPr>
              <w:jc w:val="center"/>
            </w:pPr>
            <w:r/>
            <w:r>
              <w:rPr>
                <w:rFonts w:ascii="Calibri" w:hAnsi="Calibri"/>
                <w:b/>
                <w:color w:val="FFFFFF"/>
                <w:sz w:val="18"/>
              </w:rPr>
              <w:t>Meal</w:t>
            </w:r>
          </w:p>
        </w:tc>
        <w:tc>
          <w:tcPr>
            <w:tcW w:type="dxa" w:w="2493"/>
            <w:shd w:fill="002D62" w:val="clear"/>
          </w:tcPr>
          <w:p>
            <w:pPr>
              <w:jc w:val="center"/>
            </w:pPr>
            <w:r/>
            <w:r>
              <w:rPr>
                <w:rFonts w:ascii="Calibri" w:hAnsi="Calibri"/>
                <w:b/>
                <w:color w:val="FFFFFF"/>
                <w:sz w:val="18"/>
              </w:rPr>
              <w:t>Food / Drink</w:t>
            </w:r>
          </w:p>
        </w:tc>
        <w:tc>
          <w:tcPr>
            <w:tcW w:type="dxa" w:w="2493"/>
            <w:shd w:fill="002D62" w:val="clear"/>
          </w:tcPr>
          <w:p>
            <w:pPr>
              <w:jc w:val="center"/>
            </w:pPr>
            <w:r/>
            <w:r>
              <w:rPr>
                <w:rFonts w:ascii="Calibri" w:hAnsi="Calibri"/>
                <w:b/>
                <w:color w:val="FFFFFF"/>
                <w:sz w:val="18"/>
              </w:rPr>
              <w:t>Protein?</w:t>
            </w:r>
          </w:p>
        </w:tc>
        <w:tc>
          <w:tcPr>
            <w:tcW w:type="dxa" w:w="2493"/>
            <w:shd w:fill="002D62" w:val="clear"/>
          </w:tcPr>
          <w:p>
            <w:pPr>
              <w:jc w:val="center"/>
            </w:pPr>
            <w:r/>
            <w:r>
              <w:rPr>
                <w:rFonts w:ascii="Calibri" w:hAnsi="Calibri"/>
                <w:b/>
                <w:color w:val="FFFFFF"/>
                <w:sz w:val="18"/>
              </w:rPr>
              <w:t>Time</w:t>
            </w:r>
          </w:p>
        </w:tc>
      </w:tr>
      <w:tr>
        <w:trPr>
          <w:trHeight w:val="576" w:hRule="atLeast"/>
        </w:trPr>
        <w:tc>
          <w:tcPr>
            <w:tcW w:type="dxa" w:w="2493"/>
            <w:shd w:fill="D6EAF8" w:val="clear"/>
            <w:tcW w:w="1440" w:type="dxa"/>
          </w:tcPr>
          <w:p>
            <w:r>
              <w:rPr>
                <w:b/>
                <w:sz w:val="18"/>
              </w:rPr>
              <w:t>Breakfast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Mid-Morning</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Lunch</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FFF3CC" w:val="clear"/>
            <w:tcW w:w="1440" w:type="dxa"/>
          </w:tcPr>
          <w:p>
            <w:r>
              <w:rPr>
                <w:b/>
                <w:sz w:val="18"/>
              </w:rPr>
              <w:t>Pre-Lift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5F5E3" w:val="clear"/>
            <w:tcW w:w="1440" w:type="dxa"/>
          </w:tcPr>
          <w:p>
            <w:r>
              <w:rPr>
                <w:b/>
                <w:sz w:val="18"/>
              </w:rPr>
              <w:t>Post-Lift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Dinner</w:t>
            </w:r>
          </w:p>
        </w:tc>
        <w:tc>
          <w:tcPr>
            <w:tcW w:type="dxa" w:w="2493"/>
            <w:tcW w:w="5472" w:type="dxa"/>
          </w:tcPr>
          <w:p/>
        </w:tc>
        <w:tc>
          <w:tcPr>
            <w:tcW w:type="dxa" w:w="2493"/>
            <w:tcW w:w="1007" w:type="dxa"/>
          </w:tcPr>
          <w:p>
            <w:pPr>
              <w:jc w:val="center"/>
            </w:pPr>
            <w:r>
              <w:t>☐</w:t>
            </w:r>
          </w:p>
        </w:tc>
        <w:tc>
          <w:tcPr>
            <w:tcW w:type="dxa" w:w="2493"/>
            <w:tcW w:w="1007" w:type="dxa"/>
          </w:tcPr>
          <w:p/>
        </w:tc>
      </w:tr>
    </w:tbl>
    <w:p>
      <w:r>
        <w:rPr>
          <w:b/>
          <w:sz w:val="20"/>
        </w:rPr>
        <w:t>Water (oz): ________</w:t>
      </w:r>
      <w:r>
        <w:t xml:space="preserve">   </w:t>
      </w:r>
      <w:r>
        <w:rPr>
          <w:b/>
          <w:sz w:val="20"/>
        </w:rPr>
        <w:t>Sleep (hrs): ________</w:t>
      </w:r>
      <w:r>
        <w:t xml:space="preserve">   </w:t>
      </w:r>
      <w:r>
        <w:rPr>
          <w:b/>
          <w:sz w:val="20"/>
        </w:rPr>
        <w:t>Soreness (1-5): ________</w:t>
      </w:r>
      <w:r>
        <w:t xml:space="preserve">   </w:t>
      </w:r>
      <w:r>
        <w:rPr>
          <w:b/>
          <w:sz w:val="20"/>
        </w:rPr>
        <w:t>Energy (1-5): ________</w:t>
      </w:r>
    </w:p>
    <w:p>
      <w:pPr>
        <w:pBdr>
          <w:bottom w:val="single" w:sz="6" w:space="1" w:color="002D62"/>
        </w:pBdr>
      </w:pPr>
    </w:p>
    <w:p>
      <w:r>
        <w:rPr>
          <w:b/>
          <w:color w:val="002D62"/>
          <w:sz w:val="24"/>
        </w:rPr>
        <w:t>Day 20: Saturday</w:t>
      </w:r>
      <w:r>
        <w:rPr>
          <w:color w:val="888888"/>
          <w:sz w:val="20"/>
        </w:rPr>
        <w:t xml:space="preserve">     Date: _______________</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2D62" w:val="clear"/>
          </w:tcPr>
          <w:p>
            <w:pPr>
              <w:jc w:val="center"/>
            </w:pPr>
            <w:r/>
            <w:r>
              <w:rPr>
                <w:rFonts w:ascii="Calibri" w:hAnsi="Calibri"/>
                <w:b/>
                <w:color w:val="FFFFFF"/>
                <w:sz w:val="18"/>
              </w:rPr>
              <w:t>Meal</w:t>
            </w:r>
          </w:p>
        </w:tc>
        <w:tc>
          <w:tcPr>
            <w:tcW w:type="dxa" w:w="2493"/>
            <w:shd w:fill="002D62" w:val="clear"/>
          </w:tcPr>
          <w:p>
            <w:pPr>
              <w:jc w:val="center"/>
            </w:pPr>
            <w:r/>
            <w:r>
              <w:rPr>
                <w:rFonts w:ascii="Calibri" w:hAnsi="Calibri"/>
                <w:b/>
                <w:color w:val="FFFFFF"/>
                <w:sz w:val="18"/>
              </w:rPr>
              <w:t>Food / Drink</w:t>
            </w:r>
          </w:p>
        </w:tc>
        <w:tc>
          <w:tcPr>
            <w:tcW w:type="dxa" w:w="2493"/>
            <w:shd w:fill="002D62" w:val="clear"/>
          </w:tcPr>
          <w:p>
            <w:pPr>
              <w:jc w:val="center"/>
            </w:pPr>
            <w:r/>
            <w:r>
              <w:rPr>
                <w:rFonts w:ascii="Calibri" w:hAnsi="Calibri"/>
                <w:b/>
                <w:color w:val="FFFFFF"/>
                <w:sz w:val="18"/>
              </w:rPr>
              <w:t>Protein?</w:t>
            </w:r>
          </w:p>
        </w:tc>
        <w:tc>
          <w:tcPr>
            <w:tcW w:type="dxa" w:w="2493"/>
            <w:shd w:fill="002D62" w:val="clear"/>
          </w:tcPr>
          <w:p>
            <w:pPr>
              <w:jc w:val="center"/>
            </w:pPr>
            <w:r/>
            <w:r>
              <w:rPr>
                <w:rFonts w:ascii="Calibri" w:hAnsi="Calibri"/>
                <w:b/>
                <w:color w:val="FFFFFF"/>
                <w:sz w:val="18"/>
              </w:rPr>
              <w:t>Time</w:t>
            </w:r>
          </w:p>
        </w:tc>
      </w:tr>
      <w:tr>
        <w:trPr>
          <w:trHeight w:val="576" w:hRule="atLeast"/>
        </w:trPr>
        <w:tc>
          <w:tcPr>
            <w:tcW w:type="dxa" w:w="2493"/>
            <w:shd w:fill="D6EAF8" w:val="clear"/>
            <w:tcW w:w="1440" w:type="dxa"/>
          </w:tcPr>
          <w:p>
            <w:r>
              <w:rPr>
                <w:b/>
                <w:sz w:val="18"/>
              </w:rPr>
              <w:t>Breakfast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Mid-Morning</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Lunch</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FFF3CC" w:val="clear"/>
            <w:tcW w:w="1440" w:type="dxa"/>
          </w:tcPr>
          <w:p>
            <w:r>
              <w:rPr>
                <w:b/>
                <w:sz w:val="18"/>
              </w:rPr>
              <w:t>Pre-Lift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5F5E3" w:val="clear"/>
            <w:tcW w:w="1440" w:type="dxa"/>
          </w:tcPr>
          <w:p>
            <w:r>
              <w:rPr>
                <w:b/>
                <w:sz w:val="18"/>
              </w:rPr>
              <w:t>Post-Lift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Dinner</w:t>
            </w:r>
          </w:p>
        </w:tc>
        <w:tc>
          <w:tcPr>
            <w:tcW w:type="dxa" w:w="2493"/>
            <w:tcW w:w="5472" w:type="dxa"/>
          </w:tcPr>
          <w:p/>
        </w:tc>
        <w:tc>
          <w:tcPr>
            <w:tcW w:type="dxa" w:w="2493"/>
            <w:tcW w:w="1007" w:type="dxa"/>
          </w:tcPr>
          <w:p>
            <w:pPr>
              <w:jc w:val="center"/>
            </w:pPr>
            <w:r>
              <w:t>☐</w:t>
            </w:r>
          </w:p>
        </w:tc>
        <w:tc>
          <w:tcPr>
            <w:tcW w:type="dxa" w:w="2493"/>
            <w:tcW w:w="1007" w:type="dxa"/>
          </w:tcPr>
          <w:p/>
        </w:tc>
      </w:tr>
    </w:tbl>
    <w:p>
      <w:r>
        <w:rPr>
          <w:b/>
          <w:sz w:val="20"/>
        </w:rPr>
        <w:t>Water (oz): ________</w:t>
      </w:r>
      <w:r>
        <w:t xml:space="preserve">   </w:t>
      </w:r>
      <w:r>
        <w:rPr>
          <w:b/>
          <w:sz w:val="20"/>
        </w:rPr>
        <w:t>Sleep (hrs): ________</w:t>
      </w:r>
      <w:r>
        <w:t xml:space="preserve">   </w:t>
      </w:r>
      <w:r>
        <w:rPr>
          <w:b/>
          <w:sz w:val="20"/>
        </w:rPr>
        <w:t>Soreness (1-5): ________</w:t>
      </w:r>
      <w:r>
        <w:t xml:space="preserve">   </w:t>
      </w:r>
      <w:r>
        <w:rPr>
          <w:b/>
          <w:sz w:val="20"/>
        </w:rPr>
        <w:t>Energy (1-5): ________</w:t>
      </w:r>
    </w:p>
    <w:p>
      <w:pPr>
        <w:pBdr>
          <w:bottom w:val="single" w:sz="6" w:space="1" w:color="002D62"/>
        </w:pBdr>
      </w:pPr>
    </w:p>
    <w:p>
      <w:r>
        <w:br w:type="page"/>
      </w:r>
    </w:p>
    <w:p>
      <w:r>
        <w:rPr>
          <w:b/>
          <w:color w:val="002D62"/>
          <w:sz w:val="24"/>
        </w:rPr>
        <w:t>Day 21: Sunday</w:t>
      </w:r>
      <w:r>
        <w:rPr>
          <w:color w:val="888888"/>
          <w:sz w:val="20"/>
        </w:rPr>
        <w:t xml:space="preserve">     Date: _______________</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2D62" w:val="clear"/>
          </w:tcPr>
          <w:p>
            <w:pPr>
              <w:jc w:val="center"/>
            </w:pPr>
            <w:r/>
            <w:r>
              <w:rPr>
                <w:rFonts w:ascii="Calibri" w:hAnsi="Calibri"/>
                <w:b/>
                <w:color w:val="FFFFFF"/>
                <w:sz w:val="18"/>
              </w:rPr>
              <w:t>Meal</w:t>
            </w:r>
          </w:p>
        </w:tc>
        <w:tc>
          <w:tcPr>
            <w:tcW w:type="dxa" w:w="2493"/>
            <w:shd w:fill="002D62" w:val="clear"/>
          </w:tcPr>
          <w:p>
            <w:pPr>
              <w:jc w:val="center"/>
            </w:pPr>
            <w:r/>
            <w:r>
              <w:rPr>
                <w:rFonts w:ascii="Calibri" w:hAnsi="Calibri"/>
                <w:b/>
                <w:color w:val="FFFFFF"/>
                <w:sz w:val="18"/>
              </w:rPr>
              <w:t>Food / Drink</w:t>
            </w:r>
          </w:p>
        </w:tc>
        <w:tc>
          <w:tcPr>
            <w:tcW w:type="dxa" w:w="2493"/>
            <w:shd w:fill="002D62" w:val="clear"/>
          </w:tcPr>
          <w:p>
            <w:pPr>
              <w:jc w:val="center"/>
            </w:pPr>
            <w:r/>
            <w:r>
              <w:rPr>
                <w:rFonts w:ascii="Calibri" w:hAnsi="Calibri"/>
                <w:b/>
                <w:color w:val="FFFFFF"/>
                <w:sz w:val="18"/>
              </w:rPr>
              <w:t>Protein?</w:t>
            </w:r>
          </w:p>
        </w:tc>
        <w:tc>
          <w:tcPr>
            <w:tcW w:type="dxa" w:w="2493"/>
            <w:shd w:fill="002D62" w:val="clear"/>
          </w:tcPr>
          <w:p>
            <w:pPr>
              <w:jc w:val="center"/>
            </w:pPr>
            <w:r/>
            <w:r>
              <w:rPr>
                <w:rFonts w:ascii="Calibri" w:hAnsi="Calibri"/>
                <w:b/>
                <w:color w:val="FFFFFF"/>
                <w:sz w:val="18"/>
              </w:rPr>
              <w:t>Time</w:t>
            </w:r>
          </w:p>
        </w:tc>
      </w:tr>
      <w:tr>
        <w:trPr>
          <w:trHeight w:val="576" w:hRule="atLeast"/>
        </w:trPr>
        <w:tc>
          <w:tcPr>
            <w:tcW w:type="dxa" w:w="2493"/>
            <w:shd w:fill="D6EAF8" w:val="clear"/>
            <w:tcW w:w="1440" w:type="dxa"/>
          </w:tcPr>
          <w:p>
            <w:r>
              <w:rPr>
                <w:b/>
                <w:sz w:val="18"/>
              </w:rPr>
              <w:t>Breakfast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Mid-Morning</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Lunch</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FFF3CC" w:val="clear"/>
            <w:tcW w:w="1440" w:type="dxa"/>
          </w:tcPr>
          <w:p>
            <w:r>
              <w:rPr>
                <w:b/>
                <w:sz w:val="18"/>
              </w:rPr>
              <w:t>Pre-Lift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5F5E3" w:val="clear"/>
            <w:tcW w:w="1440" w:type="dxa"/>
          </w:tcPr>
          <w:p>
            <w:r>
              <w:rPr>
                <w:b/>
                <w:sz w:val="18"/>
              </w:rPr>
              <w:t>Post-Lift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Dinner</w:t>
            </w:r>
          </w:p>
        </w:tc>
        <w:tc>
          <w:tcPr>
            <w:tcW w:type="dxa" w:w="2493"/>
            <w:tcW w:w="5472" w:type="dxa"/>
          </w:tcPr>
          <w:p/>
        </w:tc>
        <w:tc>
          <w:tcPr>
            <w:tcW w:type="dxa" w:w="2493"/>
            <w:tcW w:w="1007" w:type="dxa"/>
          </w:tcPr>
          <w:p>
            <w:pPr>
              <w:jc w:val="center"/>
            </w:pPr>
            <w:r>
              <w:t>☐</w:t>
            </w:r>
          </w:p>
        </w:tc>
        <w:tc>
          <w:tcPr>
            <w:tcW w:type="dxa" w:w="2493"/>
            <w:tcW w:w="1007" w:type="dxa"/>
          </w:tcPr>
          <w:p/>
        </w:tc>
      </w:tr>
    </w:tbl>
    <w:p>
      <w:r>
        <w:rPr>
          <w:b/>
          <w:sz w:val="20"/>
        </w:rPr>
        <w:t>Water (oz): ________</w:t>
      </w:r>
      <w:r>
        <w:t xml:space="preserve">   </w:t>
      </w:r>
      <w:r>
        <w:rPr>
          <w:b/>
          <w:sz w:val="20"/>
        </w:rPr>
        <w:t>Sleep (hrs): ________</w:t>
      </w:r>
      <w:r>
        <w:t xml:space="preserve">   </w:t>
      </w:r>
      <w:r>
        <w:rPr>
          <w:b/>
          <w:sz w:val="20"/>
        </w:rPr>
        <w:t>Soreness (1-5): ________</w:t>
      </w:r>
      <w:r>
        <w:t xml:space="preserve">   </w:t>
      </w:r>
      <w:r>
        <w:rPr>
          <w:b/>
          <w:sz w:val="20"/>
        </w:rPr>
        <w:t>Energy (1-5): ________</w:t>
      </w:r>
    </w:p>
    <w:p>
      <w:r>
        <w:br w:type="page"/>
      </w:r>
    </w:p>
    <w:p>
      <w:pPr>
        <w:pStyle w:val="Heading2"/>
      </w:pPr>
      <w:r>
        <w:rPr>
          <w:color w:val="002D62"/>
        </w:rPr>
        <w:t>Week 4</w:t>
      </w:r>
    </w:p>
    <w:p>
      <w:r>
        <w:rPr>
          <w:b/>
          <w:color w:val="002D62"/>
          <w:sz w:val="24"/>
        </w:rPr>
        <w:t>Day 22: Monday</w:t>
      </w:r>
      <w:r>
        <w:rPr>
          <w:color w:val="888888"/>
          <w:sz w:val="20"/>
        </w:rPr>
        <w:t xml:space="preserve">     Date: _______________</w:t>
      </w:r>
      <w:r>
        <w:rPr>
          <w:color w:val="1A1A1A"/>
          <w:sz w:val="20"/>
        </w:rPr>
        <w:t xml:space="preserve">     Lift Day?  ☐ Yes  ☐ No</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2D62" w:val="clear"/>
          </w:tcPr>
          <w:p>
            <w:pPr>
              <w:jc w:val="center"/>
            </w:pPr>
            <w:r/>
            <w:r>
              <w:rPr>
                <w:rFonts w:ascii="Calibri" w:hAnsi="Calibri"/>
                <w:b/>
                <w:color w:val="FFFFFF"/>
                <w:sz w:val="18"/>
              </w:rPr>
              <w:t>Meal</w:t>
            </w:r>
          </w:p>
        </w:tc>
        <w:tc>
          <w:tcPr>
            <w:tcW w:type="dxa" w:w="2493"/>
            <w:shd w:fill="002D62" w:val="clear"/>
          </w:tcPr>
          <w:p>
            <w:pPr>
              <w:jc w:val="center"/>
            </w:pPr>
            <w:r/>
            <w:r>
              <w:rPr>
                <w:rFonts w:ascii="Calibri" w:hAnsi="Calibri"/>
                <w:b/>
                <w:color w:val="FFFFFF"/>
                <w:sz w:val="18"/>
              </w:rPr>
              <w:t>Food / Drink</w:t>
            </w:r>
          </w:p>
        </w:tc>
        <w:tc>
          <w:tcPr>
            <w:tcW w:type="dxa" w:w="2493"/>
            <w:shd w:fill="002D62" w:val="clear"/>
          </w:tcPr>
          <w:p>
            <w:pPr>
              <w:jc w:val="center"/>
            </w:pPr>
            <w:r/>
            <w:r>
              <w:rPr>
                <w:rFonts w:ascii="Calibri" w:hAnsi="Calibri"/>
                <w:b/>
                <w:color w:val="FFFFFF"/>
                <w:sz w:val="18"/>
              </w:rPr>
              <w:t>Protein?</w:t>
            </w:r>
          </w:p>
        </w:tc>
        <w:tc>
          <w:tcPr>
            <w:tcW w:type="dxa" w:w="2493"/>
            <w:shd w:fill="002D62" w:val="clear"/>
          </w:tcPr>
          <w:p>
            <w:pPr>
              <w:jc w:val="center"/>
            </w:pPr>
            <w:r/>
            <w:r>
              <w:rPr>
                <w:rFonts w:ascii="Calibri" w:hAnsi="Calibri"/>
                <w:b/>
                <w:color w:val="FFFFFF"/>
                <w:sz w:val="18"/>
              </w:rPr>
              <w:t>Time</w:t>
            </w:r>
          </w:p>
        </w:tc>
      </w:tr>
      <w:tr>
        <w:trPr>
          <w:trHeight w:val="576" w:hRule="atLeast"/>
        </w:trPr>
        <w:tc>
          <w:tcPr>
            <w:tcW w:type="dxa" w:w="2493"/>
            <w:shd w:fill="D6EAF8" w:val="clear"/>
            <w:tcW w:w="1440" w:type="dxa"/>
          </w:tcPr>
          <w:p>
            <w:r>
              <w:rPr>
                <w:b/>
                <w:sz w:val="18"/>
              </w:rPr>
              <w:t>Breakfast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Mid-Morning</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Lunch</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FFF3CC" w:val="clear"/>
            <w:tcW w:w="1440" w:type="dxa"/>
          </w:tcPr>
          <w:p>
            <w:r>
              <w:rPr>
                <w:b/>
                <w:sz w:val="18"/>
              </w:rPr>
              <w:t>Pre-Lift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5F5E3" w:val="clear"/>
            <w:tcW w:w="1440" w:type="dxa"/>
          </w:tcPr>
          <w:p>
            <w:r>
              <w:rPr>
                <w:b/>
                <w:sz w:val="18"/>
              </w:rPr>
              <w:t>Post-Lift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Dinner</w:t>
            </w:r>
          </w:p>
        </w:tc>
        <w:tc>
          <w:tcPr>
            <w:tcW w:type="dxa" w:w="2493"/>
            <w:tcW w:w="5472" w:type="dxa"/>
          </w:tcPr>
          <w:p/>
        </w:tc>
        <w:tc>
          <w:tcPr>
            <w:tcW w:type="dxa" w:w="2493"/>
            <w:tcW w:w="1007" w:type="dxa"/>
          </w:tcPr>
          <w:p>
            <w:pPr>
              <w:jc w:val="center"/>
            </w:pPr>
            <w:r>
              <w:t>☐</w:t>
            </w:r>
          </w:p>
        </w:tc>
        <w:tc>
          <w:tcPr>
            <w:tcW w:type="dxa" w:w="2493"/>
            <w:tcW w:w="1007" w:type="dxa"/>
          </w:tcPr>
          <w:p/>
        </w:tc>
      </w:tr>
    </w:tbl>
    <w:p>
      <w:r>
        <w:rPr>
          <w:b/>
          <w:sz w:val="20"/>
        </w:rPr>
        <w:t>Water (oz): ________</w:t>
      </w:r>
      <w:r>
        <w:t xml:space="preserve">   </w:t>
      </w:r>
      <w:r>
        <w:rPr>
          <w:b/>
          <w:sz w:val="20"/>
        </w:rPr>
        <w:t>Sleep (hrs): ________</w:t>
      </w:r>
      <w:r>
        <w:t xml:space="preserve">   </w:t>
      </w:r>
      <w:r>
        <w:rPr>
          <w:b/>
          <w:sz w:val="20"/>
        </w:rPr>
        <w:t>Soreness (1-5): ________</w:t>
      </w:r>
      <w:r>
        <w:t xml:space="preserve">   </w:t>
      </w:r>
      <w:r>
        <w:rPr>
          <w:b/>
          <w:sz w:val="20"/>
        </w:rPr>
        <w:t>Energy (1-5): ________</w:t>
      </w:r>
    </w:p>
    <w:p>
      <w:pPr>
        <w:pBdr>
          <w:bottom w:val="single" w:sz="6" w:space="1" w:color="002D62"/>
        </w:pBdr>
      </w:pPr>
    </w:p>
    <w:p>
      <w:r>
        <w:rPr>
          <w:b/>
          <w:color w:val="002D62"/>
          <w:sz w:val="24"/>
        </w:rPr>
        <w:t>Day 23: Tuesday</w:t>
      </w:r>
      <w:r>
        <w:rPr>
          <w:color w:val="888888"/>
          <w:sz w:val="20"/>
        </w:rPr>
        <w:t xml:space="preserve">     Date: _______________</w:t>
      </w:r>
      <w:r>
        <w:rPr>
          <w:color w:val="1A1A1A"/>
          <w:sz w:val="20"/>
        </w:rPr>
        <w:t xml:space="preserve">     Lift Day?  ☐ Yes  ☐ No</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2D62" w:val="clear"/>
          </w:tcPr>
          <w:p>
            <w:pPr>
              <w:jc w:val="center"/>
            </w:pPr>
            <w:r/>
            <w:r>
              <w:rPr>
                <w:rFonts w:ascii="Calibri" w:hAnsi="Calibri"/>
                <w:b/>
                <w:color w:val="FFFFFF"/>
                <w:sz w:val="18"/>
              </w:rPr>
              <w:t>Meal</w:t>
            </w:r>
          </w:p>
        </w:tc>
        <w:tc>
          <w:tcPr>
            <w:tcW w:type="dxa" w:w="2493"/>
            <w:shd w:fill="002D62" w:val="clear"/>
          </w:tcPr>
          <w:p>
            <w:pPr>
              <w:jc w:val="center"/>
            </w:pPr>
            <w:r/>
            <w:r>
              <w:rPr>
                <w:rFonts w:ascii="Calibri" w:hAnsi="Calibri"/>
                <w:b/>
                <w:color w:val="FFFFFF"/>
                <w:sz w:val="18"/>
              </w:rPr>
              <w:t>Food / Drink</w:t>
            </w:r>
          </w:p>
        </w:tc>
        <w:tc>
          <w:tcPr>
            <w:tcW w:type="dxa" w:w="2493"/>
            <w:shd w:fill="002D62" w:val="clear"/>
          </w:tcPr>
          <w:p>
            <w:pPr>
              <w:jc w:val="center"/>
            </w:pPr>
            <w:r/>
            <w:r>
              <w:rPr>
                <w:rFonts w:ascii="Calibri" w:hAnsi="Calibri"/>
                <w:b/>
                <w:color w:val="FFFFFF"/>
                <w:sz w:val="18"/>
              </w:rPr>
              <w:t>Protein?</w:t>
            </w:r>
          </w:p>
        </w:tc>
        <w:tc>
          <w:tcPr>
            <w:tcW w:type="dxa" w:w="2493"/>
            <w:shd w:fill="002D62" w:val="clear"/>
          </w:tcPr>
          <w:p>
            <w:pPr>
              <w:jc w:val="center"/>
            </w:pPr>
            <w:r/>
            <w:r>
              <w:rPr>
                <w:rFonts w:ascii="Calibri" w:hAnsi="Calibri"/>
                <w:b/>
                <w:color w:val="FFFFFF"/>
                <w:sz w:val="18"/>
              </w:rPr>
              <w:t>Time</w:t>
            </w:r>
          </w:p>
        </w:tc>
      </w:tr>
      <w:tr>
        <w:trPr>
          <w:trHeight w:val="576" w:hRule="atLeast"/>
        </w:trPr>
        <w:tc>
          <w:tcPr>
            <w:tcW w:type="dxa" w:w="2493"/>
            <w:shd w:fill="D6EAF8" w:val="clear"/>
            <w:tcW w:w="1440" w:type="dxa"/>
          </w:tcPr>
          <w:p>
            <w:r>
              <w:rPr>
                <w:b/>
                <w:sz w:val="18"/>
              </w:rPr>
              <w:t>Breakfast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Mid-Morning</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Lunch</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FFF3CC" w:val="clear"/>
            <w:tcW w:w="1440" w:type="dxa"/>
          </w:tcPr>
          <w:p>
            <w:r>
              <w:rPr>
                <w:b/>
                <w:sz w:val="18"/>
              </w:rPr>
              <w:t>Pre-Lift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5F5E3" w:val="clear"/>
            <w:tcW w:w="1440" w:type="dxa"/>
          </w:tcPr>
          <w:p>
            <w:r>
              <w:rPr>
                <w:b/>
                <w:sz w:val="18"/>
              </w:rPr>
              <w:t>Post-Lift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Dinner</w:t>
            </w:r>
          </w:p>
        </w:tc>
        <w:tc>
          <w:tcPr>
            <w:tcW w:type="dxa" w:w="2493"/>
            <w:tcW w:w="5472" w:type="dxa"/>
          </w:tcPr>
          <w:p/>
        </w:tc>
        <w:tc>
          <w:tcPr>
            <w:tcW w:type="dxa" w:w="2493"/>
            <w:tcW w:w="1007" w:type="dxa"/>
          </w:tcPr>
          <w:p>
            <w:pPr>
              <w:jc w:val="center"/>
            </w:pPr>
            <w:r>
              <w:t>☐</w:t>
            </w:r>
          </w:p>
        </w:tc>
        <w:tc>
          <w:tcPr>
            <w:tcW w:type="dxa" w:w="2493"/>
            <w:tcW w:w="1007" w:type="dxa"/>
          </w:tcPr>
          <w:p/>
        </w:tc>
      </w:tr>
    </w:tbl>
    <w:p>
      <w:r>
        <w:rPr>
          <w:b/>
          <w:sz w:val="20"/>
        </w:rPr>
        <w:t>Water (oz): ________</w:t>
      </w:r>
      <w:r>
        <w:t xml:space="preserve">   </w:t>
      </w:r>
      <w:r>
        <w:rPr>
          <w:b/>
          <w:sz w:val="20"/>
        </w:rPr>
        <w:t>Sleep (hrs): ________</w:t>
      </w:r>
      <w:r>
        <w:t xml:space="preserve">   </w:t>
      </w:r>
      <w:r>
        <w:rPr>
          <w:b/>
          <w:sz w:val="20"/>
        </w:rPr>
        <w:t>Soreness (1-5): ________</w:t>
      </w:r>
      <w:r>
        <w:t xml:space="preserve">   </w:t>
      </w:r>
      <w:r>
        <w:rPr>
          <w:b/>
          <w:sz w:val="20"/>
        </w:rPr>
        <w:t>Energy (1-5): ________</w:t>
      </w:r>
    </w:p>
    <w:p>
      <w:pPr>
        <w:pBdr>
          <w:bottom w:val="single" w:sz="6" w:space="1" w:color="002D62"/>
        </w:pBdr>
      </w:pPr>
    </w:p>
    <w:p>
      <w:r>
        <w:rPr>
          <w:b/>
          <w:color w:val="002D62"/>
          <w:sz w:val="24"/>
        </w:rPr>
        <w:t>Day 24: Wednesday</w:t>
      </w:r>
      <w:r>
        <w:rPr>
          <w:color w:val="888888"/>
          <w:sz w:val="20"/>
        </w:rPr>
        <w:t xml:space="preserve">     Date: _______________</w:t>
      </w:r>
      <w:r>
        <w:rPr>
          <w:color w:val="1A1A1A"/>
          <w:sz w:val="20"/>
        </w:rPr>
        <w:t xml:space="preserve">     Lift Day?  ☐ Yes  ☐ No</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2D62" w:val="clear"/>
          </w:tcPr>
          <w:p>
            <w:pPr>
              <w:jc w:val="center"/>
            </w:pPr>
            <w:r/>
            <w:r>
              <w:rPr>
                <w:rFonts w:ascii="Calibri" w:hAnsi="Calibri"/>
                <w:b/>
                <w:color w:val="FFFFFF"/>
                <w:sz w:val="18"/>
              </w:rPr>
              <w:t>Meal</w:t>
            </w:r>
          </w:p>
        </w:tc>
        <w:tc>
          <w:tcPr>
            <w:tcW w:type="dxa" w:w="2493"/>
            <w:shd w:fill="002D62" w:val="clear"/>
          </w:tcPr>
          <w:p>
            <w:pPr>
              <w:jc w:val="center"/>
            </w:pPr>
            <w:r/>
            <w:r>
              <w:rPr>
                <w:rFonts w:ascii="Calibri" w:hAnsi="Calibri"/>
                <w:b/>
                <w:color w:val="FFFFFF"/>
                <w:sz w:val="18"/>
              </w:rPr>
              <w:t>Food / Drink</w:t>
            </w:r>
          </w:p>
        </w:tc>
        <w:tc>
          <w:tcPr>
            <w:tcW w:type="dxa" w:w="2493"/>
            <w:shd w:fill="002D62" w:val="clear"/>
          </w:tcPr>
          <w:p>
            <w:pPr>
              <w:jc w:val="center"/>
            </w:pPr>
            <w:r/>
            <w:r>
              <w:rPr>
                <w:rFonts w:ascii="Calibri" w:hAnsi="Calibri"/>
                <w:b/>
                <w:color w:val="FFFFFF"/>
                <w:sz w:val="18"/>
              </w:rPr>
              <w:t>Protein?</w:t>
            </w:r>
          </w:p>
        </w:tc>
        <w:tc>
          <w:tcPr>
            <w:tcW w:type="dxa" w:w="2493"/>
            <w:shd w:fill="002D62" w:val="clear"/>
          </w:tcPr>
          <w:p>
            <w:pPr>
              <w:jc w:val="center"/>
            </w:pPr>
            <w:r/>
            <w:r>
              <w:rPr>
                <w:rFonts w:ascii="Calibri" w:hAnsi="Calibri"/>
                <w:b/>
                <w:color w:val="FFFFFF"/>
                <w:sz w:val="18"/>
              </w:rPr>
              <w:t>Time</w:t>
            </w:r>
          </w:p>
        </w:tc>
      </w:tr>
      <w:tr>
        <w:trPr>
          <w:trHeight w:val="576" w:hRule="atLeast"/>
        </w:trPr>
        <w:tc>
          <w:tcPr>
            <w:tcW w:type="dxa" w:w="2493"/>
            <w:shd w:fill="D6EAF8" w:val="clear"/>
            <w:tcW w:w="1440" w:type="dxa"/>
          </w:tcPr>
          <w:p>
            <w:r>
              <w:rPr>
                <w:b/>
                <w:sz w:val="18"/>
              </w:rPr>
              <w:t>Breakfast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Mid-Morning</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Lunch</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FFF3CC" w:val="clear"/>
            <w:tcW w:w="1440" w:type="dxa"/>
          </w:tcPr>
          <w:p>
            <w:r>
              <w:rPr>
                <w:b/>
                <w:sz w:val="18"/>
              </w:rPr>
              <w:t>Pre-Lift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5F5E3" w:val="clear"/>
            <w:tcW w:w="1440" w:type="dxa"/>
          </w:tcPr>
          <w:p>
            <w:r>
              <w:rPr>
                <w:b/>
                <w:sz w:val="18"/>
              </w:rPr>
              <w:t>Post-Lift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Dinner</w:t>
            </w:r>
          </w:p>
        </w:tc>
        <w:tc>
          <w:tcPr>
            <w:tcW w:type="dxa" w:w="2493"/>
            <w:tcW w:w="5472" w:type="dxa"/>
          </w:tcPr>
          <w:p/>
        </w:tc>
        <w:tc>
          <w:tcPr>
            <w:tcW w:type="dxa" w:w="2493"/>
            <w:tcW w:w="1007" w:type="dxa"/>
          </w:tcPr>
          <w:p>
            <w:pPr>
              <w:jc w:val="center"/>
            </w:pPr>
            <w:r>
              <w:t>☐</w:t>
            </w:r>
          </w:p>
        </w:tc>
        <w:tc>
          <w:tcPr>
            <w:tcW w:type="dxa" w:w="2493"/>
            <w:tcW w:w="1007" w:type="dxa"/>
          </w:tcPr>
          <w:p/>
        </w:tc>
      </w:tr>
    </w:tbl>
    <w:p>
      <w:r>
        <w:rPr>
          <w:b/>
          <w:sz w:val="20"/>
        </w:rPr>
        <w:t>Water (oz): ________</w:t>
      </w:r>
      <w:r>
        <w:t xml:space="preserve">   </w:t>
      </w:r>
      <w:r>
        <w:rPr>
          <w:b/>
          <w:sz w:val="20"/>
        </w:rPr>
        <w:t>Sleep (hrs): ________</w:t>
      </w:r>
      <w:r>
        <w:t xml:space="preserve">   </w:t>
      </w:r>
      <w:r>
        <w:rPr>
          <w:b/>
          <w:sz w:val="20"/>
        </w:rPr>
        <w:t>Soreness (1-5): ________</w:t>
      </w:r>
      <w:r>
        <w:t xml:space="preserve">   </w:t>
      </w:r>
      <w:r>
        <w:rPr>
          <w:b/>
          <w:sz w:val="20"/>
        </w:rPr>
        <w:t>Energy (1-5): ________</w:t>
      </w:r>
    </w:p>
    <w:p>
      <w:pPr>
        <w:pBdr>
          <w:bottom w:val="single" w:sz="6" w:space="1" w:color="002D62"/>
        </w:pBdr>
      </w:pPr>
    </w:p>
    <w:p>
      <w:r>
        <w:br w:type="page"/>
      </w:r>
    </w:p>
    <w:p>
      <w:r>
        <w:rPr>
          <w:b/>
          <w:color w:val="002D62"/>
          <w:sz w:val="24"/>
        </w:rPr>
        <w:t>Day 25: Thursday</w:t>
      </w:r>
      <w:r>
        <w:rPr>
          <w:color w:val="888888"/>
          <w:sz w:val="20"/>
        </w:rPr>
        <w:t xml:space="preserve">     Date: _______________</w:t>
      </w:r>
      <w:r>
        <w:rPr>
          <w:color w:val="1A1A1A"/>
          <w:sz w:val="20"/>
        </w:rPr>
        <w:t xml:space="preserve">     Lift Day?  ☐ Yes  ☐ No</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2D62" w:val="clear"/>
          </w:tcPr>
          <w:p>
            <w:pPr>
              <w:jc w:val="center"/>
            </w:pPr>
            <w:r/>
            <w:r>
              <w:rPr>
                <w:rFonts w:ascii="Calibri" w:hAnsi="Calibri"/>
                <w:b/>
                <w:color w:val="FFFFFF"/>
                <w:sz w:val="18"/>
              </w:rPr>
              <w:t>Meal</w:t>
            </w:r>
          </w:p>
        </w:tc>
        <w:tc>
          <w:tcPr>
            <w:tcW w:type="dxa" w:w="2493"/>
            <w:shd w:fill="002D62" w:val="clear"/>
          </w:tcPr>
          <w:p>
            <w:pPr>
              <w:jc w:val="center"/>
            </w:pPr>
            <w:r/>
            <w:r>
              <w:rPr>
                <w:rFonts w:ascii="Calibri" w:hAnsi="Calibri"/>
                <w:b/>
                <w:color w:val="FFFFFF"/>
                <w:sz w:val="18"/>
              </w:rPr>
              <w:t>Food / Drink</w:t>
            </w:r>
          </w:p>
        </w:tc>
        <w:tc>
          <w:tcPr>
            <w:tcW w:type="dxa" w:w="2493"/>
            <w:shd w:fill="002D62" w:val="clear"/>
          </w:tcPr>
          <w:p>
            <w:pPr>
              <w:jc w:val="center"/>
            </w:pPr>
            <w:r/>
            <w:r>
              <w:rPr>
                <w:rFonts w:ascii="Calibri" w:hAnsi="Calibri"/>
                <w:b/>
                <w:color w:val="FFFFFF"/>
                <w:sz w:val="18"/>
              </w:rPr>
              <w:t>Protein?</w:t>
            </w:r>
          </w:p>
        </w:tc>
        <w:tc>
          <w:tcPr>
            <w:tcW w:type="dxa" w:w="2493"/>
            <w:shd w:fill="002D62" w:val="clear"/>
          </w:tcPr>
          <w:p>
            <w:pPr>
              <w:jc w:val="center"/>
            </w:pPr>
            <w:r/>
            <w:r>
              <w:rPr>
                <w:rFonts w:ascii="Calibri" w:hAnsi="Calibri"/>
                <w:b/>
                <w:color w:val="FFFFFF"/>
                <w:sz w:val="18"/>
              </w:rPr>
              <w:t>Time</w:t>
            </w:r>
          </w:p>
        </w:tc>
      </w:tr>
      <w:tr>
        <w:trPr>
          <w:trHeight w:val="576" w:hRule="atLeast"/>
        </w:trPr>
        <w:tc>
          <w:tcPr>
            <w:tcW w:type="dxa" w:w="2493"/>
            <w:shd w:fill="D6EAF8" w:val="clear"/>
            <w:tcW w:w="1440" w:type="dxa"/>
          </w:tcPr>
          <w:p>
            <w:r>
              <w:rPr>
                <w:b/>
                <w:sz w:val="18"/>
              </w:rPr>
              <w:t>Breakfast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Mid-Morning</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Lunch</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FFF3CC" w:val="clear"/>
            <w:tcW w:w="1440" w:type="dxa"/>
          </w:tcPr>
          <w:p>
            <w:r>
              <w:rPr>
                <w:b/>
                <w:sz w:val="18"/>
              </w:rPr>
              <w:t>Pre-Lift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5F5E3" w:val="clear"/>
            <w:tcW w:w="1440" w:type="dxa"/>
          </w:tcPr>
          <w:p>
            <w:r>
              <w:rPr>
                <w:b/>
                <w:sz w:val="18"/>
              </w:rPr>
              <w:t>Post-Lift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Dinner</w:t>
            </w:r>
          </w:p>
        </w:tc>
        <w:tc>
          <w:tcPr>
            <w:tcW w:type="dxa" w:w="2493"/>
            <w:tcW w:w="5472" w:type="dxa"/>
          </w:tcPr>
          <w:p/>
        </w:tc>
        <w:tc>
          <w:tcPr>
            <w:tcW w:type="dxa" w:w="2493"/>
            <w:tcW w:w="1007" w:type="dxa"/>
          </w:tcPr>
          <w:p>
            <w:pPr>
              <w:jc w:val="center"/>
            </w:pPr>
            <w:r>
              <w:t>☐</w:t>
            </w:r>
          </w:p>
        </w:tc>
        <w:tc>
          <w:tcPr>
            <w:tcW w:type="dxa" w:w="2493"/>
            <w:tcW w:w="1007" w:type="dxa"/>
          </w:tcPr>
          <w:p/>
        </w:tc>
      </w:tr>
    </w:tbl>
    <w:p>
      <w:r>
        <w:rPr>
          <w:b/>
          <w:sz w:val="20"/>
        </w:rPr>
        <w:t>Water (oz): ________</w:t>
      </w:r>
      <w:r>
        <w:t xml:space="preserve">   </w:t>
      </w:r>
      <w:r>
        <w:rPr>
          <w:b/>
          <w:sz w:val="20"/>
        </w:rPr>
        <w:t>Sleep (hrs): ________</w:t>
      </w:r>
      <w:r>
        <w:t xml:space="preserve">   </w:t>
      </w:r>
      <w:r>
        <w:rPr>
          <w:b/>
          <w:sz w:val="20"/>
        </w:rPr>
        <w:t>Soreness (1-5): ________</w:t>
      </w:r>
      <w:r>
        <w:t xml:space="preserve">   </w:t>
      </w:r>
      <w:r>
        <w:rPr>
          <w:b/>
          <w:sz w:val="20"/>
        </w:rPr>
        <w:t>Energy (1-5): ________</w:t>
      </w:r>
    </w:p>
    <w:p>
      <w:pPr>
        <w:pBdr>
          <w:bottom w:val="single" w:sz="6" w:space="1" w:color="002D62"/>
        </w:pBdr>
      </w:pPr>
    </w:p>
    <w:p>
      <w:r>
        <w:rPr>
          <w:b/>
          <w:color w:val="002D62"/>
          <w:sz w:val="24"/>
        </w:rPr>
        <w:t>Day 26: Friday</w:t>
      </w:r>
      <w:r>
        <w:rPr>
          <w:color w:val="888888"/>
          <w:sz w:val="20"/>
        </w:rPr>
        <w:t xml:space="preserve">     Date: _______________</w:t>
      </w:r>
      <w:r>
        <w:rPr>
          <w:color w:val="1A1A1A"/>
          <w:sz w:val="20"/>
        </w:rPr>
        <w:t xml:space="preserve">     Lift Day?  ☐ Yes  ☐ No</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2D62" w:val="clear"/>
          </w:tcPr>
          <w:p>
            <w:pPr>
              <w:jc w:val="center"/>
            </w:pPr>
            <w:r/>
            <w:r>
              <w:rPr>
                <w:rFonts w:ascii="Calibri" w:hAnsi="Calibri"/>
                <w:b/>
                <w:color w:val="FFFFFF"/>
                <w:sz w:val="18"/>
              </w:rPr>
              <w:t>Meal</w:t>
            </w:r>
          </w:p>
        </w:tc>
        <w:tc>
          <w:tcPr>
            <w:tcW w:type="dxa" w:w="2493"/>
            <w:shd w:fill="002D62" w:val="clear"/>
          </w:tcPr>
          <w:p>
            <w:pPr>
              <w:jc w:val="center"/>
            </w:pPr>
            <w:r/>
            <w:r>
              <w:rPr>
                <w:rFonts w:ascii="Calibri" w:hAnsi="Calibri"/>
                <w:b/>
                <w:color w:val="FFFFFF"/>
                <w:sz w:val="18"/>
              </w:rPr>
              <w:t>Food / Drink</w:t>
            </w:r>
          </w:p>
        </w:tc>
        <w:tc>
          <w:tcPr>
            <w:tcW w:type="dxa" w:w="2493"/>
            <w:shd w:fill="002D62" w:val="clear"/>
          </w:tcPr>
          <w:p>
            <w:pPr>
              <w:jc w:val="center"/>
            </w:pPr>
            <w:r/>
            <w:r>
              <w:rPr>
                <w:rFonts w:ascii="Calibri" w:hAnsi="Calibri"/>
                <w:b/>
                <w:color w:val="FFFFFF"/>
                <w:sz w:val="18"/>
              </w:rPr>
              <w:t>Protein?</w:t>
            </w:r>
          </w:p>
        </w:tc>
        <w:tc>
          <w:tcPr>
            <w:tcW w:type="dxa" w:w="2493"/>
            <w:shd w:fill="002D62" w:val="clear"/>
          </w:tcPr>
          <w:p>
            <w:pPr>
              <w:jc w:val="center"/>
            </w:pPr>
            <w:r/>
            <w:r>
              <w:rPr>
                <w:rFonts w:ascii="Calibri" w:hAnsi="Calibri"/>
                <w:b/>
                <w:color w:val="FFFFFF"/>
                <w:sz w:val="18"/>
              </w:rPr>
              <w:t>Time</w:t>
            </w:r>
          </w:p>
        </w:tc>
      </w:tr>
      <w:tr>
        <w:trPr>
          <w:trHeight w:val="576" w:hRule="atLeast"/>
        </w:trPr>
        <w:tc>
          <w:tcPr>
            <w:tcW w:type="dxa" w:w="2493"/>
            <w:shd w:fill="D6EAF8" w:val="clear"/>
            <w:tcW w:w="1440" w:type="dxa"/>
          </w:tcPr>
          <w:p>
            <w:r>
              <w:rPr>
                <w:b/>
                <w:sz w:val="18"/>
              </w:rPr>
              <w:t>Breakfast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Mid-Morning</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Lunch</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FFF3CC" w:val="clear"/>
            <w:tcW w:w="1440" w:type="dxa"/>
          </w:tcPr>
          <w:p>
            <w:r>
              <w:rPr>
                <w:b/>
                <w:sz w:val="18"/>
              </w:rPr>
              <w:t>Pre-Lift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5F5E3" w:val="clear"/>
            <w:tcW w:w="1440" w:type="dxa"/>
          </w:tcPr>
          <w:p>
            <w:r>
              <w:rPr>
                <w:b/>
                <w:sz w:val="18"/>
              </w:rPr>
              <w:t>Post-Lift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Dinner</w:t>
            </w:r>
          </w:p>
        </w:tc>
        <w:tc>
          <w:tcPr>
            <w:tcW w:type="dxa" w:w="2493"/>
            <w:tcW w:w="5472" w:type="dxa"/>
          </w:tcPr>
          <w:p/>
        </w:tc>
        <w:tc>
          <w:tcPr>
            <w:tcW w:type="dxa" w:w="2493"/>
            <w:tcW w:w="1007" w:type="dxa"/>
          </w:tcPr>
          <w:p>
            <w:pPr>
              <w:jc w:val="center"/>
            </w:pPr>
            <w:r>
              <w:t>☐</w:t>
            </w:r>
          </w:p>
        </w:tc>
        <w:tc>
          <w:tcPr>
            <w:tcW w:type="dxa" w:w="2493"/>
            <w:tcW w:w="1007" w:type="dxa"/>
          </w:tcPr>
          <w:p/>
        </w:tc>
      </w:tr>
    </w:tbl>
    <w:p>
      <w:r>
        <w:rPr>
          <w:b/>
          <w:sz w:val="20"/>
        </w:rPr>
        <w:t>Water (oz): ________</w:t>
      </w:r>
      <w:r>
        <w:t xml:space="preserve">   </w:t>
      </w:r>
      <w:r>
        <w:rPr>
          <w:b/>
          <w:sz w:val="20"/>
        </w:rPr>
        <w:t>Sleep (hrs): ________</w:t>
      </w:r>
      <w:r>
        <w:t xml:space="preserve">   </w:t>
      </w:r>
      <w:r>
        <w:rPr>
          <w:b/>
          <w:sz w:val="20"/>
        </w:rPr>
        <w:t>Soreness (1-5): ________</w:t>
      </w:r>
      <w:r>
        <w:t xml:space="preserve">   </w:t>
      </w:r>
      <w:r>
        <w:rPr>
          <w:b/>
          <w:sz w:val="20"/>
        </w:rPr>
        <w:t>Energy (1-5): ________</w:t>
      </w:r>
    </w:p>
    <w:p>
      <w:pPr>
        <w:pBdr>
          <w:bottom w:val="single" w:sz="6" w:space="1" w:color="002D62"/>
        </w:pBdr>
      </w:pPr>
    </w:p>
    <w:p>
      <w:r>
        <w:rPr>
          <w:b/>
          <w:color w:val="002D62"/>
          <w:sz w:val="24"/>
        </w:rPr>
        <w:t>Day 27: Saturday</w:t>
      </w:r>
      <w:r>
        <w:rPr>
          <w:color w:val="888888"/>
          <w:sz w:val="20"/>
        </w:rPr>
        <w:t xml:space="preserve">     Date: _______________</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2D62" w:val="clear"/>
          </w:tcPr>
          <w:p>
            <w:pPr>
              <w:jc w:val="center"/>
            </w:pPr>
            <w:r/>
            <w:r>
              <w:rPr>
                <w:rFonts w:ascii="Calibri" w:hAnsi="Calibri"/>
                <w:b/>
                <w:color w:val="FFFFFF"/>
                <w:sz w:val="18"/>
              </w:rPr>
              <w:t>Meal</w:t>
            </w:r>
          </w:p>
        </w:tc>
        <w:tc>
          <w:tcPr>
            <w:tcW w:type="dxa" w:w="2493"/>
            <w:shd w:fill="002D62" w:val="clear"/>
          </w:tcPr>
          <w:p>
            <w:pPr>
              <w:jc w:val="center"/>
            </w:pPr>
            <w:r/>
            <w:r>
              <w:rPr>
                <w:rFonts w:ascii="Calibri" w:hAnsi="Calibri"/>
                <w:b/>
                <w:color w:val="FFFFFF"/>
                <w:sz w:val="18"/>
              </w:rPr>
              <w:t>Food / Drink</w:t>
            </w:r>
          </w:p>
        </w:tc>
        <w:tc>
          <w:tcPr>
            <w:tcW w:type="dxa" w:w="2493"/>
            <w:shd w:fill="002D62" w:val="clear"/>
          </w:tcPr>
          <w:p>
            <w:pPr>
              <w:jc w:val="center"/>
            </w:pPr>
            <w:r/>
            <w:r>
              <w:rPr>
                <w:rFonts w:ascii="Calibri" w:hAnsi="Calibri"/>
                <w:b/>
                <w:color w:val="FFFFFF"/>
                <w:sz w:val="18"/>
              </w:rPr>
              <w:t>Protein?</w:t>
            </w:r>
          </w:p>
        </w:tc>
        <w:tc>
          <w:tcPr>
            <w:tcW w:type="dxa" w:w="2493"/>
            <w:shd w:fill="002D62" w:val="clear"/>
          </w:tcPr>
          <w:p>
            <w:pPr>
              <w:jc w:val="center"/>
            </w:pPr>
            <w:r/>
            <w:r>
              <w:rPr>
                <w:rFonts w:ascii="Calibri" w:hAnsi="Calibri"/>
                <w:b/>
                <w:color w:val="FFFFFF"/>
                <w:sz w:val="18"/>
              </w:rPr>
              <w:t>Time</w:t>
            </w:r>
          </w:p>
        </w:tc>
      </w:tr>
      <w:tr>
        <w:trPr>
          <w:trHeight w:val="576" w:hRule="atLeast"/>
        </w:trPr>
        <w:tc>
          <w:tcPr>
            <w:tcW w:type="dxa" w:w="2493"/>
            <w:shd w:fill="D6EAF8" w:val="clear"/>
            <w:tcW w:w="1440" w:type="dxa"/>
          </w:tcPr>
          <w:p>
            <w:r>
              <w:rPr>
                <w:b/>
                <w:sz w:val="18"/>
              </w:rPr>
              <w:t>Breakfast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Mid-Morning</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Lunch</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FFF3CC" w:val="clear"/>
            <w:tcW w:w="1440" w:type="dxa"/>
          </w:tcPr>
          <w:p>
            <w:r>
              <w:rPr>
                <w:b/>
                <w:sz w:val="18"/>
              </w:rPr>
              <w:t>Pre-Lift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5F5E3" w:val="clear"/>
            <w:tcW w:w="1440" w:type="dxa"/>
          </w:tcPr>
          <w:p>
            <w:r>
              <w:rPr>
                <w:b/>
                <w:sz w:val="18"/>
              </w:rPr>
              <w:t>Post-Lift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Dinner</w:t>
            </w:r>
          </w:p>
        </w:tc>
        <w:tc>
          <w:tcPr>
            <w:tcW w:type="dxa" w:w="2493"/>
            <w:tcW w:w="5472" w:type="dxa"/>
          </w:tcPr>
          <w:p/>
        </w:tc>
        <w:tc>
          <w:tcPr>
            <w:tcW w:type="dxa" w:w="2493"/>
            <w:tcW w:w="1007" w:type="dxa"/>
          </w:tcPr>
          <w:p>
            <w:pPr>
              <w:jc w:val="center"/>
            </w:pPr>
            <w:r>
              <w:t>☐</w:t>
            </w:r>
          </w:p>
        </w:tc>
        <w:tc>
          <w:tcPr>
            <w:tcW w:type="dxa" w:w="2493"/>
            <w:tcW w:w="1007" w:type="dxa"/>
          </w:tcPr>
          <w:p/>
        </w:tc>
      </w:tr>
    </w:tbl>
    <w:p>
      <w:r>
        <w:rPr>
          <w:b/>
          <w:sz w:val="20"/>
        </w:rPr>
        <w:t>Water (oz): ________</w:t>
      </w:r>
      <w:r>
        <w:t xml:space="preserve">   </w:t>
      </w:r>
      <w:r>
        <w:rPr>
          <w:b/>
          <w:sz w:val="20"/>
        </w:rPr>
        <w:t>Sleep (hrs): ________</w:t>
      </w:r>
      <w:r>
        <w:t xml:space="preserve">   </w:t>
      </w:r>
      <w:r>
        <w:rPr>
          <w:b/>
          <w:sz w:val="20"/>
        </w:rPr>
        <w:t>Soreness (1-5): ________</w:t>
      </w:r>
      <w:r>
        <w:t xml:space="preserve">   </w:t>
      </w:r>
      <w:r>
        <w:rPr>
          <w:b/>
          <w:sz w:val="20"/>
        </w:rPr>
        <w:t>Energy (1-5): ________</w:t>
      </w:r>
    </w:p>
    <w:p>
      <w:pPr>
        <w:pBdr>
          <w:bottom w:val="single" w:sz="6" w:space="1" w:color="002D62"/>
        </w:pBdr>
      </w:pPr>
    </w:p>
    <w:p>
      <w:r>
        <w:br w:type="page"/>
      </w:r>
    </w:p>
    <w:p>
      <w:r>
        <w:rPr>
          <w:b/>
          <w:color w:val="002D62"/>
          <w:sz w:val="24"/>
        </w:rPr>
        <w:t>Day 28: Sunday</w:t>
      </w:r>
      <w:r>
        <w:rPr>
          <w:color w:val="888888"/>
          <w:sz w:val="20"/>
        </w:rPr>
        <w:t xml:space="preserve">     Date: _______________</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2D62" w:val="clear"/>
          </w:tcPr>
          <w:p>
            <w:pPr>
              <w:jc w:val="center"/>
            </w:pPr>
            <w:r/>
            <w:r>
              <w:rPr>
                <w:rFonts w:ascii="Calibri" w:hAnsi="Calibri"/>
                <w:b/>
                <w:color w:val="FFFFFF"/>
                <w:sz w:val="18"/>
              </w:rPr>
              <w:t>Meal</w:t>
            </w:r>
          </w:p>
        </w:tc>
        <w:tc>
          <w:tcPr>
            <w:tcW w:type="dxa" w:w="2493"/>
            <w:shd w:fill="002D62" w:val="clear"/>
          </w:tcPr>
          <w:p>
            <w:pPr>
              <w:jc w:val="center"/>
            </w:pPr>
            <w:r/>
            <w:r>
              <w:rPr>
                <w:rFonts w:ascii="Calibri" w:hAnsi="Calibri"/>
                <w:b/>
                <w:color w:val="FFFFFF"/>
                <w:sz w:val="18"/>
              </w:rPr>
              <w:t>Food / Drink</w:t>
            </w:r>
          </w:p>
        </w:tc>
        <w:tc>
          <w:tcPr>
            <w:tcW w:type="dxa" w:w="2493"/>
            <w:shd w:fill="002D62" w:val="clear"/>
          </w:tcPr>
          <w:p>
            <w:pPr>
              <w:jc w:val="center"/>
            </w:pPr>
            <w:r/>
            <w:r>
              <w:rPr>
                <w:rFonts w:ascii="Calibri" w:hAnsi="Calibri"/>
                <w:b/>
                <w:color w:val="FFFFFF"/>
                <w:sz w:val="18"/>
              </w:rPr>
              <w:t>Protein?</w:t>
            </w:r>
          </w:p>
        </w:tc>
        <w:tc>
          <w:tcPr>
            <w:tcW w:type="dxa" w:w="2493"/>
            <w:shd w:fill="002D62" w:val="clear"/>
          </w:tcPr>
          <w:p>
            <w:pPr>
              <w:jc w:val="center"/>
            </w:pPr>
            <w:r/>
            <w:r>
              <w:rPr>
                <w:rFonts w:ascii="Calibri" w:hAnsi="Calibri"/>
                <w:b/>
                <w:color w:val="FFFFFF"/>
                <w:sz w:val="18"/>
              </w:rPr>
              <w:t>Time</w:t>
            </w:r>
          </w:p>
        </w:tc>
      </w:tr>
      <w:tr>
        <w:trPr>
          <w:trHeight w:val="576" w:hRule="atLeast"/>
        </w:trPr>
        <w:tc>
          <w:tcPr>
            <w:tcW w:type="dxa" w:w="2493"/>
            <w:shd w:fill="D6EAF8" w:val="clear"/>
            <w:tcW w:w="1440" w:type="dxa"/>
          </w:tcPr>
          <w:p>
            <w:r>
              <w:rPr>
                <w:b/>
                <w:sz w:val="18"/>
              </w:rPr>
              <w:t>Breakfast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Mid-Morning</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Lunch</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FFF3CC" w:val="clear"/>
            <w:tcW w:w="1440" w:type="dxa"/>
          </w:tcPr>
          <w:p>
            <w:r>
              <w:rPr>
                <w:b/>
                <w:sz w:val="18"/>
              </w:rPr>
              <w:t>Pre-Lift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5F5E3" w:val="clear"/>
            <w:tcW w:w="1440" w:type="dxa"/>
          </w:tcPr>
          <w:p>
            <w:r>
              <w:rPr>
                <w:b/>
                <w:sz w:val="18"/>
              </w:rPr>
              <w:t>Post-Lift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440" w:type="dxa"/>
          </w:tcPr>
          <w:p>
            <w:r>
              <w:rPr>
                <w:b/>
                <w:sz w:val="18"/>
              </w:rPr>
              <w:t>Dinner</w:t>
            </w:r>
          </w:p>
        </w:tc>
        <w:tc>
          <w:tcPr>
            <w:tcW w:type="dxa" w:w="2493"/>
            <w:tcW w:w="5472" w:type="dxa"/>
          </w:tcPr>
          <w:p/>
        </w:tc>
        <w:tc>
          <w:tcPr>
            <w:tcW w:type="dxa" w:w="2493"/>
            <w:tcW w:w="1007" w:type="dxa"/>
          </w:tcPr>
          <w:p>
            <w:pPr>
              <w:jc w:val="center"/>
            </w:pPr>
            <w:r>
              <w:t>☐</w:t>
            </w:r>
          </w:p>
        </w:tc>
        <w:tc>
          <w:tcPr>
            <w:tcW w:type="dxa" w:w="2493"/>
            <w:tcW w:w="1007" w:type="dxa"/>
          </w:tcPr>
          <w:p/>
        </w:tc>
      </w:tr>
    </w:tbl>
    <w:p>
      <w:r>
        <w:rPr>
          <w:b/>
          <w:sz w:val="20"/>
        </w:rPr>
        <w:t>Water (oz): ________</w:t>
      </w:r>
      <w:r>
        <w:t xml:space="preserve">   </w:t>
      </w:r>
      <w:r>
        <w:rPr>
          <w:b/>
          <w:sz w:val="20"/>
        </w:rPr>
        <w:t>Sleep (hrs): ________</w:t>
      </w:r>
      <w:r>
        <w:t xml:space="preserve">   </w:t>
      </w:r>
      <w:r>
        <w:rPr>
          <w:b/>
          <w:sz w:val="20"/>
        </w:rPr>
        <w:t>Soreness (1-5): ________</w:t>
      </w:r>
      <w:r>
        <w:t xml:space="preserve">   </w:t>
      </w:r>
      <w:r>
        <w:rPr>
          <w:b/>
          <w:sz w:val="20"/>
        </w:rPr>
        <w:t>Energy (1-5): ________</w:t>
      </w:r>
    </w:p>
    <w:p>
      <w:r>
        <w:br w:type="page"/>
      </w:r>
    </w:p>
    <w:p>
      <w:pPr>
        <w:pStyle w:val="Heading1"/>
      </w:pPr>
      <w:r>
        <w:rPr>
          <w:color w:val="002D62"/>
        </w:rPr>
        <w:t>Weekly Coach Check-In</w:t>
      </w:r>
    </w:p>
    <w:p>
      <w:r>
        <w:t>Bring your log to your weekly check-in. Your coach will review your meals, track your progress, and help you adjust.</w:t>
      </w:r>
    </w:p>
    <w:p>
      <w:pPr>
        <w:pStyle w:val="Heading3"/>
      </w:pPr>
      <w:r>
        <w:rPr>
          <w:color w:val="002D62"/>
        </w:rPr>
        <w:t>Week 1</w:t>
      </w:r>
    </w:p>
    <w:tbl>
      <w:tblPr>
        <w:tblStyle w:val="TableGrid"/>
        <w:tblW w:type="auto" w:w="0"/>
        <w:tblLook w:firstColumn="1" w:firstRow="1" w:lastColumn="0" w:lastRow="0" w:noHBand="0" w:noVBand="1" w:val="04A0"/>
      </w:tblPr>
      <w:tblGrid>
        <w:gridCol w:w="4986"/>
        <w:gridCol w:w="4986"/>
      </w:tblGrid>
      <w:tr>
        <w:trPr>
          <w:trHeight w:val="648" w:hRule="atLeast"/>
        </w:trPr>
        <w:tc>
          <w:tcPr>
            <w:tcW w:type="dxa" w:w="4986"/>
            <w:shd w:fill="D6EAF8" w:val="clear"/>
            <w:tcW w:w="3168" w:type="dxa"/>
          </w:tcPr>
          <w:p>
            <w:r>
              <w:rPr>
                <w:b/>
                <w:sz w:val="20"/>
              </w:rPr>
              <w:t>Meals per day (avg):</w:t>
            </w:r>
          </w:p>
        </w:tc>
        <w:tc>
          <w:tcPr>
            <w:tcW w:type="dxa" w:w="4986"/>
            <w:tcW w:w="6192" w:type="dxa"/>
          </w:tcPr>
          <w:p/>
        </w:tc>
      </w:tr>
      <w:tr>
        <w:trPr>
          <w:trHeight w:val="648" w:hRule="atLeast"/>
        </w:trPr>
        <w:tc>
          <w:tcPr>
            <w:tcW w:type="dxa" w:w="4986"/>
            <w:shd w:fill="D6EAF8" w:val="clear"/>
            <w:tcW w:w="3168" w:type="dxa"/>
          </w:tcPr>
          <w:p>
            <w:r>
              <w:rPr>
                <w:b/>
                <w:sz w:val="20"/>
              </w:rPr>
              <w:t>Post-lift meals logged:</w:t>
            </w:r>
          </w:p>
        </w:tc>
        <w:tc>
          <w:tcPr>
            <w:tcW w:type="dxa" w:w="4986"/>
            <w:tcW w:w="6192" w:type="dxa"/>
          </w:tcPr>
          <w:p/>
        </w:tc>
      </w:tr>
      <w:tr>
        <w:trPr>
          <w:trHeight w:val="648" w:hRule="atLeast"/>
        </w:trPr>
        <w:tc>
          <w:tcPr>
            <w:tcW w:type="dxa" w:w="4986"/>
            <w:shd w:fill="D6EAF8" w:val="clear"/>
            <w:tcW w:w="3168" w:type="dxa"/>
          </w:tcPr>
          <w:p>
            <w:r>
              <w:rPr>
                <w:b/>
                <w:sz w:val="20"/>
              </w:rPr>
              <w:t>What to keep doing:</w:t>
            </w:r>
          </w:p>
        </w:tc>
        <w:tc>
          <w:tcPr>
            <w:tcW w:type="dxa" w:w="4986"/>
            <w:tcW w:w="6192" w:type="dxa"/>
          </w:tcPr>
          <w:p/>
        </w:tc>
      </w:tr>
      <w:tr>
        <w:trPr>
          <w:trHeight w:val="648" w:hRule="atLeast"/>
        </w:trPr>
        <w:tc>
          <w:tcPr>
            <w:tcW w:type="dxa" w:w="4986"/>
            <w:shd w:fill="D6EAF8" w:val="clear"/>
            <w:tcW w:w="3168" w:type="dxa"/>
          </w:tcPr>
          <w:p>
            <w:r>
              <w:rPr>
                <w:b/>
                <w:sz w:val="20"/>
              </w:rPr>
              <w:t>What to improve:</w:t>
            </w:r>
          </w:p>
        </w:tc>
        <w:tc>
          <w:tcPr>
            <w:tcW w:type="dxa" w:w="4986"/>
            <w:tcW w:w="6192" w:type="dxa"/>
          </w:tcPr>
          <w:p/>
        </w:tc>
      </w:tr>
    </w:tbl>
    <w:p/>
    <w:p>
      <w:pPr>
        <w:pStyle w:val="Heading3"/>
      </w:pPr>
      <w:r>
        <w:rPr>
          <w:color w:val="002D62"/>
        </w:rPr>
        <w:t>Week 2</w:t>
      </w:r>
    </w:p>
    <w:tbl>
      <w:tblPr>
        <w:tblStyle w:val="TableGrid"/>
        <w:tblW w:type="auto" w:w="0"/>
        <w:tblLook w:firstColumn="1" w:firstRow="1" w:lastColumn="0" w:lastRow="0" w:noHBand="0" w:noVBand="1" w:val="04A0"/>
      </w:tblPr>
      <w:tblGrid>
        <w:gridCol w:w="4986"/>
        <w:gridCol w:w="4986"/>
      </w:tblGrid>
      <w:tr>
        <w:trPr>
          <w:trHeight w:val="648" w:hRule="atLeast"/>
        </w:trPr>
        <w:tc>
          <w:tcPr>
            <w:tcW w:type="dxa" w:w="4986"/>
            <w:shd w:fill="D6EAF8" w:val="clear"/>
            <w:tcW w:w="3168" w:type="dxa"/>
          </w:tcPr>
          <w:p>
            <w:r>
              <w:rPr>
                <w:b/>
                <w:sz w:val="20"/>
              </w:rPr>
              <w:t>Meals per day (avg):</w:t>
            </w:r>
          </w:p>
        </w:tc>
        <w:tc>
          <w:tcPr>
            <w:tcW w:type="dxa" w:w="4986"/>
            <w:tcW w:w="6192" w:type="dxa"/>
          </w:tcPr>
          <w:p/>
        </w:tc>
      </w:tr>
      <w:tr>
        <w:trPr>
          <w:trHeight w:val="648" w:hRule="atLeast"/>
        </w:trPr>
        <w:tc>
          <w:tcPr>
            <w:tcW w:type="dxa" w:w="4986"/>
            <w:shd w:fill="D6EAF8" w:val="clear"/>
            <w:tcW w:w="3168" w:type="dxa"/>
          </w:tcPr>
          <w:p>
            <w:r>
              <w:rPr>
                <w:b/>
                <w:sz w:val="20"/>
              </w:rPr>
              <w:t>Post-lift meals logged:</w:t>
            </w:r>
          </w:p>
        </w:tc>
        <w:tc>
          <w:tcPr>
            <w:tcW w:type="dxa" w:w="4986"/>
            <w:tcW w:w="6192" w:type="dxa"/>
          </w:tcPr>
          <w:p/>
        </w:tc>
      </w:tr>
      <w:tr>
        <w:trPr>
          <w:trHeight w:val="648" w:hRule="atLeast"/>
        </w:trPr>
        <w:tc>
          <w:tcPr>
            <w:tcW w:type="dxa" w:w="4986"/>
            <w:shd w:fill="D6EAF8" w:val="clear"/>
            <w:tcW w:w="3168" w:type="dxa"/>
          </w:tcPr>
          <w:p>
            <w:r>
              <w:rPr>
                <w:b/>
                <w:sz w:val="20"/>
              </w:rPr>
              <w:t>What to keep doing:</w:t>
            </w:r>
          </w:p>
        </w:tc>
        <w:tc>
          <w:tcPr>
            <w:tcW w:type="dxa" w:w="4986"/>
            <w:tcW w:w="6192" w:type="dxa"/>
          </w:tcPr>
          <w:p/>
        </w:tc>
      </w:tr>
      <w:tr>
        <w:trPr>
          <w:trHeight w:val="648" w:hRule="atLeast"/>
        </w:trPr>
        <w:tc>
          <w:tcPr>
            <w:tcW w:type="dxa" w:w="4986"/>
            <w:shd w:fill="D6EAF8" w:val="clear"/>
            <w:tcW w:w="3168" w:type="dxa"/>
          </w:tcPr>
          <w:p>
            <w:r>
              <w:rPr>
                <w:b/>
                <w:sz w:val="20"/>
              </w:rPr>
              <w:t>What to improve:</w:t>
            </w:r>
          </w:p>
        </w:tc>
        <w:tc>
          <w:tcPr>
            <w:tcW w:type="dxa" w:w="4986"/>
            <w:tcW w:w="6192" w:type="dxa"/>
          </w:tcPr>
          <w:p/>
        </w:tc>
      </w:tr>
    </w:tbl>
    <w:p/>
    <w:p>
      <w:pPr>
        <w:pStyle w:val="Heading3"/>
      </w:pPr>
      <w:r>
        <w:rPr>
          <w:color w:val="002D62"/>
        </w:rPr>
        <w:t>Week 3</w:t>
      </w:r>
    </w:p>
    <w:tbl>
      <w:tblPr>
        <w:tblStyle w:val="TableGrid"/>
        <w:tblW w:type="auto" w:w="0"/>
        <w:tblLook w:firstColumn="1" w:firstRow="1" w:lastColumn="0" w:lastRow="0" w:noHBand="0" w:noVBand="1" w:val="04A0"/>
      </w:tblPr>
      <w:tblGrid>
        <w:gridCol w:w="4986"/>
        <w:gridCol w:w="4986"/>
      </w:tblGrid>
      <w:tr>
        <w:trPr>
          <w:trHeight w:val="648" w:hRule="atLeast"/>
        </w:trPr>
        <w:tc>
          <w:tcPr>
            <w:tcW w:type="dxa" w:w="4986"/>
            <w:shd w:fill="D6EAF8" w:val="clear"/>
            <w:tcW w:w="3168" w:type="dxa"/>
          </w:tcPr>
          <w:p>
            <w:r>
              <w:rPr>
                <w:b/>
                <w:sz w:val="20"/>
              </w:rPr>
              <w:t>Meals per day (avg):</w:t>
            </w:r>
          </w:p>
        </w:tc>
        <w:tc>
          <w:tcPr>
            <w:tcW w:type="dxa" w:w="4986"/>
            <w:tcW w:w="6192" w:type="dxa"/>
          </w:tcPr>
          <w:p/>
        </w:tc>
      </w:tr>
      <w:tr>
        <w:trPr>
          <w:trHeight w:val="648" w:hRule="atLeast"/>
        </w:trPr>
        <w:tc>
          <w:tcPr>
            <w:tcW w:type="dxa" w:w="4986"/>
            <w:shd w:fill="D6EAF8" w:val="clear"/>
            <w:tcW w:w="3168" w:type="dxa"/>
          </w:tcPr>
          <w:p>
            <w:r>
              <w:rPr>
                <w:b/>
                <w:sz w:val="20"/>
              </w:rPr>
              <w:t>Post-lift meals logged:</w:t>
            </w:r>
          </w:p>
        </w:tc>
        <w:tc>
          <w:tcPr>
            <w:tcW w:type="dxa" w:w="4986"/>
            <w:tcW w:w="6192" w:type="dxa"/>
          </w:tcPr>
          <w:p/>
        </w:tc>
      </w:tr>
      <w:tr>
        <w:trPr>
          <w:trHeight w:val="648" w:hRule="atLeast"/>
        </w:trPr>
        <w:tc>
          <w:tcPr>
            <w:tcW w:type="dxa" w:w="4986"/>
            <w:shd w:fill="D6EAF8" w:val="clear"/>
            <w:tcW w:w="3168" w:type="dxa"/>
          </w:tcPr>
          <w:p>
            <w:r>
              <w:rPr>
                <w:b/>
                <w:sz w:val="20"/>
              </w:rPr>
              <w:t>What to keep doing:</w:t>
            </w:r>
          </w:p>
        </w:tc>
        <w:tc>
          <w:tcPr>
            <w:tcW w:type="dxa" w:w="4986"/>
            <w:tcW w:w="6192" w:type="dxa"/>
          </w:tcPr>
          <w:p/>
        </w:tc>
      </w:tr>
      <w:tr>
        <w:trPr>
          <w:trHeight w:val="648" w:hRule="atLeast"/>
        </w:trPr>
        <w:tc>
          <w:tcPr>
            <w:tcW w:type="dxa" w:w="4986"/>
            <w:shd w:fill="D6EAF8" w:val="clear"/>
            <w:tcW w:w="3168" w:type="dxa"/>
          </w:tcPr>
          <w:p>
            <w:r>
              <w:rPr>
                <w:b/>
                <w:sz w:val="20"/>
              </w:rPr>
              <w:t>What to improve:</w:t>
            </w:r>
          </w:p>
        </w:tc>
        <w:tc>
          <w:tcPr>
            <w:tcW w:type="dxa" w:w="4986"/>
            <w:tcW w:w="6192" w:type="dxa"/>
          </w:tcPr>
          <w:p/>
        </w:tc>
      </w:tr>
    </w:tbl>
    <w:p/>
    <w:p>
      <w:pPr>
        <w:pStyle w:val="Heading3"/>
      </w:pPr>
      <w:r>
        <w:rPr>
          <w:color w:val="002D62"/>
        </w:rPr>
        <w:t>Week 4</w:t>
      </w:r>
    </w:p>
    <w:tbl>
      <w:tblPr>
        <w:tblStyle w:val="TableGrid"/>
        <w:tblW w:type="auto" w:w="0"/>
        <w:tblLook w:firstColumn="1" w:firstRow="1" w:lastColumn="0" w:lastRow="0" w:noHBand="0" w:noVBand="1" w:val="04A0"/>
      </w:tblPr>
      <w:tblGrid>
        <w:gridCol w:w="4986"/>
        <w:gridCol w:w="4986"/>
      </w:tblGrid>
      <w:tr>
        <w:trPr>
          <w:trHeight w:val="648" w:hRule="atLeast"/>
        </w:trPr>
        <w:tc>
          <w:tcPr>
            <w:tcW w:type="dxa" w:w="4986"/>
            <w:shd w:fill="D6EAF8" w:val="clear"/>
            <w:tcW w:w="3168" w:type="dxa"/>
          </w:tcPr>
          <w:p>
            <w:r>
              <w:rPr>
                <w:b/>
                <w:sz w:val="20"/>
              </w:rPr>
              <w:t>Meals per day (avg):</w:t>
            </w:r>
          </w:p>
        </w:tc>
        <w:tc>
          <w:tcPr>
            <w:tcW w:type="dxa" w:w="4986"/>
            <w:tcW w:w="6192" w:type="dxa"/>
          </w:tcPr>
          <w:p/>
        </w:tc>
      </w:tr>
      <w:tr>
        <w:trPr>
          <w:trHeight w:val="648" w:hRule="atLeast"/>
        </w:trPr>
        <w:tc>
          <w:tcPr>
            <w:tcW w:type="dxa" w:w="4986"/>
            <w:shd w:fill="D6EAF8" w:val="clear"/>
            <w:tcW w:w="3168" w:type="dxa"/>
          </w:tcPr>
          <w:p>
            <w:r>
              <w:rPr>
                <w:b/>
                <w:sz w:val="20"/>
              </w:rPr>
              <w:t>Post-lift meals logged:</w:t>
            </w:r>
          </w:p>
        </w:tc>
        <w:tc>
          <w:tcPr>
            <w:tcW w:type="dxa" w:w="4986"/>
            <w:tcW w:w="6192" w:type="dxa"/>
          </w:tcPr>
          <w:p/>
        </w:tc>
      </w:tr>
      <w:tr>
        <w:trPr>
          <w:trHeight w:val="648" w:hRule="atLeast"/>
        </w:trPr>
        <w:tc>
          <w:tcPr>
            <w:tcW w:type="dxa" w:w="4986"/>
            <w:shd w:fill="D6EAF8" w:val="clear"/>
            <w:tcW w:w="3168" w:type="dxa"/>
          </w:tcPr>
          <w:p>
            <w:r>
              <w:rPr>
                <w:b/>
                <w:sz w:val="20"/>
              </w:rPr>
              <w:t>What to keep doing:</w:t>
            </w:r>
          </w:p>
        </w:tc>
        <w:tc>
          <w:tcPr>
            <w:tcW w:type="dxa" w:w="4986"/>
            <w:tcW w:w="6192" w:type="dxa"/>
          </w:tcPr>
          <w:p/>
        </w:tc>
      </w:tr>
      <w:tr>
        <w:trPr>
          <w:trHeight w:val="648" w:hRule="atLeast"/>
        </w:trPr>
        <w:tc>
          <w:tcPr>
            <w:tcW w:type="dxa" w:w="4986"/>
            <w:shd w:fill="D6EAF8" w:val="clear"/>
            <w:tcW w:w="3168" w:type="dxa"/>
          </w:tcPr>
          <w:p>
            <w:r>
              <w:rPr>
                <w:b/>
                <w:sz w:val="20"/>
              </w:rPr>
              <w:t>What to improve:</w:t>
            </w:r>
          </w:p>
        </w:tc>
        <w:tc>
          <w:tcPr>
            <w:tcW w:type="dxa" w:w="4986"/>
            <w:tcW w:w="6192" w:type="dxa"/>
          </w:tcPr>
          <w:p/>
        </w:tc>
      </w:tr>
    </w:tbl>
    <w:p/>
    <w:p>
      <w:r>
        <w:br w:type="page"/>
      </w:r>
    </w:p>
    <w:p>
      <w:pPr>
        <w:pStyle w:val="Heading1"/>
      </w:pPr>
      <w:r>
        <w:rPr>
          <w:color w:val="002D62"/>
        </w:rPr>
        <w:t>My Commitment</w:t>
      </w:r>
    </w:p>
    <w:p/>
    <w:p>
      <w:r>
        <w:t>I understand that my body gets stronger through recovery, not just lifting. I commit to fueling my recovery by eating enough protein, carbs, and whole foods every day — especially after I train. I will track my meals honestly, drink enough water, and prioritize sleep. I will not waste my work in the weight room by neglecting my nutrition.</w:t>
      </w:r>
    </w:p>
    <w:p/>
    <w:p>
      <w:pPr>
        <w:pStyle w:val="Heading3"/>
      </w:pPr>
      <w:r>
        <w:rPr>
          <w:color w:val="002D62"/>
        </w:rPr>
        <w:t>My Offseason Strength Goals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2D62" w:val="clear"/>
          </w:tcPr>
          <w:p>
            <w:pPr>
              <w:jc w:val="center"/>
            </w:pPr>
            <w:r/>
            <w:r>
              <w:rPr>
                <w:rFonts w:ascii="Calibri" w:hAnsi="Calibri"/>
                <w:b/>
                <w:color w:val="FFFFFF"/>
                <w:sz w:val="20"/>
              </w:rPr>
              <w:t>Squat Goal</w:t>
            </w:r>
          </w:p>
        </w:tc>
        <w:tc>
          <w:tcPr>
            <w:tcW w:type="dxa" w:w="2493"/>
            <w:shd w:fill="002D62" w:val="clear"/>
          </w:tcPr>
          <w:p>
            <w:pPr>
              <w:jc w:val="center"/>
            </w:pPr>
            <w:r/>
            <w:r>
              <w:rPr>
                <w:rFonts w:ascii="Calibri" w:hAnsi="Calibri"/>
                <w:b/>
                <w:color w:val="FFFFFF"/>
                <w:sz w:val="20"/>
              </w:rPr>
              <w:t>Bench Goal</w:t>
            </w:r>
          </w:p>
        </w:tc>
        <w:tc>
          <w:tcPr>
            <w:tcW w:type="dxa" w:w="2493"/>
            <w:shd w:fill="002D62" w:val="clear"/>
          </w:tcPr>
          <w:p>
            <w:pPr>
              <w:jc w:val="center"/>
            </w:pPr>
            <w:r/>
            <w:r>
              <w:rPr>
                <w:rFonts w:ascii="Calibri" w:hAnsi="Calibri"/>
                <w:b/>
                <w:color w:val="FFFFFF"/>
                <w:sz w:val="20"/>
              </w:rPr>
              <w:t>Clean Goal</w:t>
            </w:r>
          </w:p>
        </w:tc>
        <w:tc>
          <w:tcPr>
            <w:tcW w:type="dxa" w:w="2493"/>
            <w:shd w:fill="002D62" w:val="clear"/>
          </w:tcPr>
          <w:p>
            <w:pPr>
              <w:jc w:val="center"/>
            </w:pPr>
            <w:r/>
            <w:r>
              <w:rPr>
                <w:rFonts w:ascii="Calibri" w:hAnsi="Calibri"/>
                <w:b/>
                <w:color w:val="FFFFFF"/>
                <w:sz w:val="20"/>
              </w:rPr>
              <w:t>Weight Goal</w:t>
            </w:r>
          </w:p>
        </w:tc>
      </w:tr>
      <w:tr>
        <w:trPr>
          <w:trHeight w:val="648" w:hRule="atLeast"/>
        </w:trPr>
        <w:tc>
          <w:tcPr>
            <w:tcW w:type="dxa" w:w="2493"/>
          </w:tcPr>
          <w:p/>
        </w:tc>
        <w:tc>
          <w:tcPr>
            <w:tcW w:type="dxa" w:w="2493"/>
          </w:tcPr>
          <w:p/>
        </w:tc>
        <w:tc>
          <w:tcPr>
            <w:tcW w:type="dxa" w:w="2493"/>
          </w:tcPr>
          <w:p/>
        </w:tc>
        <w:tc>
          <w:tcPr>
            <w:tcW w:type="dxa" w:w="2493"/>
          </w:tcPr>
          <w:p/>
        </w:tc>
      </w:tr>
    </w:tbl>
    <w:p/>
    <w:p/>
    <w:tbl>
      <w:tblPr>
        <w:tblStyle w:val="TableGrid"/>
        <w:tblW w:type="auto" w:w="0"/>
        <w:tblLook w:firstColumn="1" w:firstRow="1" w:lastColumn="0" w:lastRow="0" w:noHBand="0" w:noVBand="1" w:val="04A0"/>
      </w:tblPr>
      <w:tblGrid>
        <w:gridCol w:w="4986"/>
        <w:gridCol w:w="4986"/>
      </w:tblGrid>
      <w:tr>
        <w:trPr>
          <w:trHeight w:val="864" w:hRule="atLeast"/>
        </w:trPr>
        <w:tc>
          <w:tcPr>
            <w:tcW w:type="dxa" w:w="4986"/>
            <w:shd w:fill="FFF3CC" w:val="clear"/>
          </w:tcPr>
          <w:p>
            <w:r>
              <w:rPr>
                <w:b/>
                <w:sz w:val="22"/>
              </w:rPr>
              <w:t>Player Signature:</w:t>
            </w:r>
          </w:p>
        </w:tc>
        <w:tc>
          <w:tcPr>
            <w:tcW w:type="dxa" w:w="4986"/>
            <w:shd w:fill="FFF3CC" w:val="clear"/>
          </w:tcPr>
          <w:p>
            <w:r>
              <w:rPr>
                <w:b/>
                <w:sz w:val="22"/>
              </w:rPr>
              <w:t>Date:</w:t>
            </w:r>
          </w:p>
        </w:tc>
      </w:tr>
      <w:tr>
        <w:trPr>
          <w:trHeight w:val="864" w:hRule="atLeast"/>
        </w:trPr>
        <w:tc>
          <w:tcPr>
            <w:tcW w:type="dxa" w:w="4986"/>
            <w:shd w:fill="FFF3CC" w:val="clear"/>
          </w:tcPr>
          <w:p>
            <w:r>
              <w:rPr>
                <w:b/>
                <w:sz w:val="22"/>
              </w:rPr>
              <w:t>Coach Signature:</w:t>
            </w:r>
          </w:p>
        </w:tc>
        <w:tc>
          <w:tcPr>
            <w:tcW w:type="dxa" w:w="4986"/>
            <w:shd w:fill="FFF3CC" w:val="clear"/>
          </w:tcPr>
          <w:p>
            <w:r>
              <w:rPr>
                <w:b/>
                <w:sz w:val="22"/>
              </w:rPr>
              <w:t>Date:</w:t>
            </w:r>
          </w:p>
        </w:tc>
      </w:tr>
    </w:tbl>
    <w:p/>
    <w:p/>
    <w:p>
      <w:pPr>
        <w:jc w:val="center"/>
      </w:pPr>
      <w:r>
        <w:rPr>
          <w:i/>
          <w:color w:val="002D62"/>
          <w:sz w:val="26"/>
        </w:rPr>
        <w:t>"The work is in the weight room. The results are in the kitchen and the bed."</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